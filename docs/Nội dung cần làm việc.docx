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6"/>
        </w:rPr>
        <w:t>TPKSTORE</w:t>
      </w:r>
    </w:p>
    <w:p>
      <w:pPr>
        <w:jc w:val="center"/>
      </w:pPr>
      <w:r>
        <w:rPr>
          <w:rFonts w:ascii="Arial" w:hAnsi="Arial"/>
          <w:b/>
          <w:sz w:val="34"/>
        </w:rPr>
        <w:t>TECHNICAL IMPLEMENTATION BRIEF FOR ANTIGRAVITY</w:t>
      </w:r>
    </w:p>
    <w:p>
      <w:pPr>
        <w:jc w:val="center"/>
      </w:pPr>
      <w:r>
        <w:rPr>
          <w:rFonts w:ascii="Arial" w:hAnsi="Arial"/>
          <w:sz w:val="24"/>
        </w:rPr>
        <w:t>Tối ưu hệ thống bán hàng, phân quyền và tích hợp AI API + AI Local cho toàn bộ vai trò</w:t>
      </w:r>
    </w:p>
    <w:p>
      <w:r>
        <w:br/>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rFonts w:ascii="Arial" w:hAnsi="Arial"/>
                <w:b/>
                <w:sz w:val="18"/>
              </w:rPr>
              <w:t>Repository</w:t>
            </w:r>
          </w:p>
        </w:tc>
        <w:tc>
          <w:tcPr>
            <w:tcW w:type="dxa" w:w="5112"/>
            <w:vAlign w:val="center"/>
          </w:tcPr>
          <w:p>
            <w:r/>
            <w:r>
              <w:rPr>
                <w:rFonts w:ascii="Arial" w:hAnsi="Arial"/>
                <w:b w:val="0"/>
                <w:sz w:val="18"/>
              </w:rPr>
              <w:t>github.com/tiennguyen0902/TPKSTORE</w:t>
            </w:r>
          </w:p>
        </w:tc>
      </w:tr>
      <w:tr>
        <w:tc>
          <w:tcPr>
            <w:tcW w:type="dxa" w:w="5112"/>
            <w:vAlign w:val="center"/>
            <w:shd w:fill="EAF2F8"/>
          </w:tcPr>
          <w:p>
            <w:r/>
            <w:r>
              <w:rPr>
                <w:rFonts w:ascii="Arial" w:hAnsi="Arial"/>
                <w:b/>
                <w:sz w:val="18"/>
              </w:rPr>
              <w:t>Mục tiêu</w:t>
            </w:r>
          </w:p>
        </w:tc>
        <w:tc>
          <w:tcPr>
            <w:tcW w:type="dxa" w:w="5112"/>
            <w:vAlign w:val="center"/>
          </w:tcPr>
          <w:p>
            <w:r/>
            <w:r>
              <w:rPr>
                <w:rFonts w:ascii="Arial" w:hAnsi="Arial"/>
                <w:b w:val="0"/>
                <w:sz w:val="18"/>
              </w:rPr>
              <w:t>Chuẩn hóa nghiệp vụ + RBAC + kho + AI đa nhà cung cấp</w:t>
            </w:r>
          </w:p>
        </w:tc>
      </w:tr>
      <w:tr>
        <w:tc>
          <w:tcPr>
            <w:tcW w:type="dxa" w:w="5112"/>
            <w:vAlign w:val="center"/>
            <w:shd w:fill="EAF2F8"/>
          </w:tcPr>
          <w:p>
            <w:r/>
            <w:r>
              <w:rPr>
                <w:rFonts w:ascii="Arial" w:hAnsi="Arial"/>
                <w:b/>
                <w:sz w:val="18"/>
              </w:rPr>
              <w:t>Đối tượng triển khai</w:t>
            </w:r>
          </w:p>
        </w:tc>
        <w:tc>
          <w:tcPr>
            <w:tcW w:type="dxa" w:w="5112"/>
            <w:vAlign w:val="center"/>
          </w:tcPr>
          <w:p>
            <w:r/>
            <w:r>
              <w:rPr>
                <w:rFonts w:ascii="Arial" w:hAnsi="Arial"/>
                <w:b w:val="0"/>
                <w:sz w:val="18"/>
              </w:rPr>
              <w:t>Antigravity / Coding Agent</w:t>
            </w:r>
          </w:p>
        </w:tc>
      </w:tr>
      <w:tr>
        <w:tc>
          <w:tcPr>
            <w:tcW w:type="dxa" w:w="5112"/>
            <w:vAlign w:val="center"/>
            <w:shd w:fill="EAF2F8"/>
          </w:tcPr>
          <w:p>
            <w:r/>
            <w:r>
              <w:rPr>
                <w:rFonts w:ascii="Arial" w:hAnsi="Arial"/>
                <w:b/>
                <w:sz w:val="18"/>
              </w:rPr>
              <w:t>Vai trò hệ thống</w:t>
            </w:r>
          </w:p>
        </w:tc>
        <w:tc>
          <w:tcPr>
            <w:tcW w:type="dxa" w:w="5112"/>
            <w:vAlign w:val="center"/>
          </w:tcPr>
          <w:p>
            <w:r/>
            <w:r>
              <w:rPr>
                <w:rFonts w:ascii="Arial" w:hAnsi="Arial"/>
                <w:b w:val="0"/>
                <w:sz w:val="18"/>
              </w:rPr>
              <w:t>ADMIN, MANAGER, STAFF, CUSTOMER</w:t>
            </w:r>
          </w:p>
        </w:tc>
      </w:tr>
      <w:tr>
        <w:tc>
          <w:tcPr>
            <w:tcW w:type="dxa" w:w="5112"/>
            <w:vAlign w:val="center"/>
            <w:shd w:fill="EAF2F8"/>
          </w:tcPr>
          <w:p>
            <w:r/>
            <w:r>
              <w:rPr>
                <w:rFonts w:ascii="Arial" w:hAnsi="Arial"/>
                <w:b/>
                <w:sz w:val="18"/>
              </w:rPr>
              <w:t>Yêu cầu AI</w:t>
            </w:r>
          </w:p>
        </w:tc>
        <w:tc>
          <w:tcPr>
            <w:tcW w:type="dxa" w:w="5112"/>
            <w:vAlign w:val="center"/>
          </w:tcPr>
          <w:p>
            <w:r/>
            <w:r>
              <w:rPr>
                <w:rFonts w:ascii="Arial" w:hAnsi="Arial"/>
                <w:b w:val="0"/>
                <w:sz w:val="18"/>
              </w:rPr>
              <w:t>Mọi vai trò đều được trải nghiệm AI API và AI Local</w:t>
            </w:r>
          </w:p>
        </w:tc>
      </w:tr>
    </w:tbl>
    <w:p>
      <w:r>
        <w:br/>
      </w:r>
    </w:p>
    <w:p>
      <w:pPr>
        <w:jc w:val="center"/>
      </w:pPr>
      <w:r>
        <w:rPr>
          <w:b/>
          <w:sz w:val="22"/>
        </w:rPr>
        <w:t>Nguyên tắc chính: AI được mở cho tất cả người dùng, nhưng dữ liệu và hành động mà AI được phép truy cập phải tuân theo RBAC của từng vai trò.</w:t>
      </w:r>
    </w:p>
    <w:p>
      <w:r>
        <w:br w:type="page"/>
      </w:r>
    </w:p>
    <w:p>
      <w:pPr>
        <w:pStyle w:val="Heading1"/>
      </w:pPr>
      <w:r>
        <w:rPr>
          <w:rFonts w:ascii="Arial" w:hAnsi="Arial"/>
        </w:rPr>
        <w:t>1. Mục tiêu triển khai</w:t>
      </w:r>
    </w:p>
    <w:p>
      <w:pPr>
        <w:pStyle w:val="ListBullet"/>
        <w:spacing w:after="40"/>
      </w:pPr>
      <w:r>
        <w:rPr>
          <w:rFonts w:ascii="Arial" w:hAnsi="Arial"/>
          <w:sz w:val="21"/>
        </w:rPr>
        <w:t>Giữ nguyên định hướng hệ thống quản lý bán hàng TPKSTORE nhưng chuẩn hóa lại các luồng nghiệp vụ cốt lõi: sản phẩm, khách hàng, bán hàng tại quầy, đơn online, doanh thu và tồn kho.</w:t>
      </w:r>
    </w:p>
    <w:p>
      <w:pPr>
        <w:pStyle w:val="ListBullet"/>
        <w:spacing w:after="40"/>
      </w:pPr>
      <w:r>
        <w:rPr>
          <w:rFonts w:ascii="Arial" w:hAnsi="Arial"/>
          <w:sz w:val="21"/>
        </w:rPr>
        <w:t>Sửa các điểm chưa đồng nhất giữa frontend, backend và Prisma schema, đặc biệt là RBAC và nghiệp vụ kho.</w:t>
      </w:r>
    </w:p>
    <w:p>
      <w:pPr>
        <w:pStyle w:val="ListBullet"/>
        <w:spacing w:after="40"/>
      </w:pPr>
      <w:r>
        <w:rPr>
          <w:rFonts w:ascii="Arial" w:hAnsi="Arial"/>
          <w:sz w:val="21"/>
        </w:rPr>
        <w:t>Mở trải nghiệm AI cho ADMIN, MANAGER, STAFF và CUSTOMER. Mỗi vai trò đều có thể chọn AI API hoặc AI Local.</w:t>
      </w:r>
    </w:p>
    <w:p>
      <w:pPr>
        <w:pStyle w:val="ListBullet"/>
        <w:spacing w:after="40"/>
      </w:pPr>
      <w:r>
        <w:rPr>
          <w:rFonts w:ascii="Arial" w:hAnsi="Arial"/>
          <w:sz w:val="21"/>
        </w:rPr>
        <w:t>AI không được phép làm tăng quyền của người dùng. AI chỉ được truy vấn và thực hiện hành động nằm trong quyền hiện tại của vai trò.</w:t>
      </w:r>
    </w:p>
    <w:p>
      <w:pPr>
        <w:pStyle w:val="ListBullet"/>
        <w:spacing w:after="40"/>
      </w:pPr>
      <w:r>
        <w:rPr>
          <w:rFonts w:ascii="Arial" w:hAnsi="Arial"/>
          <w:sz w:val="21"/>
        </w:rPr>
        <w:t>Tách rõ AI Core theo bài toán (tư vấn sản phẩm, hỏi đáp dữ liệu, báo cáo) và AI Extension (vision, voice, forecast, local model).</w:t>
      </w:r>
    </w:p>
    <w:p>
      <w:pPr>
        <w:pStyle w:val="ListBullet"/>
        <w:spacing w:after="40"/>
      </w:pPr>
      <w:r>
        <w:rPr>
          <w:rFonts w:ascii="Arial" w:hAnsi="Arial"/>
          <w:sz w:val="21"/>
        </w:rPr>
        <w:t>Tạo test tự động để chứng minh phân quyền, tồn kho, đơn hàng và AI hoạt động đúng.</w:t>
      </w:r>
    </w:p>
    <w:p>
      <w:pPr>
        <w:pStyle w:val="Heading1"/>
      </w:pPr>
      <w:r>
        <w:rPr>
          <w:rFonts w:ascii="Arial" w:hAnsi="Arial"/>
        </w:rPr>
        <w:t>2. Bài toán nghiệp vụ đã chốt</w:t>
      </w:r>
    </w:p>
    <w:p>
      <w:r>
        <w:t>Cửa hàng bán lẻ cần quản lý sản phẩm, khách hàng, hóa đơn, doanh thu và tồn kho hằng ngày. Hệ thống phải giúp nhân viên thao tác nhanh, người quản lý theo dõi đúng phạm vi công việc, chủ cửa hàng nắm toàn bộ tình hình kinh doanh, đồng thời cung cấp AI để tư vấn sản phẩm, sinh báo cáo và hỏi đáp dữ liệu bán hàng.</w:t>
      </w:r>
    </w:p>
    <w:p>
      <w:pPr>
        <w:pStyle w:val="Heading1"/>
      </w:pPr>
      <w:r>
        <w:rPr>
          <w:rFonts w:ascii="Arial" w:hAnsi="Arial"/>
        </w:rPr>
        <w:t>3. Vai trò và phạm vi quyền</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r/>
            <w:r>
              <w:rPr>
                <w:rFonts w:ascii="Arial" w:hAnsi="Arial"/>
                <w:b/>
                <w:sz w:val="18"/>
              </w:rPr>
              <w:t>Vai trò</w:t>
            </w:r>
          </w:p>
        </w:tc>
        <w:tc>
          <w:tcPr>
            <w:tcW w:type="dxa" w:w="2304"/>
            <w:vAlign w:val="center"/>
            <w:shd w:fill="D9EAF7"/>
          </w:tcPr>
          <w:p>
            <w:r/>
            <w:r>
              <w:rPr>
                <w:rFonts w:ascii="Arial" w:hAnsi="Arial"/>
                <w:b/>
                <w:sz w:val="18"/>
              </w:rPr>
              <w:t>Trách nhiệm chính</w:t>
            </w:r>
          </w:p>
        </w:tc>
        <w:tc>
          <w:tcPr>
            <w:tcW w:type="dxa" w:w="6480"/>
            <w:vAlign w:val="center"/>
            <w:shd w:fill="D9EAF7"/>
          </w:tcPr>
          <w:p>
            <w:r/>
            <w:r>
              <w:rPr>
                <w:rFonts w:ascii="Arial" w:hAnsi="Arial"/>
                <w:b/>
                <w:sz w:val="18"/>
              </w:rPr>
              <w:t>Phạm vi nghiệp vụ</w:t>
            </w:r>
          </w:p>
        </w:tc>
      </w:tr>
      <w:tr>
        <w:tc>
          <w:tcPr>
            <w:tcW w:type="dxa" w:w="1728"/>
            <w:vAlign w:val="center"/>
          </w:tcPr>
          <w:p>
            <w:r/>
            <w:r>
              <w:rPr>
                <w:rFonts w:ascii="Arial" w:hAnsi="Arial"/>
                <w:b w:val="0"/>
                <w:sz w:val="17"/>
              </w:rPr>
              <w:t>ADMIN</w:t>
            </w:r>
          </w:p>
        </w:tc>
        <w:tc>
          <w:tcPr>
            <w:tcW w:type="dxa" w:w="2304"/>
            <w:vAlign w:val="center"/>
          </w:tcPr>
          <w:p>
            <w:r/>
            <w:r>
              <w:rPr>
                <w:rFonts w:ascii="Arial" w:hAnsi="Arial"/>
                <w:b w:val="0"/>
                <w:sz w:val="17"/>
              </w:rPr>
              <w:t>Quản lý toàn cửa hàng</w:t>
            </w:r>
          </w:p>
        </w:tc>
        <w:tc>
          <w:tcPr>
            <w:tcW w:type="dxa" w:w="6480"/>
            <w:vAlign w:val="center"/>
          </w:tcPr>
          <w:p>
            <w:r/>
            <w:r>
              <w:rPr>
                <w:rFonts w:ascii="Arial" w:hAnsi="Arial"/>
                <w:b w:val="0"/>
                <w:sz w:val="17"/>
              </w:rPr>
              <w:t>Sản phẩm, danh mục, nhân sự, khách hàng, đơn hàng, doanh thu, tồn kho, báo cáo, cấu hình AI, phân quyền.</w:t>
            </w:r>
          </w:p>
        </w:tc>
      </w:tr>
      <w:tr>
        <w:tc>
          <w:tcPr>
            <w:tcW w:type="dxa" w:w="1728"/>
            <w:vAlign w:val="center"/>
          </w:tcPr>
          <w:p>
            <w:r/>
            <w:r>
              <w:rPr>
                <w:rFonts w:ascii="Arial" w:hAnsi="Arial"/>
                <w:b w:val="0"/>
                <w:sz w:val="17"/>
              </w:rPr>
              <w:t>MANAGER</w:t>
            </w:r>
          </w:p>
        </w:tc>
        <w:tc>
          <w:tcPr>
            <w:tcW w:type="dxa" w:w="2304"/>
            <w:vAlign w:val="center"/>
          </w:tcPr>
          <w:p>
            <w:r/>
            <w:r>
              <w:rPr>
                <w:rFonts w:ascii="Arial" w:hAnsi="Arial"/>
                <w:b w:val="0"/>
                <w:sz w:val="17"/>
              </w:rPr>
              <w:t>Quản lý kho</w:t>
            </w:r>
          </w:p>
        </w:tc>
        <w:tc>
          <w:tcPr>
            <w:tcW w:type="dxa" w:w="6480"/>
            <w:vAlign w:val="center"/>
          </w:tcPr>
          <w:p>
            <w:r/>
            <w:r>
              <w:rPr>
                <w:rFonts w:ascii="Arial" w:hAnsi="Arial"/>
                <w:b w:val="0"/>
                <w:sz w:val="17"/>
              </w:rPr>
              <w:t>Nhập/xuất kho, duyệt phiếu kho, tồn kho, lịch sử biến động kho; không quản trị sản phẩm và không xem doanh thu toàn cửa hàng nếu không được cấp thêm quyền.</w:t>
            </w:r>
          </w:p>
        </w:tc>
      </w:tr>
      <w:tr>
        <w:tc>
          <w:tcPr>
            <w:tcW w:type="dxa" w:w="1728"/>
            <w:vAlign w:val="center"/>
          </w:tcPr>
          <w:p>
            <w:r/>
            <w:r>
              <w:rPr>
                <w:rFonts w:ascii="Arial" w:hAnsi="Arial"/>
                <w:b w:val="0"/>
                <w:sz w:val="17"/>
              </w:rPr>
              <w:t>STAFF</w:t>
            </w:r>
          </w:p>
        </w:tc>
        <w:tc>
          <w:tcPr>
            <w:tcW w:type="dxa" w:w="2304"/>
            <w:vAlign w:val="center"/>
          </w:tcPr>
          <w:p>
            <w:r/>
            <w:r>
              <w:rPr>
                <w:rFonts w:ascii="Arial" w:hAnsi="Arial"/>
                <w:b w:val="0"/>
                <w:sz w:val="17"/>
              </w:rPr>
              <w:t>Bán hàng tại quầy</w:t>
            </w:r>
          </w:p>
        </w:tc>
        <w:tc>
          <w:tcPr>
            <w:tcW w:type="dxa" w:w="6480"/>
            <w:vAlign w:val="center"/>
          </w:tcPr>
          <w:p>
            <w:r/>
            <w:r>
              <w:rPr>
                <w:rFonts w:ascii="Arial" w:hAnsi="Arial"/>
                <w:b w:val="0"/>
                <w:sz w:val="17"/>
              </w:rPr>
              <w:t>Tra cứu/tư vấn sản phẩm, POS, lập hóa đơn, kiểm tra tồn kho, tạo yêu cầu xuất kho.</w:t>
            </w:r>
          </w:p>
        </w:tc>
      </w:tr>
      <w:tr>
        <w:tc>
          <w:tcPr>
            <w:tcW w:type="dxa" w:w="1728"/>
            <w:vAlign w:val="center"/>
          </w:tcPr>
          <w:p>
            <w:r/>
            <w:r>
              <w:rPr>
                <w:rFonts w:ascii="Arial" w:hAnsi="Arial"/>
                <w:b w:val="0"/>
                <w:sz w:val="17"/>
              </w:rPr>
              <w:t>CUSTOMER</w:t>
            </w:r>
          </w:p>
        </w:tc>
        <w:tc>
          <w:tcPr>
            <w:tcW w:type="dxa" w:w="2304"/>
            <w:vAlign w:val="center"/>
          </w:tcPr>
          <w:p>
            <w:r/>
            <w:r>
              <w:rPr>
                <w:rFonts w:ascii="Arial" w:hAnsi="Arial"/>
                <w:b w:val="0"/>
                <w:sz w:val="17"/>
              </w:rPr>
              <w:t>Mua hàng</w:t>
            </w:r>
          </w:p>
        </w:tc>
        <w:tc>
          <w:tcPr>
            <w:tcW w:type="dxa" w:w="6480"/>
            <w:vAlign w:val="center"/>
          </w:tcPr>
          <w:p>
            <w:r/>
            <w:r>
              <w:rPr>
                <w:rFonts w:ascii="Arial" w:hAnsi="Arial"/>
                <w:b w:val="0"/>
                <w:sz w:val="17"/>
              </w:rPr>
              <w:t>Xem/tìm sản phẩm, giỏ hàng, đặt hàng, thanh toán, theo dõi đơn cá nhân, AI tư vấn mua hàng.</w:t>
            </w:r>
          </w:p>
        </w:tc>
      </w:tr>
    </w:tbl>
    <w:p/>
    <w:p>
      <w:pPr>
        <w:pStyle w:val="Heading1"/>
      </w:pPr>
      <w:r>
        <w:rPr>
          <w:rFonts w:ascii="Arial" w:hAnsi="Arial"/>
        </w:rPr>
        <w:t>4. Ma trận quyền mục tiêu</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896"/>
            <w:vAlign w:val="center"/>
            <w:shd w:fill="D9EAF7"/>
          </w:tcPr>
          <w:p>
            <w:r/>
            <w:r>
              <w:rPr>
                <w:rFonts w:ascii="Arial" w:hAnsi="Arial"/>
                <w:b/>
                <w:sz w:val="18"/>
              </w:rPr>
              <w:t>Chức năng</w:t>
            </w:r>
          </w:p>
        </w:tc>
        <w:tc>
          <w:tcPr>
            <w:tcW w:type="dxa" w:w="1296"/>
            <w:vAlign w:val="center"/>
            <w:shd w:fill="D9EAF7"/>
          </w:tcPr>
          <w:p>
            <w:r/>
            <w:r>
              <w:rPr>
                <w:rFonts w:ascii="Arial" w:hAnsi="Arial"/>
                <w:b/>
                <w:sz w:val="18"/>
              </w:rPr>
              <w:t>ADMIN</w:t>
            </w:r>
          </w:p>
        </w:tc>
        <w:tc>
          <w:tcPr>
            <w:tcW w:type="dxa" w:w="1296"/>
            <w:vAlign w:val="center"/>
            <w:shd w:fill="D9EAF7"/>
          </w:tcPr>
          <w:p>
            <w:r/>
            <w:r>
              <w:rPr>
                <w:rFonts w:ascii="Arial" w:hAnsi="Arial"/>
                <w:b/>
                <w:sz w:val="18"/>
              </w:rPr>
              <w:t>MANAGER</w:t>
            </w:r>
          </w:p>
        </w:tc>
        <w:tc>
          <w:tcPr>
            <w:tcW w:type="dxa" w:w="1296"/>
            <w:vAlign w:val="center"/>
            <w:shd w:fill="D9EAF7"/>
          </w:tcPr>
          <w:p>
            <w:r/>
            <w:r>
              <w:rPr>
                <w:rFonts w:ascii="Arial" w:hAnsi="Arial"/>
                <w:b/>
                <w:sz w:val="18"/>
              </w:rPr>
              <w:t>STAFF</w:t>
            </w:r>
          </w:p>
        </w:tc>
        <w:tc>
          <w:tcPr>
            <w:tcW w:type="dxa" w:w="1440"/>
            <w:vAlign w:val="center"/>
            <w:shd w:fill="D9EAF7"/>
          </w:tcPr>
          <w:p>
            <w:r/>
            <w:r>
              <w:rPr>
                <w:rFonts w:ascii="Arial" w:hAnsi="Arial"/>
                <w:b/>
                <w:sz w:val="18"/>
              </w:rPr>
              <w:t>CUSTOMER</w:t>
            </w:r>
          </w:p>
        </w:tc>
      </w:tr>
      <w:tr>
        <w:tc>
          <w:tcPr>
            <w:tcW w:type="dxa" w:w="4896"/>
            <w:vAlign w:val="center"/>
          </w:tcPr>
          <w:p>
            <w:r/>
            <w:r>
              <w:rPr>
                <w:rFonts w:ascii="Arial" w:hAnsi="Arial"/>
                <w:b w:val="0"/>
                <w:sz w:val="17"/>
              </w:rPr>
              <w:t>Xem sản phẩm</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CRUD sản phẩm</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CRUD danh mục</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POS bán tại quầy</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Xem tồn kho</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Tạo yêu cầu xuất kho</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Nhập/xuất kho quản trị</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Duyệt phiếu kho</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Xem doanh thu toàn cửa hàng</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Quản lý nhân sự/phân quyền</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Đặt hàng online</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Xem đơn cá nhân</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AI API</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r>
        <w:tc>
          <w:tcPr>
            <w:tcW w:type="dxa" w:w="4896"/>
            <w:vAlign w:val="center"/>
          </w:tcPr>
          <w:p>
            <w:r/>
            <w:r>
              <w:rPr>
                <w:rFonts w:ascii="Arial" w:hAnsi="Arial"/>
                <w:b w:val="0"/>
                <w:sz w:val="17"/>
              </w:rPr>
              <w:t>AI Local</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296"/>
            <w:vAlign w:val="center"/>
          </w:tcPr>
          <w:p>
            <w:r/>
            <w:r>
              <w:rPr>
                <w:rFonts w:ascii="Arial" w:hAnsi="Arial"/>
                <w:b w:val="0"/>
                <w:sz w:val="17"/>
              </w:rPr>
              <w:t>✓</w:t>
            </w:r>
          </w:p>
        </w:tc>
        <w:tc>
          <w:tcPr>
            <w:tcW w:type="dxa" w:w="1440"/>
            <w:vAlign w:val="center"/>
          </w:tcPr>
          <w:p>
            <w:r/>
            <w:r>
              <w:rPr>
                <w:rFonts w:ascii="Arial" w:hAnsi="Arial"/>
                <w:b w:val="0"/>
                <w:sz w:val="17"/>
              </w:rPr>
              <w:t>✓</w:t>
            </w:r>
          </w:p>
        </w:tc>
      </w:tr>
    </w:tbl>
    <w:p/>
    <w:p>
      <w:pPr>
        <w:pStyle w:val="Heading1"/>
      </w:pPr>
      <w:r>
        <w:rPr>
          <w:rFonts w:ascii="Arial" w:hAnsi="Arial"/>
        </w:rPr>
        <w:t>5. Nguyên tắc AI bắt buộc</w:t>
      </w:r>
    </w:p>
    <w:p>
      <w:pPr>
        <w:pStyle w:val="ListBullet"/>
        <w:spacing w:after="40"/>
      </w:pPr>
      <w:r>
        <w:rPr>
          <w:rFonts w:ascii="Arial" w:hAnsi="Arial"/>
          <w:sz w:val="21"/>
        </w:rPr>
        <w:t>Mọi vai trò đều nhìn thấy khu vực AI và đều có quyền chọn provider: API hoặc LOCAL.</w:t>
      </w:r>
    </w:p>
    <w:p>
      <w:pPr>
        <w:pStyle w:val="ListBullet"/>
        <w:spacing w:after="40"/>
      </w:pPr>
      <w:r>
        <w:rPr>
          <w:rFonts w:ascii="Arial" w:hAnsi="Arial"/>
          <w:sz w:val="21"/>
        </w:rPr>
        <w:t>Provider API có thể là Gemini/OpenAI hoặc provider hiện có trong dự án; provider LOCAL sử dụng Ollama hoặc local inference service hiện có.</w:t>
      </w:r>
    </w:p>
    <w:p>
      <w:pPr>
        <w:pStyle w:val="ListBullet"/>
        <w:spacing w:after="40"/>
      </w:pPr>
      <w:r>
        <w:rPr>
          <w:rFonts w:ascii="Arial" w:hAnsi="Arial"/>
          <w:sz w:val="21"/>
        </w:rPr>
        <w:t>AI không bypass authorize(). Mọi tool/function mà AI gọi phải tái sử dụng service nghiệp vụ đã có kiểm tra quyền.</w:t>
      </w:r>
    </w:p>
    <w:p>
      <w:pPr>
        <w:pStyle w:val="ListBullet"/>
        <w:spacing w:after="40"/>
      </w:pPr>
      <w:r>
        <w:rPr>
          <w:rFonts w:ascii="Arial" w:hAnsi="Arial"/>
          <w:sz w:val="21"/>
        </w:rPr>
        <w:t>CUSTOMER chỉ được AI tư vấn sản phẩm, giải thích thông tin sản phẩm, so sánh sản phẩm và hỗ trợ mua hàng; không được hỏi dữ liệu doanh thu, khách hàng khác hoặc kho nội bộ.</w:t>
      </w:r>
    </w:p>
    <w:p>
      <w:pPr>
        <w:pStyle w:val="ListBullet"/>
        <w:spacing w:after="40"/>
      </w:pPr>
      <w:r>
        <w:rPr>
          <w:rFonts w:ascii="Arial" w:hAnsi="Arial"/>
          <w:sz w:val="21"/>
        </w:rPr>
        <w:t>STAFF được AI hỗ trợ tư vấn tại quầy, tra cứu sản phẩm và tồn kho; không được hỏi doanh thu toàn cửa hàng hoặc thay đổi tồn kho trực tiếp.</w:t>
      </w:r>
    </w:p>
    <w:p>
      <w:pPr>
        <w:pStyle w:val="ListBullet"/>
        <w:spacing w:after="40"/>
      </w:pPr>
      <w:r>
        <w:rPr>
          <w:rFonts w:ascii="Arial" w:hAnsi="Arial"/>
          <w:sz w:val="21"/>
        </w:rPr>
        <w:t>MANAGER được AI hỗ trợ quản lý kho, phát hiện hàng sắp hết, phân tích nhập/xuất, tạo đề xuất phiếu kho; không được xem dữ liệu quản trị tài chính ngoài phạm vi.</w:t>
      </w:r>
    </w:p>
    <w:p>
      <w:pPr>
        <w:pStyle w:val="ListBullet"/>
        <w:spacing w:after="40"/>
      </w:pPr>
      <w:r>
        <w:rPr>
          <w:rFonts w:ascii="Arial" w:hAnsi="Arial"/>
          <w:sz w:val="21"/>
        </w:rPr>
        <w:t>ADMIN được AI hỏi đáp dữ liệu kinh doanh, sinh báo cáo, phân tích doanh thu, tồn kho và KPI.</w:t>
      </w:r>
    </w:p>
    <w:p>
      <w:pPr>
        <w:pStyle w:val="ListBullet"/>
        <w:spacing w:after="40"/>
      </w:pPr>
      <w:r>
        <w:rPr>
          <w:rFonts w:ascii="Arial" w:hAnsi="Arial"/>
          <w:sz w:val="21"/>
        </w:rPr>
        <w:t>Mọi phản hồi AI cần ghi lại provider, model, role, userId, latency, success/failure và loại tác vụ trong AIInteraction để phục vụ audit.</w:t>
      </w:r>
    </w:p>
    <w:p>
      <w:pPr>
        <w:pStyle w:val="Heading1"/>
      </w:pPr>
      <w:r>
        <w:rPr>
          <w:rFonts w:ascii="Arial" w:hAnsi="Arial"/>
        </w:rPr>
        <w:t>6. Thiết kế UX AI chung cho mọi vai trò</w:t>
      </w:r>
    </w:p>
    <w:p>
      <w:pPr>
        <w:pStyle w:val="ListBullet"/>
        <w:spacing w:after="40"/>
      </w:pPr>
      <w:r>
        <w:rPr>
          <w:rFonts w:ascii="Arial" w:hAnsi="Arial"/>
          <w:sz w:val="21"/>
        </w:rPr>
        <w:t>Tạo một AI Assistant dùng chung, nhưng nội dung gợi ý và tool được cấp theo vai trò.</w:t>
      </w:r>
    </w:p>
    <w:p>
      <w:pPr>
        <w:pStyle w:val="ListBullet"/>
        <w:spacing w:after="40"/>
      </w:pPr>
      <w:r>
        <w:rPr>
          <w:rFonts w:ascii="Arial" w:hAnsi="Arial"/>
          <w:sz w:val="21"/>
        </w:rPr>
        <w:t>Trên giao diện AI có selector: “AI API” và “AI Local”.</w:t>
      </w:r>
    </w:p>
    <w:p>
      <w:pPr>
        <w:pStyle w:val="ListBullet"/>
        <w:spacing w:after="40"/>
      </w:pPr>
      <w:r>
        <w:rPr>
          <w:rFonts w:ascii="Arial" w:hAnsi="Arial"/>
          <w:sz w:val="21"/>
        </w:rPr>
        <w:t>Hiển thị model đang dùng, trạng thái kết nối, thời gian phản hồi và nút chuyển provider.</w:t>
      </w:r>
    </w:p>
    <w:p>
      <w:pPr>
        <w:pStyle w:val="ListBullet"/>
        <w:spacing w:after="40"/>
      </w:pPr>
      <w:r>
        <w:rPr>
          <w:rFonts w:ascii="Arial" w:hAnsi="Arial"/>
          <w:sz w:val="21"/>
        </w:rPr>
        <w:t>Nếu API lỗi, có thể đề nghị chuyển sang Local; nếu Local lỗi, có thể đề nghị chuyển sang API. Không tự ý gửi dữ liệu sang provider khác nếu người dùng đã chọn cố định provider.</w:t>
      </w:r>
    </w:p>
    <w:p>
      <w:pPr>
        <w:pStyle w:val="ListBullet"/>
        <w:spacing w:after="40"/>
      </w:pPr>
      <w:r>
        <w:rPr>
          <w:rFonts w:ascii="Arial" w:hAnsi="Arial"/>
          <w:sz w:val="21"/>
        </w:rPr>
        <w:t>Không dùng dữ liệu giả để giả lập kết quả forecast hoặc báo cáo khi provider lỗi; phải trả trạng thái unavailable/fallback rõ ràng.</w:t>
      </w:r>
    </w:p>
    <w:p>
      <w:pPr>
        <w:pStyle w:val="ListBullet"/>
        <w:spacing w:after="40"/>
      </w:pPr>
      <w:r>
        <w:rPr>
          <w:rFonts w:ascii="Arial" w:hAnsi="Arial"/>
          <w:sz w:val="21"/>
        </w:rPr>
        <w:t>AI Local phải vẫn hoạt động cho các tác vụ không cần Internet khi local service sẵn sàng.</w:t>
      </w:r>
    </w:p>
    <w:p>
      <w:pPr>
        <w:pStyle w:val="Heading1"/>
      </w:pPr>
      <w:r>
        <w:rPr>
          <w:rFonts w:ascii="Arial" w:hAnsi="Arial"/>
        </w:rPr>
        <w:t>7. Kiến trúc AI đề xuất</w:t>
      </w:r>
    </w:p>
    <w:p>
      <w:pPr>
        <w:pStyle w:val="Code"/>
        <w:ind w:left="360"/>
      </w:pPr>
      <w:r>
        <w:rPr>
          <w:rFonts w:ascii="Consolas" w:hAnsi="Consolas"/>
          <w:sz w:val="17"/>
        </w:rPr>
        <w:t>Frontend AI Assistant</w:t>
      </w:r>
      <w:r>
        <w:br/>
      </w:r>
      <w:r>
        <w:rPr>
          <w:rFonts w:ascii="Consolas" w:hAnsi="Consolas"/>
          <w:sz w:val="17"/>
        </w:rPr>
        <w:t xml:space="preserve">        |</w:t>
      </w:r>
      <w:r>
        <w:br/>
      </w:r>
      <w:r>
        <w:rPr>
          <w:rFonts w:ascii="Consolas" w:hAnsi="Consolas"/>
          <w:sz w:val="17"/>
        </w:rPr>
        <w:t xml:space="preserve">        | provider = API | LOCAL</w:t>
      </w:r>
      <w:r>
        <w:br/>
      </w:r>
      <w:r>
        <w:rPr>
          <w:rFonts w:ascii="Consolas" w:hAnsi="Consolas"/>
          <w:sz w:val="17"/>
        </w:rPr>
        <w:t xml:space="preserve">        v</w:t>
      </w:r>
      <w:r>
        <w:br/>
      </w:r>
      <w:r>
        <w:rPr>
          <w:rFonts w:ascii="Consolas" w:hAnsi="Consolas"/>
          <w:sz w:val="17"/>
        </w:rPr>
        <w:t>POST /api/ai/chat</w:t>
      </w:r>
      <w:r>
        <w:br/>
      </w:r>
      <w:r>
        <w:rPr>
          <w:rFonts w:ascii="Consolas" w:hAnsi="Consolas"/>
          <w:sz w:val="17"/>
        </w:rPr>
        <w:t xml:space="preserve">        |</w:t>
      </w:r>
      <w:r>
        <w:br/>
      </w:r>
      <w:r>
        <w:rPr>
          <w:rFonts w:ascii="Consolas" w:hAnsi="Consolas"/>
          <w:sz w:val="17"/>
        </w:rPr>
        <w:t xml:space="preserve">        +--&gt; AI Orchestrator</w:t>
      </w:r>
      <w:r>
        <w:br/>
      </w:r>
      <w:r>
        <w:rPr>
          <w:rFonts w:ascii="Consolas" w:hAnsi="Consolas"/>
          <w:sz w:val="17"/>
        </w:rPr>
        <w:t xml:space="preserve">              |</w:t>
      </w:r>
      <w:r>
        <w:br/>
      </w:r>
      <w:r>
        <w:rPr>
          <w:rFonts w:ascii="Consolas" w:hAnsi="Consolas"/>
          <w:sz w:val="17"/>
        </w:rPr>
        <w:t xml:space="preserve">              +--&gt; Role Context Builder</w:t>
      </w:r>
      <w:r>
        <w:br/>
      </w:r>
      <w:r>
        <w:rPr>
          <w:rFonts w:ascii="Consolas" w:hAnsi="Consolas"/>
          <w:sz w:val="17"/>
        </w:rPr>
        <w:t xml:space="preserve">              |      ADMIN / MANAGER / STAFF / CUSTOMER</w:t>
      </w:r>
      <w:r>
        <w:br/>
      </w:r>
      <w:r>
        <w:rPr>
          <w:rFonts w:ascii="Consolas" w:hAnsi="Consolas"/>
          <w:sz w:val="17"/>
        </w:rPr>
        <w:t xml:space="preserve">              |</w:t>
      </w:r>
      <w:r>
        <w:br/>
      </w:r>
      <w:r>
        <w:rPr>
          <w:rFonts w:ascii="Consolas" w:hAnsi="Consolas"/>
          <w:sz w:val="17"/>
        </w:rPr>
        <w:t xml:space="preserve">              +--&gt; Tool Permission Registry</w:t>
      </w:r>
      <w:r>
        <w:br/>
      </w:r>
      <w:r>
        <w:rPr>
          <w:rFonts w:ascii="Consolas" w:hAnsi="Consolas"/>
          <w:sz w:val="17"/>
        </w:rPr>
        <w:t xml:space="preserve">              |</w:t>
      </w:r>
      <w:r>
        <w:br/>
      </w:r>
      <w:r>
        <w:rPr>
          <w:rFonts w:ascii="Consolas" w:hAnsi="Consolas"/>
          <w:sz w:val="17"/>
        </w:rPr>
        <w:t xml:space="preserve">              +--&gt; Provider Adapter</w:t>
      </w:r>
      <w:r>
        <w:br/>
      </w:r>
      <w:r>
        <w:rPr>
          <w:rFonts w:ascii="Consolas" w:hAnsi="Consolas"/>
          <w:sz w:val="17"/>
        </w:rPr>
        <w:t xml:space="preserve">                    |--&gt; API Adapter (Gemini/OpenAI/...)</w:t>
      </w:r>
      <w:r>
        <w:br/>
      </w:r>
      <w:r>
        <w:rPr>
          <w:rFonts w:ascii="Consolas" w:hAnsi="Consolas"/>
          <w:sz w:val="17"/>
        </w:rPr>
        <w:t xml:space="preserve">                    |--&gt; Local Adapter (Ollama/local service)</w:t>
      </w:r>
      <w:r>
        <w:br/>
      </w:r>
      <w:r>
        <w:rPr>
          <w:rFonts w:ascii="Consolas" w:hAnsi="Consolas"/>
          <w:sz w:val="17"/>
        </w:rPr>
        <w:t xml:space="preserve">              |</w:t>
      </w:r>
      <w:r>
        <w:br/>
      </w:r>
      <w:r>
        <w:rPr>
          <w:rFonts w:ascii="Consolas" w:hAnsi="Consolas"/>
          <w:sz w:val="17"/>
        </w:rPr>
        <w:t xml:space="preserve">              +--&gt; Business Services</w:t>
      </w:r>
      <w:r>
        <w:br/>
      </w:r>
      <w:r>
        <w:rPr>
          <w:rFonts w:ascii="Consolas" w:hAnsi="Consolas"/>
          <w:sz w:val="17"/>
        </w:rPr>
        <w:t xml:space="preserve">                     Products / Orders / Inventory / Reports</w:t>
      </w:r>
      <w:r>
        <w:br/>
      </w:r>
      <w:r>
        <w:rPr>
          <w:rFonts w:ascii="Consolas" w:hAnsi="Consolas"/>
          <w:sz w:val="17"/>
        </w:rPr>
        <w:t xml:space="preserve">                     (tất cả service tự kiểm tra quyền)</w:t>
      </w:r>
    </w:p>
    <w:p>
      <w:pPr>
        <w:pStyle w:val="Heading1"/>
      </w:pPr>
      <w:r>
        <w:rPr>
          <w:rFonts w:ascii="Arial" w:hAnsi="Arial"/>
        </w:rPr>
        <w:t>8. API AI thống nhất nên có</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D9EAF7"/>
          </w:tcPr>
          <w:p>
            <w:r/>
            <w:r>
              <w:rPr>
                <w:rFonts w:ascii="Arial" w:hAnsi="Arial"/>
                <w:b/>
                <w:sz w:val="18"/>
              </w:rPr>
              <w:t>Endpoint</w:t>
            </w:r>
          </w:p>
        </w:tc>
        <w:tc>
          <w:tcPr>
            <w:tcW w:type="dxa" w:w="2592"/>
            <w:vAlign w:val="center"/>
            <w:shd w:fill="D9EAF7"/>
          </w:tcPr>
          <w:p>
            <w:r/>
            <w:r>
              <w:rPr>
                <w:rFonts w:ascii="Arial" w:hAnsi="Arial"/>
                <w:b/>
                <w:sz w:val="18"/>
              </w:rPr>
              <w:t>Quyền</w:t>
            </w:r>
          </w:p>
        </w:tc>
        <w:tc>
          <w:tcPr>
            <w:tcW w:type="dxa" w:w="6048"/>
            <w:vAlign w:val="center"/>
            <w:shd w:fill="D9EAF7"/>
          </w:tcPr>
          <w:p>
            <w:r/>
            <w:r>
              <w:rPr>
                <w:rFonts w:ascii="Arial" w:hAnsi="Arial"/>
                <w:b/>
                <w:sz w:val="18"/>
              </w:rPr>
              <w:t>Yêu cầu</w:t>
            </w:r>
          </w:p>
        </w:tc>
      </w:tr>
      <w:tr>
        <w:tc>
          <w:tcPr>
            <w:tcW w:type="dxa" w:w="3312"/>
            <w:vAlign w:val="center"/>
          </w:tcPr>
          <w:p>
            <w:r/>
            <w:r>
              <w:rPr>
                <w:rFonts w:ascii="Arial" w:hAnsi="Arial"/>
                <w:b w:val="0"/>
                <w:sz w:val="17"/>
              </w:rPr>
              <w:t>POST /api/ai/chat</w:t>
            </w:r>
          </w:p>
        </w:tc>
        <w:tc>
          <w:tcPr>
            <w:tcW w:type="dxa" w:w="2592"/>
            <w:vAlign w:val="center"/>
          </w:tcPr>
          <w:p>
            <w:r/>
            <w:r>
              <w:rPr>
                <w:rFonts w:ascii="Arial" w:hAnsi="Arial"/>
                <w:b w:val="0"/>
                <w:sz w:val="17"/>
              </w:rPr>
              <w:t>Tất cả role</w:t>
            </w:r>
          </w:p>
        </w:tc>
        <w:tc>
          <w:tcPr>
            <w:tcW w:type="dxa" w:w="6048"/>
            <w:vAlign w:val="center"/>
          </w:tcPr>
          <w:p>
            <w:r/>
            <w:r>
              <w:rPr>
                <w:rFonts w:ascii="Arial" w:hAnsi="Arial"/>
                <w:b w:val="0"/>
                <w:sz w:val="17"/>
              </w:rPr>
              <w:t>Chat AI theo provider + role context.</w:t>
            </w:r>
          </w:p>
        </w:tc>
      </w:tr>
      <w:tr>
        <w:tc>
          <w:tcPr>
            <w:tcW w:type="dxa" w:w="3312"/>
            <w:vAlign w:val="center"/>
          </w:tcPr>
          <w:p>
            <w:r/>
            <w:r>
              <w:rPr>
                <w:rFonts w:ascii="Arial" w:hAnsi="Arial"/>
                <w:b w:val="0"/>
                <w:sz w:val="17"/>
              </w:rPr>
              <w:t>GET /api/ai/providers</w:t>
            </w:r>
          </w:p>
        </w:tc>
        <w:tc>
          <w:tcPr>
            <w:tcW w:type="dxa" w:w="2592"/>
            <w:vAlign w:val="center"/>
          </w:tcPr>
          <w:p>
            <w:r/>
            <w:r>
              <w:rPr>
                <w:rFonts w:ascii="Arial" w:hAnsi="Arial"/>
                <w:b w:val="0"/>
                <w:sz w:val="17"/>
              </w:rPr>
              <w:t>Tất cả role</w:t>
            </w:r>
          </w:p>
        </w:tc>
        <w:tc>
          <w:tcPr>
            <w:tcW w:type="dxa" w:w="6048"/>
            <w:vAlign w:val="center"/>
          </w:tcPr>
          <w:p>
            <w:r/>
            <w:r>
              <w:rPr>
                <w:rFonts w:ascii="Arial" w:hAnsi="Arial"/>
                <w:b w:val="0"/>
                <w:sz w:val="17"/>
              </w:rPr>
              <w:t>Trả trạng thái AI API/Local và model khả dụng.</w:t>
            </w:r>
          </w:p>
        </w:tc>
      </w:tr>
      <w:tr>
        <w:tc>
          <w:tcPr>
            <w:tcW w:type="dxa" w:w="3312"/>
            <w:vAlign w:val="center"/>
          </w:tcPr>
          <w:p>
            <w:r/>
            <w:r>
              <w:rPr>
                <w:rFonts w:ascii="Arial" w:hAnsi="Arial"/>
                <w:b w:val="0"/>
                <w:sz w:val="17"/>
              </w:rPr>
              <w:t>GET /api/ai/models</w:t>
            </w:r>
          </w:p>
        </w:tc>
        <w:tc>
          <w:tcPr>
            <w:tcW w:type="dxa" w:w="2592"/>
            <w:vAlign w:val="center"/>
          </w:tcPr>
          <w:p>
            <w:r/>
            <w:r>
              <w:rPr>
                <w:rFonts w:ascii="Arial" w:hAnsi="Arial"/>
                <w:b w:val="0"/>
                <w:sz w:val="17"/>
              </w:rPr>
              <w:t>Tất cả role</w:t>
            </w:r>
          </w:p>
        </w:tc>
        <w:tc>
          <w:tcPr>
            <w:tcW w:type="dxa" w:w="6048"/>
            <w:vAlign w:val="center"/>
          </w:tcPr>
          <w:p>
            <w:r/>
            <w:r>
              <w:rPr>
                <w:rFonts w:ascii="Arial" w:hAnsi="Arial"/>
                <w:b w:val="0"/>
                <w:sz w:val="17"/>
              </w:rPr>
              <w:t>Danh sách model được phép dùng.</w:t>
            </w:r>
          </w:p>
        </w:tc>
      </w:tr>
      <w:tr>
        <w:tc>
          <w:tcPr>
            <w:tcW w:type="dxa" w:w="3312"/>
            <w:vAlign w:val="center"/>
          </w:tcPr>
          <w:p>
            <w:r/>
            <w:r>
              <w:rPr>
                <w:rFonts w:ascii="Arial" w:hAnsi="Arial"/>
                <w:b w:val="0"/>
                <w:sz w:val="17"/>
              </w:rPr>
              <w:t>POST /api/ai/product-advice</w:t>
            </w:r>
          </w:p>
        </w:tc>
        <w:tc>
          <w:tcPr>
            <w:tcW w:type="dxa" w:w="2592"/>
            <w:vAlign w:val="center"/>
          </w:tcPr>
          <w:p>
            <w:r/>
            <w:r>
              <w:rPr>
                <w:rFonts w:ascii="Arial" w:hAnsi="Arial"/>
                <w:b w:val="0"/>
                <w:sz w:val="17"/>
              </w:rPr>
              <w:t>Tất cả role</w:t>
            </w:r>
          </w:p>
        </w:tc>
        <w:tc>
          <w:tcPr>
            <w:tcW w:type="dxa" w:w="6048"/>
            <w:vAlign w:val="center"/>
          </w:tcPr>
          <w:p>
            <w:r/>
            <w:r>
              <w:rPr>
                <w:rFonts w:ascii="Arial" w:hAnsi="Arial"/>
                <w:b w:val="0"/>
                <w:sz w:val="17"/>
              </w:rPr>
              <w:t>Tư vấn/so sánh sản phẩm; dữ liệu công khai hoặc dữ liệu được phép.</w:t>
            </w:r>
          </w:p>
        </w:tc>
      </w:tr>
      <w:tr>
        <w:tc>
          <w:tcPr>
            <w:tcW w:type="dxa" w:w="3312"/>
            <w:vAlign w:val="center"/>
          </w:tcPr>
          <w:p>
            <w:r/>
            <w:r>
              <w:rPr>
                <w:rFonts w:ascii="Arial" w:hAnsi="Arial"/>
                <w:b w:val="0"/>
                <w:sz w:val="17"/>
              </w:rPr>
              <w:t>POST /api/ai/inventory-assistant</w:t>
            </w:r>
          </w:p>
        </w:tc>
        <w:tc>
          <w:tcPr>
            <w:tcW w:type="dxa" w:w="2592"/>
            <w:vAlign w:val="center"/>
          </w:tcPr>
          <w:p>
            <w:r/>
            <w:r>
              <w:rPr>
                <w:rFonts w:ascii="Arial" w:hAnsi="Arial"/>
                <w:b w:val="0"/>
                <w:sz w:val="17"/>
              </w:rPr>
              <w:t>ADMIN, MANAGER, STAFF(read-only)</w:t>
            </w:r>
          </w:p>
        </w:tc>
        <w:tc>
          <w:tcPr>
            <w:tcW w:type="dxa" w:w="6048"/>
            <w:vAlign w:val="center"/>
          </w:tcPr>
          <w:p>
            <w:r/>
            <w:r>
              <w:rPr>
                <w:rFonts w:ascii="Arial" w:hAnsi="Arial"/>
                <w:b w:val="0"/>
                <w:sz w:val="17"/>
              </w:rPr>
              <w:t>Phân tích tồn kho; STAFF không được approve/update stock.</w:t>
            </w:r>
          </w:p>
        </w:tc>
      </w:tr>
      <w:tr>
        <w:tc>
          <w:tcPr>
            <w:tcW w:type="dxa" w:w="3312"/>
            <w:vAlign w:val="center"/>
          </w:tcPr>
          <w:p>
            <w:r/>
            <w:r>
              <w:rPr>
                <w:rFonts w:ascii="Arial" w:hAnsi="Arial"/>
                <w:b w:val="0"/>
                <w:sz w:val="17"/>
              </w:rPr>
              <w:t>POST /api/ai/business-qa</w:t>
            </w:r>
          </w:p>
        </w:tc>
        <w:tc>
          <w:tcPr>
            <w:tcW w:type="dxa" w:w="2592"/>
            <w:vAlign w:val="center"/>
          </w:tcPr>
          <w:p>
            <w:r/>
            <w:r>
              <w:rPr>
                <w:rFonts w:ascii="Arial" w:hAnsi="Arial"/>
                <w:b w:val="0"/>
                <w:sz w:val="17"/>
              </w:rPr>
              <w:t>ADMIN</w:t>
            </w:r>
          </w:p>
        </w:tc>
        <w:tc>
          <w:tcPr>
            <w:tcW w:type="dxa" w:w="6048"/>
            <w:vAlign w:val="center"/>
          </w:tcPr>
          <w:p>
            <w:r/>
            <w:r>
              <w:rPr>
                <w:rFonts w:ascii="Arial" w:hAnsi="Arial"/>
                <w:b w:val="0"/>
                <w:sz w:val="17"/>
              </w:rPr>
              <w:t>Hỏi đáp doanh thu, KPI, khách hàng, báo cáo.</w:t>
            </w:r>
          </w:p>
        </w:tc>
      </w:tr>
      <w:tr>
        <w:tc>
          <w:tcPr>
            <w:tcW w:type="dxa" w:w="3312"/>
            <w:vAlign w:val="center"/>
          </w:tcPr>
          <w:p>
            <w:r/>
            <w:r>
              <w:rPr>
                <w:rFonts w:ascii="Arial" w:hAnsi="Arial"/>
                <w:b w:val="0"/>
                <w:sz w:val="17"/>
              </w:rPr>
              <w:t>POST /api/ai/report-summary</w:t>
            </w:r>
          </w:p>
        </w:tc>
        <w:tc>
          <w:tcPr>
            <w:tcW w:type="dxa" w:w="2592"/>
            <w:vAlign w:val="center"/>
          </w:tcPr>
          <w:p>
            <w:r/>
            <w:r>
              <w:rPr>
                <w:rFonts w:ascii="Arial" w:hAnsi="Arial"/>
                <w:b w:val="0"/>
                <w:sz w:val="17"/>
              </w:rPr>
              <w:t>ADMIN</w:t>
            </w:r>
          </w:p>
        </w:tc>
        <w:tc>
          <w:tcPr>
            <w:tcW w:type="dxa" w:w="6048"/>
            <w:vAlign w:val="center"/>
          </w:tcPr>
          <w:p>
            <w:r/>
            <w:r>
              <w:rPr>
                <w:rFonts w:ascii="Arial" w:hAnsi="Arial"/>
                <w:b w:val="0"/>
                <w:sz w:val="17"/>
              </w:rPr>
              <w:t>Tóm tắt báo cáo kinh doanh.</w:t>
            </w:r>
          </w:p>
        </w:tc>
      </w:tr>
      <w:tr>
        <w:tc>
          <w:tcPr>
            <w:tcW w:type="dxa" w:w="3312"/>
            <w:vAlign w:val="center"/>
          </w:tcPr>
          <w:p>
            <w:r/>
            <w:r>
              <w:rPr>
                <w:rFonts w:ascii="Arial" w:hAnsi="Arial"/>
                <w:b w:val="0"/>
                <w:sz w:val="17"/>
              </w:rPr>
              <w:t>POST /api/ai/forecast</w:t>
            </w:r>
          </w:p>
        </w:tc>
        <w:tc>
          <w:tcPr>
            <w:tcW w:type="dxa" w:w="2592"/>
            <w:vAlign w:val="center"/>
          </w:tcPr>
          <w:p>
            <w:r/>
            <w:r>
              <w:rPr>
                <w:rFonts w:ascii="Arial" w:hAnsi="Arial"/>
                <w:b w:val="0"/>
                <w:sz w:val="17"/>
              </w:rPr>
              <w:t>ADMIN</w:t>
            </w:r>
          </w:p>
        </w:tc>
        <w:tc>
          <w:tcPr>
            <w:tcW w:type="dxa" w:w="6048"/>
            <w:vAlign w:val="center"/>
          </w:tcPr>
          <w:p>
            <w:r/>
            <w:r>
              <w:rPr>
                <w:rFonts w:ascii="Arial" w:hAnsi="Arial"/>
                <w:b w:val="0"/>
                <w:sz w:val="17"/>
              </w:rPr>
              <w:t>Dự báo; phải auth + authorize ADMIN.</w:t>
            </w:r>
          </w:p>
        </w:tc>
      </w:tr>
      <w:tr>
        <w:tc>
          <w:tcPr>
            <w:tcW w:type="dxa" w:w="3312"/>
            <w:vAlign w:val="center"/>
          </w:tcPr>
          <w:p>
            <w:r/>
            <w:r>
              <w:rPr>
                <w:rFonts w:ascii="Arial" w:hAnsi="Arial"/>
                <w:b w:val="0"/>
                <w:sz w:val="17"/>
              </w:rPr>
              <w:t>POST /api/ai/stock-proposal</w:t>
            </w:r>
          </w:p>
        </w:tc>
        <w:tc>
          <w:tcPr>
            <w:tcW w:type="dxa" w:w="2592"/>
            <w:vAlign w:val="center"/>
          </w:tcPr>
          <w:p>
            <w:r/>
            <w:r>
              <w:rPr>
                <w:rFonts w:ascii="Arial" w:hAnsi="Arial"/>
                <w:b w:val="0"/>
                <w:sz w:val="17"/>
              </w:rPr>
              <w:t>ADMIN, MANAGER</w:t>
            </w:r>
          </w:p>
        </w:tc>
        <w:tc>
          <w:tcPr>
            <w:tcW w:type="dxa" w:w="6048"/>
            <w:vAlign w:val="center"/>
          </w:tcPr>
          <w:p>
            <w:r/>
            <w:r>
              <w:rPr>
                <w:rFonts w:ascii="Arial" w:hAnsi="Arial"/>
                <w:b w:val="0"/>
                <w:sz w:val="17"/>
              </w:rPr>
              <w:t>AI chỉ tạo đề xuất/phiếu PENDING; không cập nhật stock trực tiếp.</w:t>
            </w:r>
          </w:p>
        </w:tc>
      </w:tr>
    </w:tbl>
    <w:p/>
    <w:p>
      <w:pPr>
        <w:pStyle w:val="Heading1"/>
      </w:pPr>
      <w:r>
        <w:rPr>
          <w:rFonts w:ascii="Arial" w:hAnsi="Arial"/>
        </w:rPr>
        <w:t>9. Role Context cho AI</w:t>
      </w:r>
    </w:p>
    <w:p>
      <w:pPr>
        <w:pStyle w:val="Code"/>
        <w:ind w:left="360"/>
      </w:pPr>
      <w:r>
        <w:rPr>
          <w:rFonts w:ascii="Consolas" w:hAnsi="Consolas"/>
          <w:sz w:val="17"/>
        </w:rPr>
        <w:t>ADMIN:</w:t>
      </w:r>
      <w:r>
        <w:br/>
      </w:r>
      <w:r>
        <w:rPr>
          <w:rFonts w:ascii="Consolas" w:hAnsi="Consolas"/>
          <w:sz w:val="17"/>
        </w:rPr>
        <w:t>- Có thể truy vấn: doanh thu, đơn hàng, sản phẩm, khách hàng, kho, KPI.</w:t>
      </w:r>
      <w:r>
        <w:br/>
      </w:r>
      <w:r>
        <w:rPr>
          <w:rFonts w:ascii="Consolas" w:hAnsi="Consolas"/>
          <w:sz w:val="17"/>
        </w:rPr>
        <w:t>- Có thể yêu cầu sinh báo cáo.</w:t>
      </w:r>
      <w:r>
        <w:br/>
      </w:r>
      <w:r>
        <w:rPr>
          <w:rFonts w:ascii="Consolas" w:hAnsi="Consolas"/>
          <w:sz w:val="17"/>
        </w:rPr>
        <w:t>- Hành động thay đổi dữ liệu vẫn phải qua API nghiệp vụ bình thường.</w:t>
      </w:r>
      <w:r>
        <w:br/>
      </w:r>
      <w:r>
        <w:rPr>
          <w:rFonts w:ascii="Consolas" w:hAnsi="Consolas"/>
          <w:sz w:val="17"/>
        </w:rPr>
      </w:r>
      <w:r>
        <w:br/>
      </w:r>
      <w:r>
        <w:rPr>
          <w:rFonts w:ascii="Consolas" w:hAnsi="Consolas"/>
          <w:sz w:val="17"/>
        </w:rPr>
        <w:t>MANAGER:</w:t>
      </w:r>
      <w:r>
        <w:br/>
      </w:r>
      <w:r>
        <w:rPr>
          <w:rFonts w:ascii="Consolas" w:hAnsi="Consolas"/>
          <w:sz w:val="17"/>
        </w:rPr>
        <w:t>- Có thể truy vấn: tồn kho, phiếu nhập/xuất, lịch sử kho, hàng sắp hết.</w:t>
      </w:r>
      <w:r>
        <w:br/>
      </w:r>
      <w:r>
        <w:rPr>
          <w:rFonts w:ascii="Consolas" w:hAnsi="Consolas"/>
          <w:sz w:val="17"/>
        </w:rPr>
        <w:t>- Có thể yêu cầu AI tạo đề xuất nhập/xuất hoặc draft phiếu.</w:t>
      </w:r>
      <w:r>
        <w:br/>
      </w:r>
      <w:r>
        <w:rPr>
          <w:rFonts w:ascii="Consolas" w:hAnsi="Consolas"/>
          <w:sz w:val="17"/>
        </w:rPr>
        <w:t>- Không được truy vấn doanh thu toàn cửa hàng hoặc dữ liệu nhân sự.</w:t>
      </w:r>
      <w:r>
        <w:br/>
      </w:r>
      <w:r>
        <w:rPr>
          <w:rFonts w:ascii="Consolas" w:hAnsi="Consolas"/>
          <w:sz w:val="17"/>
        </w:rPr>
      </w:r>
      <w:r>
        <w:br/>
      </w:r>
      <w:r>
        <w:rPr>
          <w:rFonts w:ascii="Consolas" w:hAnsi="Consolas"/>
          <w:sz w:val="17"/>
        </w:rPr>
        <w:t>STAFF:</w:t>
      </w:r>
      <w:r>
        <w:br/>
      </w:r>
      <w:r>
        <w:rPr>
          <w:rFonts w:ascii="Consolas" w:hAnsi="Consolas"/>
          <w:sz w:val="17"/>
        </w:rPr>
        <w:t>- Có thể truy vấn: sản phẩm, giá, tồn kho có thể bán, thông tin tư vấn.</w:t>
      </w:r>
      <w:r>
        <w:br/>
      </w:r>
      <w:r>
        <w:rPr>
          <w:rFonts w:ascii="Consolas" w:hAnsi="Consolas"/>
          <w:sz w:val="17"/>
        </w:rPr>
        <w:t>- Có thể dùng AI trong POS để gợi ý sản phẩm phù hợp khách hàng.</w:t>
      </w:r>
      <w:r>
        <w:br/>
      </w:r>
      <w:r>
        <w:rPr>
          <w:rFonts w:ascii="Consolas" w:hAnsi="Consolas"/>
          <w:sz w:val="17"/>
        </w:rPr>
        <w:t>- Có thể tạo yêu cầu EXPORT; không duyệt phiếu và không tăng/giảm stock trực tiếp.</w:t>
      </w:r>
      <w:r>
        <w:br/>
      </w:r>
      <w:r>
        <w:rPr>
          <w:rFonts w:ascii="Consolas" w:hAnsi="Consolas"/>
          <w:sz w:val="17"/>
        </w:rPr>
      </w:r>
      <w:r>
        <w:br/>
      </w:r>
      <w:r>
        <w:rPr>
          <w:rFonts w:ascii="Consolas" w:hAnsi="Consolas"/>
          <w:sz w:val="17"/>
        </w:rPr>
        <w:t>CUSTOMER:</w:t>
      </w:r>
      <w:r>
        <w:br/>
      </w:r>
      <w:r>
        <w:rPr>
          <w:rFonts w:ascii="Consolas" w:hAnsi="Consolas"/>
          <w:sz w:val="17"/>
        </w:rPr>
        <w:t>- Có thể truy vấn: dữ liệu sản phẩm công khai, giá bán, mô tả, so sánh, gợi ý.</w:t>
      </w:r>
      <w:r>
        <w:br/>
      </w:r>
      <w:r>
        <w:rPr>
          <w:rFonts w:ascii="Consolas" w:hAnsi="Consolas"/>
          <w:sz w:val="17"/>
        </w:rPr>
        <w:t>- Có thể hỏi tình trạng đơn hàng của chính mình sau khi xác thực.</w:t>
      </w:r>
      <w:r>
        <w:br/>
      </w:r>
      <w:r>
        <w:rPr>
          <w:rFonts w:ascii="Consolas" w:hAnsi="Consolas"/>
          <w:sz w:val="17"/>
        </w:rPr>
        <w:t>- Không truy vấn dữ liệu nội bộ cửa hàng.</w:t>
      </w:r>
    </w:p>
    <w:p>
      <w:pPr>
        <w:pStyle w:val="Heading1"/>
      </w:pPr>
      <w:r>
        <w:rPr>
          <w:rFonts w:ascii="Arial" w:hAnsi="Arial"/>
        </w:rPr>
        <w:t>10. Các lỗi/điểm cần sửa bắt buộc trong code hiện tại</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rFonts w:ascii="Arial" w:hAnsi="Arial"/>
                <w:b/>
                <w:sz w:val="18"/>
              </w:rPr>
              <w:t>Hạng mục</w:t>
            </w:r>
          </w:p>
        </w:tc>
        <w:tc>
          <w:tcPr>
            <w:tcW w:type="dxa" w:w="4608"/>
            <w:vAlign w:val="center"/>
            <w:shd w:fill="D9EAF7"/>
          </w:tcPr>
          <w:p>
            <w:r/>
            <w:r>
              <w:rPr>
                <w:rFonts w:ascii="Arial" w:hAnsi="Arial"/>
                <w:b/>
                <w:sz w:val="18"/>
              </w:rPr>
              <w:t>Hiện trạng</w:t>
            </w:r>
          </w:p>
        </w:tc>
        <w:tc>
          <w:tcPr>
            <w:tcW w:type="dxa" w:w="5040"/>
            <w:vAlign w:val="center"/>
            <w:shd w:fill="D9EAF7"/>
          </w:tcPr>
          <w:p>
            <w:r/>
            <w:r>
              <w:rPr>
                <w:rFonts w:ascii="Arial" w:hAnsi="Arial"/>
                <w:b/>
                <w:sz w:val="18"/>
              </w:rPr>
              <w:t>Yêu cầu sửa</w:t>
            </w:r>
          </w:p>
        </w:tc>
      </w:tr>
      <w:tr>
        <w:tc>
          <w:tcPr>
            <w:tcW w:type="dxa" w:w="2160"/>
            <w:vAlign w:val="center"/>
          </w:tcPr>
          <w:p>
            <w:r/>
            <w:r>
              <w:rPr>
                <w:rFonts w:ascii="Arial" w:hAnsi="Arial"/>
                <w:b w:val="0"/>
                <w:sz w:val="17"/>
              </w:rPr>
              <w:t>Product RBAC</w:t>
            </w:r>
          </w:p>
        </w:tc>
        <w:tc>
          <w:tcPr>
            <w:tcW w:type="dxa" w:w="4608"/>
            <w:vAlign w:val="center"/>
          </w:tcPr>
          <w:p>
            <w:r/>
            <w:r>
              <w:rPr>
                <w:rFonts w:ascii="Arial" w:hAnsi="Arial"/>
                <w:b w:val="0"/>
                <w:sz w:val="17"/>
              </w:rPr>
              <w:t>Backend hiện cho MANAGER POST/PUT/DELETE product.</w:t>
            </w:r>
          </w:p>
        </w:tc>
        <w:tc>
          <w:tcPr>
            <w:tcW w:type="dxa" w:w="5040"/>
            <w:vAlign w:val="center"/>
          </w:tcPr>
          <w:p>
            <w:r/>
            <w:r>
              <w:rPr>
                <w:rFonts w:ascii="Arial" w:hAnsi="Arial"/>
                <w:b w:val="0"/>
                <w:sz w:val="17"/>
              </w:rPr>
              <w:t>Chỉ ADMIN được CRUD sản phẩm.</w:t>
            </w:r>
          </w:p>
        </w:tc>
      </w:tr>
      <w:tr>
        <w:tc>
          <w:tcPr>
            <w:tcW w:type="dxa" w:w="2160"/>
            <w:vAlign w:val="center"/>
          </w:tcPr>
          <w:p>
            <w:r/>
            <w:r>
              <w:rPr>
                <w:rFonts w:ascii="Arial" w:hAnsi="Arial"/>
                <w:b w:val="0"/>
                <w:sz w:val="17"/>
              </w:rPr>
              <w:t>StockTicket/Prisma</w:t>
            </w:r>
          </w:p>
        </w:tc>
        <w:tc>
          <w:tcPr>
            <w:tcW w:type="dxa" w:w="4608"/>
            <w:vAlign w:val="center"/>
          </w:tcPr>
          <w:p>
            <w:r/>
            <w:r>
              <w:rPr>
                <w:rFonts w:ascii="Arial" w:hAnsi="Arial"/>
                <w:b w:val="0"/>
                <w:sz w:val="17"/>
              </w:rPr>
              <w:t>Inventory route dùng db.stockTicket nhưng Prisma schema chưa có model tương ứng.</w:t>
            </w:r>
          </w:p>
        </w:tc>
        <w:tc>
          <w:tcPr>
            <w:tcW w:type="dxa" w:w="5040"/>
            <w:vAlign w:val="center"/>
          </w:tcPr>
          <w:p>
            <w:r/>
            <w:r>
              <w:rPr>
                <w:rFonts w:ascii="Arial" w:hAnsi="Arial"/>
                <w:b w:val="0"/>
                <w:sz w:val="17"/>
              </w:rPr>
              <w:t>Thêm model chính thức + migration.</w:t>
            </w:r>
          </w:p>
        </w:tc>
      </w:tr>
      <w:tr>
        <w:tc>
          <w:tcPr>
            <w:tcW w:type="dxa" w:w="2160"/>
            <w:vAlign w:val="center"/>
          </w:tcPr>
          <w:p>
            <w:r/>
            <w:r>
              <w:rPr>
                <w:rFonts w:ascii="Arial" w:hAnsi="Arial"/>
                <w:b w:val="0"/>
                <w:sz w:val="17"/>
              </w:rPr>
              <w:t>STAFF inventory</w:t>
            </w:r>
          </w:p>
        </w:tc>
        <w:tc>
          <w:tcPr>
            <w:tcW w:type="dxa" w:w="4608"/>
            <w:vAlign w:val="center"/>
          </w:tcPr>
          <w:p>
            <w:r/>
            <w:r>
              <w:rPr>
                <w:rFonts w:ascii="Arial" w:hAnsi="Arial"/>
                <w:b w:val="0"/>
                <w:sz w:val="17"/>
              </w:rPr>
              <w:t>STAFF có thể tạo IMPORT/EXPORT.</w:t>
            </w:r>
          </w:p>
        </w:tc>
        <w:tc>
          <w:tcPr>
            <w:tcW w:type="dxa" w:w="5040"/>
            <w:vAlign w:val="center"/>
          </w:tcPr>
          <w:p>
            <w:r/>
            <w:r>
              <w:rPr>
                <w:rFonts w:ascii="Arial" w:hAnsi="Arial"/>
                <w:b w:val="0"/>
                <w:sz w:val="17"/>
              </w:rPr>
              <w:t>STAFF chỉ được tạo yêu cầu EXPORT.</w:t>
            </w:r>
          </w:p>
        </w:tc>
      </w:tr>
      <w:tr>
        <w:tc>
          <w:tcPr>
            <w:tcW w:type="dxa" w:w="2160"/>
            <w:vAlign w:val="center"/>
          </w:tcPr>
          <w:p>
            <w:r/>
            <w:r>
              <w:rPr>
                <w:rFonts w:ascii="Arial" w:hAnsi="Arial"/>
                <w:b w:val="0"/>
                <w:sz w:val="17"/>
              </w:rPr>
              <w:t>AI reorder approve</w:t>
            </w:r>
          </w:p>
        </w:tc>
        <w:tc>
          <w:tcPr>
            <w:tcW w:type="dxa" w:w="4608"/>
            <w:vAlign w:val="center"/>
          </w:tcPr>
          <w:p>
            <w:r/>
            <w:r>
              <w:rPr>
                <w:rFonts w:ascii="Arial" w:hAnsi="Arial"/>
                <w:b w:val="0"/>
                <w:sz w:val="17"/>
              </w:rPr>
              <w:t>AI route có thể làm tăng stock trực tiếp và cho STAFF tham gia.</w:t>
            </w:r>
          </w:p>
        </w:tc>
        <w:tc>
          <w:tcPr>
            <w:tcW w:type="dxa" w:w="5040"/>
            <w:vAlign w:val="center"/>
          </w:tcPr>
          <w:p>
            <w:r/>
            <w:r>
              <w:rPr>
                <w:rFonts w:ascii="Arial" w:hAnsi="Arial"/>
                <w:b w:val="0"/>
                <w:sz w:val="17"/>
              </w:rPr>
              <w:t>AI chỉ tạo StockTicket PENDING; Manager/Admin duyệt.</w:t>
            </w:r>
          </w:p>
        </w:tc>
      </w:tr>
      <w:tr>
        <w:tc>
          <w:tcPr>
            <w:tcW w:type="dxa" w:w="2160"/>
            <w:vAlign w:val="center"/>
          </w:tcPr>
          <w:p>
            <w:r/>
            <w:r>
              <w:rPr>
                <w:rFonts w:ascii="Arial" w:hAnsi="Arial"/>
                <w:b w:val="0"/>
                <w:sz w:val="17"/>
              </w:rPr>
              <w:t>admin-qa</w:t>
            </w:r>
          </w:p>
        </w:tc>
        <w:tc>
          <w:tcPr>
            <w:tcW w:type="dxa" w:w="4608"/>
            <w:vAlign w:val="center"/>
          </w:tcPr>
          <w:p>
            <w:r/>
            <w:r>
              <w:rPr>
                <w:rFonts w:ascii="Arial" w:hAnsi="Arial"/>
                <w:b w:val="0"/>
                <w:sz w:val="17"/>
              </w:rPr>
              <w:t>Endpoint dữ liệu kinh doanh cho nhiều role.</w:t>
            </w:r>
          </w:p>
        </w:tc>
        <w:tc>
          <w:tcPr>
            <w:tcW w:type="dxa" w:w="5040"/>
            <w:vAlign w:val="center"/>
          </w:tcPr>
          <w:p>
            <w:r/>
            <w:r>
              <w:rPr>
                <w:rFonts w:ascii="Arial" w:hAnsi="Arial"/>
                <w:b w:val="0"/>
                <w:sz w:val="17"/>
              </w:rPr>
              <w:t>Chuyển thành business-qa chỉ ADMIN.</w:t>
            </w:r>
          </w:p>
        </w:tc>
      </w:tr>
      <w:tr>
        <w:tc>
          <w:tcPr>
            <w:tcW w:type="dxa" w:w="2160"/>
            <w:vAlign w:val="center"/>
          </w:tcPr>
          <w:p>
            <w:r/>
            <w:r>
              <w:rPr>
                <w:rFonts w:ascii="Arial" w:hAnsi="Arial"/>
                <w:b w:val="0"/>
                <w:sz w:val="17"/>
              </w:rPr>
              <w:t>forecast</w:t>
            </w:r>
          </w:p>
        </w:tc>
        <w:tc>
          <w:tcPr>
            <w:tcW w:type="dxa" w:w="4608"/>
            <w:vAlign w:val="center"/>
          </w:tcPr>
          <w:p>
            <w:r/>
            <w:r>
              <w:rPr>
                <w:rFonts w:ascii="Arial" w:hAnsi="Arial"/>
                <w:b w:val="0"/>
                <w:sz w:val="17"/>
              </w:rPr>
              <w:t>Endpoint chưa được khóa đúng mức.</w:t>
            </w:r>
          </w:p>
        </w:tc>
        <w:tc>
          <w:tcPr>
            <w:tcW w:type="dxa" w:w="5040"/>
            <w:vAlign w:val="center"/>
          </w:tcPr>
          <w:p>
            <w:r/>
            <w:r>
              <w:rPr>
                <w:rFonts w:ascii="Arial" w:hAnsi="Arial"/>
                <w:b w:val="0"/>
                <w:sz w:val="17"/>
              </w:rPr>
              <w:t>authenticateToken + ADMIN.</w:t>
            </w:r>
          </w:p>
        </w:tc>
      </w:tr>
      <w:tr>
        <w:tc>
          <w:tcPr>
            <w:tcW w:type="dxa" w:w="2160"/>
            <w:vAlign w:val="center"/>
          </w:tcPr>
          <w:p>
            <w:r/>
            <w:r>
              <w:rPr>
                <w:rFonts w:ascii="Arial" w:hAnsi="Arial"/>
                <w:b w:val="0"/>
                <w:sz w:val="17"/>
              </w:rPr>
              <w:t>Product.stock</w:t>
            </w:r>
          </w:p>
        </w:tc>
        <w:tc>
          <w:tcPr>
            <w:tcW w:type="dxa" w:w="4608"/>
            <w:vAlign w:val="center"/>
          </w:tcPr>
          <w:p>
            <w:r/>
            <w:r>
              <w:rPr>
                <w:rFonts w:ascii="Arial" w:hAnsi="Arial"/>
                <w:b w:val="0"/>
                <w:sz w:val="17"/>
              </w:rPr>
              <w:t>CRUD sản phẩm cho phép chỉnh stock trực tiếp.</w:t>
            </w:r>
          </w:p>
        </w:tc>
        <w:tc>
          <w:tcPr>
            <w:tcW w:type="dxa" w:w="5040"/>
            <w:vAlign w:val="center"/>
          </w:tcPr>
          <w:p>
            <w:r/>
            <w:r>
              <w:rPr>
                <w:rFonts w:ascii="Arial" w:hAnsi="Arial"/>
                <w:b w:val="0"/>
                <w:sz w:val="17"/>
              </w:rPr>
              <w:t>Stock chỉ đổi qua nghiệp vụ kho/đơn hàng.</w:t>
            </w:r>
          </w:p>
        </w:tc>
      </w:tr>
      <w:tr>
        <w:tc>
          <w:tcPr>
            <w:tcW w:type="dxa" w:w="2160"/>
            <w:vAlign w:val="center"/>
          </w:tcPr>
          <w:p>
            <w:r/>
            <w:r>
              <w:rPr>
                <w:rFonts w:ascii="Arial" w:hAnsi="Arial"/>
                <w:b w:val="0"/>
                <w:sz w:val="17"/>
              </w:rPr>
              <w:t>Walk-in customer</w:t>
            </w:r>
          </w:p>
        </w:tc>
        <w:tc>
          <w:tcPr>
            <w:tcW w:type="dxa" w:w="4608"/>
            <w:vAlign w:val="center"/>
          </w:tcPr>
          <w:p>
            <w:r/>
            <w:r>
              <w:rPr>
                <w:rFonts w:ascii="Arial" w:hAnsi="Arial"/>
                <w:b w:val="0"/>
                <w:sz w:val="17"/>
              </w:rPr>
              <w:t>POS tạo CUSTOMER account với password mặc định.</w:t>
            </w:r>
          </w:p>
        </w:tc>
        <w:tc>
          <w:tcPr>
            <w:tcW w:type="dxa" w:w="5040"/>
            <w:vAlign w:val="center"/>
          </w:tcPr>
          <w:p>
            <w:r/>
            <w:r>
              <w:rPr>
                <w:rFonts w:ascii="Arial" w:hAnsi="Arial"/>
                <w:b w:val="0"/>
                <w:sz w:val="17"/>
              </w:rPr>
              <w:t>Tách Customer profile hoặc userId nullable.</w:t>
            </w:r>
          </w:p>
        </w:tc>
      </w:tr>
      <w:tr>
        <w:tc>
          <w:tcPr>
            <w:tcW w:type="dxa" w:w="2160"/>
            <w:vAlign w:val="center"/>
          </w:tcPr>
          <w:p>
            <w:r/>
            <w:r>
              <w:rPr>
                <w:rFonts w:ascii="Arial" w:hAnsi="Arial"/>
                <w:b w:val="0"/>
                <w:sz w:val="17"/>
              </w:rPr>
              <w:t>AI fallback</w:t>
            </w:r>
          </w:p>
        </w:tc>
        <w:tc>
          <w:tcPr>
            <w:tcW w:type="dxa" w:w="4608"/>
            <w:vAlign w:val="center"/>
          </w:tcPr>
          <w:p>
            <w:r/>
            <w:r>
              <w:rPr>
                <w:rFonts w:ascii="Arial" w:hAnsi="Arial"/>
                <w:b w:val="0"/>
                <w:sz w:val="17"/>
              </w:rPr>
              <w:t>Có dữ liệu forecast fallback cố định.</w:t>
            </w:r>
          </w:p>
        </w:tc>
        <w:tc>
          <w:tcPr>
            <w:tcW w:type="dxa" w:w="5040"/>
            <w:vAlign w:val="center"/>
          </w:tcPr>
          <w:p>
            <w:r/>
            <w:r>
              <w:rPr>
                <w:rFonts w:ascii="Arial" w:hAnsi="Arial"/>
                <w:b w:val="0"/>
                <w:sz w:val="17"/>
              </w:rPr>
              <w:t>Không giả dữ liệu; trả unavailable hoặc tính từ dữ liệu thật.</w:t>
            </w:r>
          </w:p>
        </w:tc>
      </w:tr>
    </w:tbl>
    <w:p/>
    <w:p>
      <w:pPr>
        <w:pStyle w:val="Heading1"/>
      </w:pPr>
      <w:r>
        <w:rPr>
          <w:rFonts w:ascii="Arial" w:hAnsi="Arial"/>
        </w:rPr>
        <w:t>11. Thiết kế dữ liệu kho bắt buộc</w:t>
      </w:r>
    </w:p>
    <w:p>
      <w:pPr>
        <w:pStyle w:val="Heading2"/>
      </w:pPr>
      <w:r>
        <w:rPr>
          <w:rFonts w:ascii="Arial" w:hAnsi="Arial"/>
        </w:rPr>
        <w:t>11.1 StockTicket</w:t>
      </w:r>
    </w:p>
    <w:p>
      <w:pPr>
        <w:pStyle w:val="Code"/>
        <w:ind w:left="360"/>
      </w:pPr>
      <w:r>
        <w:rPr>
          <w:rFonts w:ascii="Consolas" w:hAnsi="Consolas"/>
          <w:sz w:val="17"/>
        </w:rPr>
        <w:t>enum StockTicketType {</w:t>
      </w:r>
      <w:r>
        <w:br/>
      </w:r>
      <w:r>
        <w:rPr>
          <w:rFonts w:ascii="Consolas" w:hAnsi="Consolas"/>
          <w:sz w:val="17"/>
        </w:rPr>
        <w:t xml:space="preserve">  IMPORT</w:t>
      </w:r>
      <w:r>
        <w:br/>
      </w:r>
      <w:r>
        <w:rPr>
          <w:rFonts w:ascii="Consolas" w:hAnsi="Consolas"/>
          <w:sz w:val="17"/>
        </w:rPr>
        <w:t xml:space="preserve">  EXPORT</w:t>
      </w:r>
      <w:r>
        <w:br/>
      </w:r>
      <w:r>
        <w:rPr>
          <w:rFonts w:ascii="Consolas" w:hAnsi="Consolas"/>
          <w:sz w:val="17"/>
        </w:rPr>
        <w:t>}</w:t>
      </w:r>
      <w:r>
        <w:br/>
      </w:r>
      <w:r>
        <w:rPr>
          <w:rFonts w:ascii="Consolas" w:hAnsi="Consolas"/>
          <w:sz w:val="17"/>
        </w:rPr>
      </w:r>
      <w:r>
        <w:br/>
      </w:r>
      <w:r>
        <w:rPr>
          <w:rFonts w:ascii="Consolas" w:hAnsi="Consolas"/>
          <w:sz w:val="17"/>
        </w:rPr>
        <w:t>enum StockTicketStatus {</w:t>
      </w:r>
      <w:r>
        <w:br/>
      </w:r>
      <w:r>
        <w:rPr>
          <w:rFonts w:ascii="Consolas" w:hAnsi="Consolas"/>
          <w:sz w:val="17"/>
        </w:rPr>
        <w:t xml:space="preserve">  PENDING</w:t>
      </w:r>
      <w:r>
        <w:br/>
      </w:r>
      <w:r>
        <w:rPr>
          <w:rFonts w:ascii="Consolas" w:hAnsi="Consolas"/>
          <w:sz w:val="17"/>
        </w:rPr>
        <w:t xml:space="preserve">  APPROVED</w:t>
      </w:r>
      <w:r>
        <w:br/>
      </w:r>
      <w:r>
        <w:rPr>
          <w:rFonts w:ascii="Consolas" w:hAnsi="Consolas"/>
          <w:sz w:val="17"/>
        </w:rPr>
        <w:t xml:space="preserve">  REJECTED</w:t>
      </w:r>
      <w:r>
        <w:br/>
      </w:r>
      <w:r>
        <w:rPr>
          <w:rFonts w:ascii="Consolas" w:hAnsi="Consolas"/>
          <w:sz w:val="17"/>
        </w:rPr>
        <w:t>}</w:t>
      </w:r>
      <w:r>
        <w:br/>
      </w:r>
      <w:r>
        <w:rPr>
          <w:rFonts w:ascii="Consolas" w:hAnsi="Consolas"/>
          <w:sz w:val="17"/>
        </w:rPr>
      </w:r>
      <w:r>
        <w:br/>
      </w:r>
      <w:r>
        <w:rPr>
          <w:rFonts w:ascii="Consolas" w:hAnsi="Consolas"/>
          <w:sz w:val="17"/>
        </w:rPr>
        <w:t>model StockTicket {</w:t>
      </w:r>
      <w:r>
        <w:br/>
      </w:r>
      <w:r>
        <w:rPr>
          <w:rFonts w:ascii="Consolas" w:hAnsi="Consolas"/>
          <w:sz w:val="17"/>
        </w:rPr>
        <w:t xml:space="preserve">  id                String            @id @default(uuid())</w:t>
      </w:r>
      <w:r>
        <w:br/>
      </w:r>
      <w:r>
        <w:rPr>
          <w:rFonts w:ascii="Consolas" w:hAnsi="Consolas"/>
          <w:sz w:val="17"/>
        </w:rPr>
        <w:t xml:space="preserve">  type              StockTicketType</w:t>
      </w:r>
      <w:r>
        <w:br/>
      </w:r>
      <w:r>
        <w:rPr>
          <w:rFonts w:ascii="Consolas" w:hAnsi="Consolas"/>
          <w:sz w:val="17"/>
        </w:rPr>
        <w:t xml:space="preserve">  status            StockTicketStatus @default(PENDING)</w:t>
      </w:r>
      <w:r>
        <w:br/>
      </w:r>
      <w:r>
        <w:rPr>
          <w:rFonts w:ascii="Consolas" w:hAnsi="Consolas"/>
          <w:sz w:val="17"/>
        </w:rPr>
        <w:t xml:space="preserve">  productId         String</w:t>
      </w:r>
      <w:r>
        <w:br/>
      </w:r>
      <w:r>
        <w:rPr>
          <w:rFonts w:ascii="Consolas" w:hAnsi="Consolas"/>
          <w:sz w:val="17"/>
        </w:rPr>
        <w:t xml:space="preserve">  quantity          Int</w:t>
      </w:r>
      <w:r>
        <w:br/>
      </w:r>
      <w:r>
        <w:rPr>
          <w:rFonts w:ascii="Consolas" w:hAnsi="Consolas"/>
          <w:sz w:val="17"/>
        </w:rPr>
        <w:t xml:space="preserve">  reason            String</w:t>
      </w:r>
      <w:r>
        <w:br/>
      </w:r>
      <w:r>
        <w:rPr>
          <w:rFonts w:ascii="Consolas" w:hAnsi="Consolas"/>
          <w:sz w:val="17"/>
        </w:rPr>
        <w:t xml:space="preserve">  note              String?</w:t>
      </w:r>
      <w:r>
        <w:br/>
      </w:r>
      <w:r>
        <w:rPr>
          <w:rFonts w:ascii="Consolas" w:hAnsi="Consolas"/>
          <w:sz w:val="17"/>
        </w:rPr>
        <w:t xml:space="preserve">  requestedByUserId String</w:t>
      </w:r>
      <w:r>
        <w:br/>
      </w:r>
      <w:r>
        <w:rPr>
          <w:rFonts w:ascii="Consolas" w:hAnsi="Consolas"/>
          <w:sz w:val="17"/>
        </w:rPr>
        <w:t xml:space="preserve">  approvedByUserId  String?</w:t>
      </w:r>
      <w:r>
        <w:br/>
      </w:r>
      <w:r>
        <w:rPr>
          <w:rFonts w:ascii="Consolas" w:hAnsi="Consolas"/>
          <w:sz w:val="17"/>
        </w:rPr>
        <w:t xml:space="preserve">  rejectReason      String?</w:t>
      </w:r>
      <w:r>
        <w:br/>
      </w:r>
      <w:r>
        <w:rPr>
          <w:rFonts w:ascii="Consolas" w:hAnsi="Consolas"/>
          <w:sz w:val="17"/>
        </w:rPr>
        <w:t xml:space="preserve">  approvedAt        DateTime?</w:t>
      </w:r>
      <w:r>
        <w:br/>
      </w:r>
      <w:r>
        <w:rPr>
          <w:rFonts w:ascii="Consolas" w:hAnsi="Consolas"/>
          <w:sz w:val="17"/>
        </w:rPr>
        <w:t xml:space="preserve">  createdAt         DateTime          @default(now())</w:t>
      </w:r>
      <w:r>
        <w:br/>
      </w:r>
      <w:r>
        <w:rPr>
          <w:rFonts w:ascii="Consolas" w:hAnsi="Consolas"/>
          <w:sz w:val="17"/>
        </w:rPr>
        <w:t xml:space="preserve">  updatedAt         DateTime          @updatedAt</w:t>
      </w:r>
      <w:r>
        <w:br/>
      </w:r>
      <w:r>
        <w:rPr>
          <w:rFonts w:ascii="Consolas" w:hAnsi="Consolas"/>
          <w:sz w:val="17"/>
        </w:rPr>
        <w:t>}</w:t>
      </w:r>
    </w:p>
    <w:p>
      <w:pPr>
        <w:pStyle w:val="Heading2"/>
      </w:pPr>
      <w:r>
        <w:rPr>
          <w:rFonts w:ascii="Arial" w:hAnsi="Arial"/>
        </w:rPr>
        <w:t>11.2 StockMovement</w:t>
      </w:r>
    </w:p>
    <w:p>
      <w:pPr>
        <w:pStyle w:val="Code"/>
        <w:ind w:left="360"/>
      </w:pPr>
      <w:r>
        <w:rPr>
          <w:rFonts w:ascii="Consolas" w:hAnsi="Consolas"/>
          <w:sz w:val="17"/>
        </w:rPr>
        <w:t>enum StockMovementType {</w:t>
      </w:r>
      <w:r>
        <w:br/>
      </w:r>
      <w:r>
        <w:rPr>
          <w:rFonts w:ascii="Consolas" w:hAnsi="Consolas"/>
          <w:sz w:val="17"/>
        </w:rPr>
        <w:t xml:space="preserve">  IMPORT</w:t>
      </w:r>
      <w:r>
        <w:br/>
      </w:r>
      <w:r>
        <w:rPr>
          <w:rFonts w:ascii="Consolas" w:hAnsi="Consolas"/>
          <w:sz w:val="17"/>
        </w:rPr>
        <w:t xml:space="preserve">  EXPORT</w:t>
      </w:r>
      <w:r>
        <w:br/>
      </w:r>
      <w:r>
        <w:rPr>
          <w:rFonts w:ascii="Consolas" w:hAnsi="Consolas"/>
          <w:sz w:val="17"/>
        </w:rPr>
        <w:t xml:space="preserve">  SALE</w:t>
      </w:r>
      <w:r>
        <w:br/>
      </w:r>
      <w:r>
        <w:rPr>
          <w:rFonts w:ascii="Consolas" w:hAnsi="Consolas"/>
          <w:sz w:val="17"/>
        </w:rPr>
        <w:t xml:space="preserve">  SALE_CANCEL</w:t>
      </w:r>
      <w:r>
        <w:br/>
      </w:r>
      <w:r>
        <w:rPr>
          <w:rFonts w:ascii="Consolas" w:hAnsi="Consolas"/>
          <w:sz w:val="17"/>
        </w:rPr>
        <w:t xml:space="preserve">  ADJUSTMENT</w:t>
      </w:r>
      <w:r>
        <w:br/>
      </w:r>
      <w:r>
        <w:rPr>
          <w:rFonts w:ascii="Consolas" w:hAnsi="Consolas"/>
          <w:sz w:val="17"/>
        </w:rPr>
        <w:t>}</w:t>
      </w:r>
      <w:r>
        <w:br/>
      </w:r>
      <w:r>
        <w:rPr>
          <w:rFonts w:ascii="Consolas" w:hAnsi="Consolas"/>
          <w:sz w:val="17"/>
        </w:rPr>
      </w:r>
      <w:r>
        <w:br/>
      </w:r>
      <w:r>
        <w:rPr>
          <w:rFonts w:ascii="Consolas" w:hAnsi="Consolas"/>
          <w:sz w:val="17"/>
        </w:rPr>
        <w:t>model StockMovement {</w:t>
      </w:r>
      <w:r>
        <w:br/>
      </w:r>
      <w:r>
        <w:rPr>
          <w:rFonts w:ascii="Consolas" w:hAnsi="Consolas"/>
          <w:sz w:val="17"/>
        </w:rPr>
        <w:t xml:space="preserve">  id          String   @id @default(uuid())</w:t>
      </w:r>
      <w:r>
        <w:br/>
      </w:r>
      <w:r>
        <w:rPr>
          <w:rFonts w:ascii="Consolas" w:hAnsi="Consolas"/>
          <w:sz w:val="17"/>
        </w:rPr>
        <w:t xml:space="preserve">  productId   String</w:t>
      </w:r>
      <w:r>
        <w:br/>
      </w:r>
      <w:r>
        <w:rPr>
          <w:rFonts w:ascii="Consolas" w:hAnsi="Consolas"/>
          <w:sz w:val="17"/>
        </w:rPr>
        <w:t xml:space="preserve">  quantity    Int</w:t>
      </w:r>
      <w:r>
        <w:br/>
      </w:r>
      <w:r>
        <w:rPr>
          <w:rFonts w:ascii="Consolas" w:hAnsi="Consolas"/>
          <w:sz w:val="17"/>
        </w:rPr>
        <w:t xml:space="preserve">  type        StockMovementType</w:t>
      </w:r>
      <w:r>
        <w:br/>
      </w:r>
      <w:r>
        <w:rPr>
          <w:rFonts w:ascii="Consolas" w:hAnsi="Consolas"/>
          <w:sz w:val="17"/>
        </w:rPr>
        <w:t xml:space="preserve">  beforeStock Int</w:t>
      </w:r>
      <w:r>
        <w:br/>
      </w:r>
      <w:r>
        <w:rPr>
          <w:rFonts w:ascii="Consolas" w:hAnsi="Consolas"/>
          <w:sz w:val="17"/>
        </w:rPr>
        <w:t xml:space="preserve">  afterStock  Int</w:t>
      </w:r>
      <w:r>
        <w:br/>
      </w:r>
      <w:r>
        <w:rPr>
          <w:rFonts w:ascii="Consolas" w:hAnsi="Consolas"/>
          <w:sz w:val="17"/>
        </w:rPr>
        <w:t xml:space="preserve">  referenceId String?</w:t>
      </w:r>
      <w:r>
        <w:br/>
      </w:r>
      <w:r>
        <w:rPr>
          <w:rFonts w:ascii="Consolas" w:hAnsi="Consolas"/>
          <w:sz w:val="17"/>
        </w:rPr>
        <w:t xml:space="preserve">  createdById String?</w:t>
      </w:r>
      <w:r>
        <w:br/>
      </w:r>
      <w:r>
        <w:rPr>
          <w:rFonts w:ascii="Consolas" w:hAnsi="Consolas"/>
          <w:sz w:val="17"/>
        </w:rPr>
        <w:t xml:space="preserve">  note        String?</w:t>
      </w:r>
      <w:r>
        <w:br/>
      </w:r>
      <w:r>
        <w:rPr>
          <w:rFonts w:ascii="Consolas" w:hAnsi="Consolas"/>
          <w:sz w:val="17"/>
        </w:rPr>
        <w:t xml:space="preserve">  createdAt   DateTime @default(now())</w:t>
      </w:r>
      <w:r>
        <w:br/>
      </w:r>
      <w:r>
        <w:rPr>
          <w:rFonts w:ascii="Consolas" w:hAnsi="Consolas"/>
          <w:sz w:val="17"/>
        </w:rPr>
        <w:t>}</w:t>
      </w:r>
    </w:p>
    <w:p>
      <w:r>
        <w:t>Nguyên tắc: Product.stock là trạng thái hiện tại; StockMovement là nhật ký bất biến để truy vết mọi biến động.</w:t>
      </w:r>
    </w:p>
    <w:p>
      <w:pPr>
        <w:pStyle w:val="Heading1"/>
      </w:pPr>
      <w:r>
        <w:rPr>
          <w:rFonts w:ascii="Arial" w:hAnsi="Arial"/>
        </w:rPr>
        <w:t>12. Luồng kho chuẩn</w:t>
      </w:r>
    </w:p>
    <w:p>
      <w:pPr>
        <w:pStyle w:val="Code"/>
        <w:ind w:left="360"/>
      </w:pPr>
      <w:r>
        <w:rPr>
          <w:rFonts w:ascii="Consolas" w:hAnsi="Consolas"/>
          <w:sz w:val="17"/>
        </w:rPr>
        <w:t>STAFF tạo yêu cầu EXPORT</w:t>
      </w:r>
      <w:r>
        <w:br/>
      </w:r>
      <w:r>
        <w:rPr>
          <w:rFonts w:ascii="Consolas" w:hAnsi="Consolas"/>
          <w:sz w:val="17"/>
        </w:rPr>
        <w:t xml:space="preserve">       |</w:t>
      </w:r>
      <w:r>
        <w:br/>
      </w:r>
      <w:r>
        <w:rPr>
          <w:rFonts w:ascii="Consolas" w:hAnsi="Consolas"/>
          <w:sz w:val="17"/>
        </w:rPr>
        <w:t xml:space="preserve">       v</w:t>
      </w:r>
      <w:r>
        <w:br/>
      </w:r>
      <w:r>
        <w:rPr>
          <w:rFonts w:ascii="Consolas" w:hAnsi="Consolas"/>
          <w:sz w:val="17"/>
        </w:rPr>
        <w:t>StockTicket(PENDING)</w:t>
      </w:r>
      <w:r>
        <w:br/>
      </w:r>
      <w:r>
        <w:rPr>
          <w:rFonts w:ascii="Consolas" w:hAnsi="Consolas"/>
          <w:sz w:val="17"/>
        </w:rPr>
        <w:t xml:space="preserve">       |</w:t>
      </w:r>
      <w:r>
        <w:br/>
      </w:r>
      <w:r>
        <w:rPr>
          <w:rFonts w:ascii="Consolas" w:hAnsi="Consolas"/>
          <w:sz w:val="17"/>
        </w:rPr>
        <w:t xml:space="preserve">       v</w:t>
      </w:r>
      <w:r>
        <w:br/>
      </w:r>
      <w:r>
        <w:rPr>
          <w:rFonts w:ascii="Consolas" w:hAnsi="Consolas"/>
          <w:sz w:val="17"/>
        </w:rPr>
        <w:t>MANAGER / ADMIN</w:t>
      </w:r>
      <w:r>
        <w:br/>
      </w:r>
      <w:r>
        <w:rPr>
          <w:rFonts w:ascii="Consolas" w:hAnsi="Consolas"/>
          <w:sz w:val="17"/>
        </w:rPr>
        <w:t xml:space="preserve">    |         |</w:t>
      </w:r>
      <w:r>
        <w:br/>
      </w:r>
      <w:r>
        <w:rPr>
          <w:rFonts w:ascii="Consolas" w:hAnsi="Consolas"/>
          <w:sz w:val="17"/>
        </w:rPr>
        <w:t xml:space="preserve"> approve   reject</w:t>
      </w:r>
      <w:r>
        <w:br/>
      </w:r>
      <w:r>
        <w:rPr>
          <w:rFonts w:ascii="Consolas" w:hAnsi="Consolas"/>
          <w:sz w:val="17"/>
        </w:rPr>
        <w:t xml:space="preserve">    |         |</w:t>
      </w:r>
      <w:r>
        <w:br/>
      </w:r>
      <w:r>
        <w:rPr>
          <w:rFonts w:ascii="Consolas" w:hAnsi="Consolas"/>
          <w:sz w:val="17"/>
        </w:rPr>
        <w:t xml:space="preserve">    v         v</w:t>
      </w:r>
      <w:r>
        <w:br/>
      </w:r>
      <w:r>
        <w:rPr>
          <w:rFonts w:ascii="Consolas" w:hAnsi="Consolas"/>
          <w:sz w:val="17"/>
        </w:rPr>
        <w:t>APPROVED   REJECTED</w:t>
      </w:r>
      <w:r>
        <w:br/>
      </w:r>
      <w:r>
        <w:rPr>
          <w:rFonts w:ascii="Consolas" w:hAnsi="Consolas"/>
          <w:sz w:val="17"/>
        </w:rPr>
        <w:t xml:space="preserve">    |</w:t>
      </w:r>
      <w:r>
        <w:br/>
      </w:r>
      <w:r>
        <w:rPr>
          <w:rFonts w:ascii="Consolas" w:hAnsi="Consolas"/>
          <w:sz w:val="17"/>
        </w:rPr>
        <w:t xml:space="preserve">    +--&gt; Transaction:</w:t>
      </w:r>
      <w:r>
        <w:br/>
      </w:r>
      <w:r>
        <w:rPr>
          <w:rFonts w:ascii="Consolas" w:hAnsi="Consolas"/>
          <w:sz w:val="17"/>
        </w:rPr>
        <w:t xml:space="preserve">          1. lock/check current stock</w:t>
      </w:r>
      <w:r>
        <w:br/>
      </w:r>
      <w:r>
        <w:rPr>
          <w:rFonts w:ascii="Consolas" w:hAnsi="Consolas"/>
          <w:sz w:val="17"/>
        </w:rPr>
        <w:t xml:space="preserve">          2. update Product.stock</w:t>
      </w:r>
      <w:r>
        <w:br/>
      </w:r>
      <w:r>
        <w:rPr>
          <w:rFonts w:ascii="Consolas" w:hAnsi="Consolas"/>
          <w:sz w:val="17"/>
        </w:rPr>
        <w:t xml:space="preserve">          3. create StockMovement</w:t>
      </w:r>
      <w:r>
        <w:br/>
      </w:r>
      <w:r>
        <w:rPr>
          <w:rFonts w:ascii="Consolas" w:hAnsi="Consolas"/>
          <w:sz w:val="17"/>
        </w:rPr>
        <w:t xml:space="preserve">          4. update StockTicket status</w:t>
      </w:r>
    </w:p>
    <w:p>
      <w:pPr>
        <w:pStyle w:val="Heading1"/>
      </w:pPr>
      <w:r>
        <w:rPr>
          <w:rFonts w:ascii="Arial" w:hAnsi="Arial"/>
        </w:rPr>
        <w:t>13. Luồng AI quản lý kho mới</w:t>
      </w:r>
    </w:p>
    <w:p>
      <w:pPr>
        <w:pStyle w:val="Code"/>
        <w:ind w:left="360"/>
      </w:pPr>
      <w:r>
        <w:rPr>
          <w:rFonts w:ascii="Consolas" w:hAnsi="Consolas"/>
          <w:sz w:val="17"/>
        </w:rPr>
        <w:t>AI phát hiện sản phẩm sắp hết</w:t>
      </w:r>
      <w:r>
        <w:br/>
      </w:r>
      <w:r>
        <w:rPr>
          <w:rFonts w:ascii="Consolas" w:hAnsi="Consolas"/>
          <w:sz w:val="17"/>
        </w:rPr>
        <w:t xml:space="preserve">       |</w:t>
      </w:r>
      <w:r>
        <w:br/>
      </w:r>
      <w:r>
        <w:rPr>
          <w:rFonts w:ascii="Consolas" w:hAnsi="Consolas"/>
          <w:sz w:val="17"/>
        </w:rPr>
        <w:t xml:space="preserve">       v</w:t>
      </w:r>
      <w:r>
        <w:br/>
      </w:r>
      <w:r>
        <w:rPr>
          <w:rFonts w:ascii="Consolas" w:hAnsi="Consolas"/>
          <w:sz w:val="17"/>
        </w:rPr>
        <w:t>AI đề xuất số lượng nhập</w:t>
      </w:r>
      <w:r>
        <w:br/>
      </w:r>
      <w:r>
        <w:rPr>
          <w:rFonts w:ascii="Consolas" w:hAnsi="Consolas"/>
          <w:sz w:val="17"/>
        </w:rPr>
        <w:t xml:space="preserve">       |</w:t>
      </w:r>
      <w:r>
        <w:br/>
      </w:r>
      <w:r>
        <w:rPr>
          <w:rFonts w:ascii="Consolas" w:hAnsi="Consolas"/>
          <w:sz w:val="17"/>
        </w:rPr>
        <w:t xml:space="preserve">       v</w:t>
      </w:r>
      <w:r>
        <w:br/>
      </w:r>
      <w:r>
        <w:rPr>
          <w:rFonts w:ascii="Consolas" w:hAnsi="Consolas"/>
          <w:sz w:val="17"/>
        </w:rPr>
        <w:t>MANAGER chọn "Tạo phiếu nhập"</w:t>
      </w:r>
      <w:r>
        <w:br/>
      </w:r>
      <w:r>
        <w:rPr>
          <w:rFonts w:ascii="Consolas" w:hAnsi="Consolas"/>
          <w:sz w:val="17"/>
        </w:rPr>
        <w:t xml:space="preserve">       |</w:t>
      </w:r>
      <w:r>
        <w:br/>
      </w:r>
      <w:r>
        <w:rPr>
          <w:rFonts w:ascii="Consolas" w:hAnsi="Consolas"/>
          <w:sz w:val="17"/>
        </w:rPr>
        <w:t xml:space="preserve">       v</w:t>
      </w:r>
      <w:r>
        <w:br/>
      </w:r>
      <w:r>
        <w:rPr>
          <w:rFonts w:ascii="Consolas" w:hAnsi="Consolas"/>
          <w:sz w:val="17"/>
        </w:rPr>
        <w:t>StockTicket IMPORT - PENDING</w:t>
      </w:r>
      <w:r>
        <w:br/>
      </w:r>
      <w:r>
        <w:rPr>
          <w:rFonts w:ascii="Consolas" w:hAnsi="Consolas"/>
          <w:sz w:val="17"/>
        </w:rPr>
        <w:t xml:space="preserve">       |</w:t>
      </w:r>
      <w:r>
        <w:br/>
      </w:r>
      <w:r>
        <w:rPr>
          <w:rFonts w:ascii="Consolas" w:hAnsi="Consolas"/>
          <w:sz w:val="17"/>
        </w:rPr>
        <w:t xml:space="preserve">       v</w:t>
      </w:r>
      <w:r>
        <w:br/>
      </w:r>
      <w:r>
        <w:rPr>
          <w:rFonts w:ascii="Consolas" w:hAnsi="Consolas"/>
          <w:sz w:val="17"/>
        </w:rPr>
        <w:t>MANAGER/ADMIN xác nhận</w:t>
      </w:r>
      <w:r>
        <w:br/>
      </w:r>
      <w:r>
        <w:rPr>
          <w:rFonts w:ascii="Consolas" w:hAnsi="Consolas"/>
          <w:sz w:val="17"/>
        </w:rPr>
        <w:t xml:space="preserve">       |</w:t>
      </w:r>
      <w:r>
        <w:br/>
      </w:r>
      <w:r>
        <w:rPr>
          <w:rFonts w:ascii="Consolas" w:hAnsi="Consolas"/>
          <w:sz w:val="17"/>
        </w:rPr>
        <w:t xml:space="preserve">       v</w:t>
      </w:r>
      <w:r>
        <w:br/>
      </w:r>
      <w:r>
        <w:rPr>
          <w:rFonts w:ascii="Consolas" w:hAnsi="Consolas"/>
          <w:sz w:val="17"/>
        </w:rPr>
        <w:t>Product.stock tăng + StockMovement được ghi</w:t>
      </w:r>
    </w:p>
    <w:p>
      <w:r>
        <w:t>Không cho AI gọi update stock trực tiếp trong bất kỳ provider nào, kể cả AI Local.</w:t>
      </w:r>
    </w:p>
    <w:p>
      <w:pPr>
        <w:pStyle w:val="Heading1"/>
      </w:pPr>
      <w:r>
        <w:rPr>
          <w:rFonts w:ascii="Arial" w:hAnsi="Arial"/>
        </w:rPr>
        <w:t>14. Chuẩn hóa Customer</w:t>
      </w:r>
    </w:p>
    <w:p>
      <w:pPr>
        <w:pStyle w:val="ListBullet"/>
        <w:spacing w:after="40"/>
      </w:pPr>
      <w:r>
        <w:rPr>
          <w:rFonts w:ascii="Arial" w:hAnsi="Arial"/>
          <w:sz w:val="21"/>
        </w:rPr>
        <w:t>Không tạo tài khoản đăng nhập giả cho khách mua tại quầy bằng password cố định.</w:t>
      </w:r>
    </w:p>
    <w:p>
      <w:pPr>
        <w:pStyle w:val="ListBullet"/>
        <w:spacing w:after="40"/>
      </w:pPr>
      <w:r>
        <w:rPr>
          <w:rFonts w:ascii="Arial" w:hAnsi="Arial"/>
          <w:sz w:val="21"/>
        </w:rPr>
        <w:t>Nên có Customer entity/profile riêng; userId có thể nullable.</w:t>
      </w:r>
    </w:p>
    <w:p>
      <w:pPr>
        <w:pStyle w:val="ListBullet"/>
        <w:spacing w:after="40"/>
      </w:pPr>
      <w:r>
        <w:rPr>
          <w:rFonts w:ascii="Arial" w:hAnsi="Arial"/>
          <w:sz w:val="21"/>
        </w:rPr>
        <w:t>Khách online có User + CustomerProfile; khách tại quầy có CustomerProfile nhưng không bắt buộc có User.</w:t>
      </w:r>
    </w:p>
    <w:p>
      <w:pPr>
        <w:pStyle w:val="ListBullet"/>
        <w:spacing w:after="40"/>
      </w:pPr>
      <w:r>
        <w:rPr>
          <w:rFonts w:ascii="Arial" w:hAnsi="Arial"/>
          <w:sz w:val="21"/>
        </w:rPr>
        <w:t>Order tham chiếu customerId; createdByStaffId dùng cho đơn POS nếu cần audit.</w:t>
      </w:r>
    </w:p>
    <w:p>
      <w:pPr>
        <w:pStyle w:val="Heading1"/>
      </w:pPr>
      <w:r>
        <w:rPr>
          <w:rFonts w:ascii="Arial" w:hAnsi="Arial"/>
        </w:rPr>
        <w:t>15. Frontend cần sửa</w:t>
      </w:r>
    </w:p>
    <w:p>
      <w:pPr>
        <w:pStyle w:val="ListNumber"/>
        <w:spacing w:after="40"/>
      </w:pPr>
      <w:r>
        <w:rPr>
          <w:rFonts w:ascii="Arial" w:hAnsi="Arial"/>
          <w:sz w:val="21"/>
        </w:rPr>
        <w:t>Tạo AI Assistant entry cho cả ADMIN, MANAGER, STAFF, CUSTOMER.</w:t>
      </w:r>
    </w:p>
    <w:p>
      <w:pPr>
        <w:pStyle w:val="ListNumber"/>
        <w:spacing w:after="40"/>
      </w:pPr>
      <w:r>
        <w:rPr>
          <w:rFonts w:ascii="Arial" w:hAnsi="Arial"/>
          <w:sz w:val="21"/>
        </w:rPr>
        <w:t>Thêm provider switch: AI API / AI Local; lưu lựa chọn theo user hoặc localStorage.</w:t>
      </w:r>
    </w:p>
    <w:p>
      <w:pPr>
        <w:pStyle w:val="ListNumber"/>
        <w:spacing w:after="40"/>
      </w:pPr>
      <w:r>
        <w:rPr>
          <w:rFonts w:ascii="Arial" w:hAnsi="Arial"/>
          <w:sz w:val="21"/>
        </w:rPr>
        <w:t>Hiển thị trạng thái Local model: Online/Offline, model name; API: provider/model hiện tại.</w:t>
      </w:r>
    </w:p>
    <w:p>
      <w:pPr>
        <w:pStyle w:val="ListNumber"/>
        <w:spacing w:after="40"/>
      </w:pPr>
      <w:r>
        <w:rPr>
          <w:rFonts w:ascii="Arial" w:hAnsi="Arial"/>
          <w:sz w:val="21"/>
        </w:rPr>
        <w:t>Gợi ý prompt theo role. Ví dụ STAFF: “Tư vấn laptop cho khách 20 triệu”; MANAGER: “Sản phẩm nào sắp hết?”; ADMIN: “Tóm tắt doanh thu tuần này”; CUSTOMER: “So sánh hai sản phẩm này”.</w:t>
      </w:r>
    </w:p>
    <w:p>
      <w:pPr>
        <w:pStyle w:val="ListNumber"/>
        <w:spacing w:after="40"/>
      </w:pPr>
      <w:r>
        <w:rPr>
          <w:rFonts w:ascii="Arial" w:hAnsi="Arial"/>
          <w:sz w:val="21"/>
        </w:rPr>
        <w:t>Ẩn/disable hành động AI mà role không có quyền, nhưng backend vẫn phải chặn độc lập.</w:t>
      </w:r>
    </w:p>
    <w:p>
      <w:pPr>
        <w:pStyle w:val="ListNumber"/>
        <w:spacing w:after="40"/>
      </w:pPr>
      <w:r>
        <w:rPr>
          <w:rFonts w:ascii="Arial" w:hAnsi="Arial"/>
          <w:sz w:val="21"/>
        </w:rPr>
        <w:t>Product management menu chỉ ADMIN.</w:t>
      </w:r>
    </w:p>
    <w:p>
      <w:pPr>
        <w:pStyle w:val="ListNumber"/>
        <w:spacing w:after="40"/>
      </w:pPr>
      <w:r>
        <w:rPr>
          <w:rFonts w:ascii="Arial" w:hAnsi="Arial"/>
          <w:sz w:val="21"/>
        </w:rPr>
        <w:t>MANAGER tập trung Inventory/Tickets/Stock History.</w:t>
      </w:r>
    </w:p>
    <w:p>
      <w:pPr>
        <w:pStyle w:val="ListNumber"/>
        <w:spacing w:after="40"/>
      </w:pPr>
      <w:r>
        <w:rPr>
          <w:rFonts w:ascii="Arial" w:hAnsi="Arial"/>
          <w:sz w:val="21"/>
        </w:rPr>
        <w:t>STAFF tập trung POS/Product lookup/Export request/AI advisor.</w:t>
      </w:r>
    </w:p>
    <w:p>
      <w:pPr>
        <w:pStyle w:val="ListNumber"/>
        <w:spacing w:after="40"/>
      </w:pPr>
      <w:r>
        <w:rPr>
          <w:rFonts w:ascii="Arial" w:hAnsi="Arial"/>
          <w:sz w:val="21"/>
        </w:rPr>
        <w:t>CUSTOMER tập trung Store/Cart/Orders/AI shopping assistant.</w:t>
      </w:r>
    </w:p>
    <w:p>
      <w:pPr>
        <w:pStyle w:val="Heading1"/>
      </w:pPr>
      <w:r>
        <w:rPr>
          <w:rFonts w:ascii="Arial" w:hAnsi="Arial"/>
        </w:rPr>
        <w:t>16. Backend cần refactor</w:t>
      </w:r>
    </w:p>
    <w:p>
      <w:pPr>
        <w:pStyle w:val="ListNumber"/>
        <w:spacing w:after="40"/>
      </w:pPr>
      <w:r>
        <w:rPr>
          <w:rFonts w:ascii="Arial" w:hAnsi="Arial"/>
          <w:sz w:val="21"/>
        </w:rPr>
        <w:t>Tạo service layer cho product, order, inventory, report thay vì để AI route truy cập database tùy ý.</w:t>
      </w:r>
    </w:p>
    <w:p>
      <w:pPr>
        <w:pStyle w:val="ListNumber"/>
        <w:spacing w:after="40"/>
      </w:pPr>
      <w:r>
        <w:rPr>
          <w:rFonts w:ascii="Arial" w:hAnsi="Arial"/>
          <w:sz w:val="21"/>
        </w:rPr>
        <w:t>Tạo permission registry dùng chung giữa API routes và AI tool execution.</w:t>
      </w:r>
    </w:p>
    <w:p>
      <w:pPr>
        <w:pStyle w:val="ListNumber"/>
        <w:spacing w:after="40"/>
      </w:pPr>
      <w:r>
        <w:rPr>
          <w:rFonts w:ascii="Arial" w:hAnsi="Arial"/>
          <w:sz w:val="21"/>
        </w:rPr>
        <w:t>Tạo AI provider interface thống nhất: chat(), health(), listModels().</w:t>
      </w:r>
    </w:p>
    <w:p>
      <w:pPr>
        <w:pStyle w:val="ListNumber"/>
        <w:spacing w:after="40"/>
      </w:pPr>
      <w:r>
        <w:rPr>
          <w:rFonts w:ascii="Arial" w:hAnsi="Arial"/>
          <w:sz w:val="21"/>
        </w:rPr>
        <w:t>Tạo ApiAiProvider adapter và LocalAiProvider adapter.</w:t>
      </w:r>
    </w:p>
    <w:p>
      <w:pPr>
        <w:pStyle w:val="ListNumber"/>
        <w:spacing w:after="40"/>
      </w:pPr>
      <w:r>
        <w:rPr>
          <w:rFonts w:ascii="Arial" w:hAnsi="Arial"/>
          <w:sz w:val="21"/>
        </w:rPr>
        <w:t>Tạo AI Orchestrator chọn provider theo request và áp role context.</w:t>
      </w:r>
    </w:p>
    <w:p>
      <w:pPr>
        <w:pStyle w:val="ListNumber"/>
        <w:spacing w:after="40"/>
      </w:pPr>
      <w:r>
        <w:rPr>
          <w:rFonts w:ascii="Arial" w:hAnsi="Arial"/>
          <w:sz w:val="21"/>
        </w:rPr>
        <w:t>Tất cả AI tool calls phải truyền authenticated user context.</w:t>
      </w:r>
    </w:p>
    <w:p>
      <w:pPr>
        <w:pStyle w:val="ListNumber"/>
        <w:spacing w:after="40"/>
      </w:pPr>
      <w:r>
        <w:rPr>
          <w:rFonts w:ascii="Arial" w:hAnsi="Arial"/>
          <w:sz w:val="21"/>
        </w:rPr>
        <w:t>Không hard-code quyền trong prompt như biện pháp bảo mật duy nhất; authorize ở server là bắt buộc.</w:t>
      </w:r>
    </w:p>
    <w:p>
      <w:pPr>
        <w:pStyle w:val="ListNumber"/>
        <w:spacing w:after="40"/>
      </w:pPr>
      <w:r>
        <w:rPr>
          <w:rFonts w:ascii="Arial" w:hAnsi="Arial"/>
          <w:sz w:val="21"/>
        </w:rPr>
        <w:t>Ghi AIInteraction cho cả Local và API.</w:t>
      </w:r>
    </w:p>
    <w:p>
      <w:pPr>
        <w:pStyle w:val="Heading1"/>
      </w:pPr>
      <w:r>
        <w:rPr>
          <w:rFonts w:ascii="Arial" w:hAnsi="Arial"/>
        </w:rPr>
        <w:t>17. Interface AI provider tham khảo</w:t>
      </w:r>
    </w:p>
    <w:p>
      <w:pPr>
        <w:pStyle w:val="Code"/>
        <w:ind w:left="360"/>
      </w:pPr>
      <w:r>
        <w:rPr>
          <w:rFonts w:ascii="Consolas" w:hAnsi="Consolas"/>
          <w:sz w:val="17"/>
        </w:rPr>
        <w:t>interface AIProvider {</w:t>
      </w:r>
      <w:r>
        <w:br/>
      </w:r>
      <w:r>
        <w:rPr>
          <w:rFonts w:ascii="Consolas" w:hAnsi="Consolas"/>
          <w:sz w:val="17"/>
        </w:rPr>
        <w:t xml:space="preserve">  id: 'api' | 'local';</w:t>
      </w:r>
      <w:r>
        <w:br/>
      </w:r>
      <w:r>
        <w:rPr>
          <w:rFonts w:ascii="Consolas" w:hAnsi="Consolas"/>
          <w:sz w:val="17"/>
        </w:rPr>
        <w:t xml:space="preserve">  health(): Promise&lt;AIHealth&gt;;</w:t>
      </w:r>
      <w:r>
        <w:br/>
      </w:r>
      <w:r>
        <w:rPr>
          <w:rFonts w:ascii="Consolas" w:hAnsi="Consolas"/>
          <w:sz w:val="17"/>
        </w:rPr>
        <w:t xml:space="preserve">  listModels(): Promise&lt;AIModelInfo[]&gt;;</w:t>
      </w:r>
      <w:r>
        <w:br/>
      </w:r>
      <w:r>
        <w:rPr>
          <w:rFonts w:ascii="Consolas" w:hAnsi="Consolas"/>
          <w:sz w:val="17"/>
        </w:rPr>
        <w:t xml:space="preserve">  chat(input: {</w:t>
      </w:r>
      <w:r>
        <w:br/>
      </w:r>
      <w:r>
        <w:rPr>
          <w:rFonts w:ascii="Consolas" w:hAnsi="Consolas"/>
          <w:sz w:val="17"/>
        </w:rPr>
        <w:t xml:space="preserve">    model?: string;</w:t>
      </w:r>
      <w:r>
        <w:br/>
      </w:r>
      <w:r>
        <w:rPr>
          <w:rFonts w:ascii="Consolas" w:hAnsi="Consolas"/>
          <w:sz w:val="17"/>
        </w:rPr>
        <w:t xml:space="preserve">    messages: ChatMessage[];</w:t>
      </w:r>
      <w:r>
        <w:br/>
      </w:r>
      <w:r>
        <w:rPr>
          <w:rFonts w:ascii="Consolas" w:hAnsi="Consolas"/>
          <w:sz w:val="17"/>
        </w:rPr>
        <w:t xml:space="preserve">    systemContext: string;</w:t>
      </w:r>
      <w:r>
        <w:br/>
      </w:r>
      <w:r>
        <w:rPr>
          <w:rFonts w:ascii="Consolas" w:hAnsi="Consolas"/>
          <w:sz w:val="17"/>
        </w:rPr>
        <w:t xml:space="preserve">    tools?: AIToolDefinition[];</w:t>
      </w:r>
      <w:r>
        <w:br/>
      </w:r>
      <w:r>
        <w:rPr>
          <w:rFonts w:ascii="Consolas" w:hAnsi="Consolas"/>
          <w:sz w:val="17"/>
        </w:rPr>
        <w:t xml:space="preserve">  }): Promise&lt;AIResponse&gt;;</w:t>
      </w:r>
      <w:r>
        <w:br/>
      </w:r>
      <w:r>
        <w:rPr>
          <w:rFonts w:ascii="Consolas" w:hAnsi="Consolas"/>
          <w:sz w:val="17"/>
        </w:rPr>
        <w:t>}</w:t>
      </w:r>
    </w:p>
    <w:p>
      <w:pPr>
        <w:pStyle w:val="Heading1"/>
      </w:pPr>
      <w:r>
        <w:rPr>
          <w:rFonts w:ascii="Arial" w:hAnsi="Arial"/>
        </w:rPr>
        <w:t>18. Permission Registry cho AI tool</w:t>
      </w:r>
    </w:p>
    <w:p>
      <w:pPr>
        <w:pStyle w:val="Code"/>
        <w:ind w:left="360"/>
      </w:pPr>
      <w:r>
        <w:rPr>
          <w:rFonts w:ascii="Consolas" w:hAnsi="Consolas"/>
          <w:sz w:val="17"/>
        </w:rPr>
        <w:t>const AI_TOOL_PERMISSIONS = {</w:t>
      </w:r>
      <w:r>
        <w:br/>
      </w:r>
      <w:r>
        <w:rPr>
          <w:rFonts w:ascii="Consolas" w:hAnsi="Consolas"/>
          <w:sz w:val="17"/>
        </w:rPr>
        <w:t xml:space="preserve">  search_products: ['ADMIN','MANAGER','STAFF','CUSTOMER'],</w:t>
      </w:r>
      <w:r>
        <w:br/>
      </w:r>
      <w:r>
        <w:rPr>
          <w:rFonts w:ascii="Consolas" w:hAnsi="Consolas"/>
          <w:sz w:val="17"/>
        </w:rPr>
        <w:t xml:space="preserve">  compare_products: ['ADMIN','MANAGER','STAFF','CUSTOMER'],</w:t>
      </w:r>
      <w:r>
        <w:br/>
      </w:r>
      <w:r>
        <w:rPr>
          <w:rFonts w:ascii="Consolas" w:hAnsi="Consolas"/>
          <w:sz w:val="17"/>
        </w:rPr>
        <w:t xml:space="preserve">  read_own_orders: ['CUSTOMER'],</w:t>
      </w:r>
      <w:r>
        <w:br/>
      </w:r>
      <w:r>
        <w:rPr>
          <w:rFonts w:ascii="Consolas" w:hAnsi="Consolas"/>
          <w:sz w:val="17"/>
        </w:rPr>
        <w:t xml:space="preserve">  read_inventory: ['ADMIN','MANAGER','STAFF'],</w:t>
      </w:r>
      <w:r>
        <w:br/>
      </w:r>
      <w:r>
        <w:rPr>
          <w:rFonts w:ascii="Consolas" w:hAnsi="Consolas"/>
          <w:sz w:val="17"/>
        </w:rPr>
        <w:t xml:space="preserve">  create_export_request: ['ADMIN','MANAGER','STAFF'],</w:t>
      </w:r>
      <w:r>
        <w:br/>
      </w:r>
      <w:r>
        <w:rPr>
          <w:rFonts w:ascii="Consolas" w:hAnsi="Consolas"/>
          <w:sz w:val="17"/>
        </w:rPr>
        <w:t xml:space="preserve">  create_import_proposal: ['ADMIN','MANAGER'],</w:t>
      </w:r>
      <w:r>
        <w:br/>
      </w:r>
      <w:r>
        <w:rPr>
          <w:rFonts w:ascii="Consolas" w:hAnsi="Consolas"/>
          <w:sz w:val="17"/>
        </w:rPr>
        <w:t xml:space="preserve">  approve_stock_ticket: ['ADMIN','MANAGER'],</w:t>
      </w:r>
      <w:r>
        <w:br/>
      </w:r>
      <w:r>
        <w:rPr>
          <w:rFonts w:ascii="Consolas" w:hAnsi="Consolas"/>
          <w:sz w:val="17"/>
        </w:rPr>
        <w:t xml:space="preserve">  business_metrics: ['ADMIN'],</w:t>
      </w:r>
      <w:r>
        <w:br/>
      </w:r>
      <w:r>
        <w:rPr>
          <w:rFonts w:ascii="Consolas" w:hAnsi="Consolas"/>
          <w:sz w:val="17"/>
        </w:rPr>
        <w:t xml:space="preserve">  customer_analytics: ['ADMIN'],</w:t>
      </w:r>
      <w:r>
        <w:br/>
      </w:r>
      <w:r>
        <w:rPr>
          <w:rFonts w:ascii="Consolas" w:hAnsi="Consolas"/>
          <w:sz w:val="17"/>
        </w:rPr>
        <w:t xml:space="preserve">  generate_business_report: ['ADMIN']</w:t>
      </w:r>
      <w:r>
        <w:br/>
      </w:r>
      <w:r>
        <w:rPr>
          <w:rFonts w:ascii="Consolas" w:hAnsi="Consolas"/>
          <w:sz w:val="17"/>
        </w:rPr>
        <w:t>};</w:t>
      </w:r>
    </w:p>
    <w:p>
      <w:pPr>
        <w:pStyle w:val="Heading1"/>
      </w:pPr>
      <w:r>
        <w:rPr>
          <w:rFonts w:ascii="Arial" w:hAnsi="Arial"/>
        </w:rPr>
        <w:t>19. Quy tắc bảo mật AI</w:t>
      </w:r>
    </w:p>
    <w:p>
      <w:pPr>
        <w:pStyle w:val="ListBullet"/>
        <w:spacing w:after="40"/>
      </w:pPr>
      <w:r>
        <w:rPr>
          <w:rFonts w:ascii="Arial" w:hAnsi="Arial"/>
          <w:sz w:val="21"/>
        </w:rPr>
        <w:t>Không đưa toàn bộ database vào prompt.</w:t>
      </w:r>
    </w:p>
    <w:p>
      <w:pPr>
        <w:pStyle w:val="ListBullet"/>
        <w:spacing w:after="40"/>
      </w:pPr>
      <w:r>
        <w:rPr>
          <w:rFonts w:ascii="Arial" w:hAnsi="Arial"/>
          <w:sz w:val="21"/>
        </w:rPr>
        <w:t>Chỉ truy vấn dữ liệu cần thiết bằng tool/service được kiểm soát.</w:t>
      </w:r>
    </w:p>
    <w:p>
      <w:pPr>
        <w:pStyle w:val="ListBullet"/>
        <w:spacing w:after="40"/>
      </w:pPr>
      <w:r>
        <w:rPr>
          <w:rFonts w:ascii="Arial" w:hAnsi="Arial"/>
          <w:sz w:val="21"/>
        </w:rPr>
        <w:t>Không gửi password hash, token, secrets, API keys, thông tin nhạy cảm sang model.</w:t>
      </w:r>
    </w:p>
    <w:p>
      <w:pPr>
        <w:pStyle w:val="ListBullet"/>
        <w:spacing w:after="40"/>
      </w:pPr>
      <w:r>
        <w:rPr>
          <w:rFonts w:ascii="Arial" w:hAnsi="Arial"/>
          <w:sz w:val="21"/>
        </w:rPr>
        <w:t>CUSTOMER chỉ được truy xuất order có customer/user ownership tương ứng.</w:t>
      </w:r>
    </w:p>
    <w:p>
      <w:pPr>
        <w:pStyle w:val="ListBullet"/>
        <w:spacing w:after="40"/>
      </w:pPr>
      <w:r>
        <w:rPr>
          <w:rFonts w:ascii="Arial" w:hAnsi="Arial"/>
          <w:sz w:val="21"/>
        </w:rPr>
        <w:t>Prompt injection không được làm thay đổi role hoặc permission.</w:t>
      </w:r>
    </w:p>
    <w:p>
      <w:pPr>
        <w:pStyle w:val="ListBullet"/>
        <w:spacing w:after="40"/>
      </w:pPr>
      <w:r>
        <w:rPr>
          <w:rFonts w:ascii="Arial" w:hAnsi="Arial"/>
          <w:sz w:val="21"/>
        </w:rPr>
        <w:t>AI Local và AI API phải dùng cùng permission registry.</w:t>
      </w:r>
    </w:p>
    <w:p>
      <w:pPr>
        <w:pStyle w:val="ListBullet"/>
        <w:spacing w:after="40"/>
      </w:pPr>
      <w:r>
        <w:rPr>
          <w:rFonts w:ascii="Arial" w:hAnsi="Arial"/>
          <w:sz w:val="21"/>
        </w:rPr>
        <w:t>Tất cả hành động ghi dữ liệu quan trọng phải có validation + transaction + audit log.</w:t>
      </w:r>
    </w:p>
    <w:p>
      <w:pPr>
        <w:pStyle w:val="ListBullet"/>
        <w:spacing w:after="40"/>
      </w:pPr>
      <w:r>
        <w:rPr>
          <w:rFonts w:ascii="Arial" w:hAnsi="Arial"/>
          <w:sz w:val="21"/>
        </w:rPr>
        <w:t>API key và local endpoint cấu hình qua environment variables; không commit secrets.</w:t>
      </w:r>
    </w:p>
    <w:p>
      <w:pPr>
        <w:pStyle w:val="Heading1"/>
      </w:pPr>
      <w:r>
        <w:rPr>
          <w:rFonts w:ascii="Arial" w:hAnsi="Arial"/>
        </w:rPr>
        <w:t>20. Test bắt buộc sau khi sửa</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r/>
            <w:r>
              <w:rPr>
                <w:rFonts w:ascii="Arial" w:hAnsi="Arial"/>
                <w:b/>
                <w:sz w:val="18"/>
              </w:rPr>
              <w:t>Test ID</w:t>
            </w:r>
          </w:p>
        </w:tc>
        <w:tc>
          <w:tcPr>
            <w:tcW w:type="dxa" w:w="6192"/>
            <w:vAlign w:val="center"/>
            <w:shd w:fill="D9EAF7"/>
          </w:tcPr>
          <w:p>
            <w:r/>
            <w:r>
              <w:rPr>
                <w:rFonts w:ascii="Arial" w:hAnsi="Arial"/>
                <w:b/>
                <w:sz w:val="18"/>
              </w:rPr>
              <w:t>Tình huống</w:t>
            </w:r>
          </w:p>
        </w:tc>
        <w:tc>
          <w:tcPr>
            <w:tcW w:type="dxa" w:w="3456"/>
            <w:vAlign w:val="center"/>
            <w:shd w:fill="D9EAF7"/>
          </w:tcPr>
          <w:p>
            <w:r/>
            <w:r>
              <w:rPr>
                <w:rFonts w:ascii="Arial" w:hAnsi="Arial"/>
                <w:b/>
                <w:sz w:val="18"/>
              </w:rPr>
              <w:t>Expected</w:t>
            </w:r>
          </w:p>
        </w:tc>
      </w:tr>
      <w:tr>
        <w:tc>
          <w:tcPr>
            <w:tcW w:type="dxa" w:w="1728"/>
            <w:vAlign w:val="center"/>
          </w:tcPr>
          <w:p>
            <w:r/>
            <w:r>
              <w:rPr>
                <w:rFonts w:ascii="Arial" w:hAnsi="Arial"/>
                <w:b w:val="0"/>
                <w:sz w:val="17"/>
              </w:rPr>
              <w:t>RBAC-PROD-01</w:t>
            </w:r>
          </w:p>
        </w:tc>
        <w:tc>
          <w:tcPr>
            <w:tcW w:type="dxa" w:w="6192"/>
            <w:vAlign w:val="center"/>
          </w:tcPr>
          <w:p>
            <w:r/>
            <w:r>
              <w:rPr>
                <w:rFonts w:ascii="Arial" w:hAnsi="Arial"/>
                <w:b w:val="0"/>
                <w:sz w:val="17"/>
              </w:rPr>
              <w:t>MANAGER POST /products</w:t>
            </w:r>
          </w:p>
        </w:tc>
        <w:tc>
          <w:tcPr>
            <w:tcW w:type="dxa" w:w="3456"/>
            <w:vAlign w:val="center"/>
          </w:tcPr>
          <w:p>
            <w:r/>
            <w:r>
              <w:rPr>
                <w:rFonts w:ascii="Arial" w:hAnsi="Arial"/>
                <w:b w:val="0"/>
                <w:sz w:val="17"/>
              </w:rPr>
              <w:t>403</w:t>
            </w:r>
          </w:p>
        </w:tc>
      </w:tr>
      <w:tr>
        <w:tc>
          <w:tcPr>
            <w:tcW w:type="dxa" w:w="1728"/>
            <w:vAlign w:val="center"/>
          </w:tcPr>
          <w:p>
            <w:r/>
            <w:r>
              <w:rPr>
                <w:rFonts w:ascii="Arial" w:hAnsi="Arial"/>
                <w:b w:val="0"/>
                <w:sz w:val="17"/>
              </w:rPr>
              <w:t>RBAC-PROD-02</w:t>
            </w:r>
          </w:p>
        </w:tc>
        <w:tc>
          <w:tcPr>
            <w:tcW w:type="dxa" w:w="6192"/>
            <w:vAlign w:val="center"/>
          </w:tcPr>
          <w:p>
            <w:r/>
            <w:r>
              <w:rPr>
                <w:rFonts w:ascii="Arial" w:hAnsi="Arial"/>
                <w:b w:val="0"/>
                <w:sz w:val="17"/>
              </w:rPr>
              <w:t>STAFF PUT /products/:id</w:t>
            </w:r>
          </w:p>
        </w:tc>
        <w:tc>
          <w:tcPr>
            <w:tcW w:type="dxa" w:w="3456"/>
            <w:vAlign w:val="center"/>
          </w:tcPr>
          <w:p>
            <w:r/>
            <w:r>
              <w:rPr>
                <w:rFonts w:ascii="Arial" w:hAnsi="Arial"/>
                <w:b w:val="0"/>
                <w:sz w:val="17"/>
              </w:rPr>
              <w:t>403</w:t>
            </w:r>
          </w:p>
        </w:tc>
      </w:tr>
      <w:tr>
        <w:tc>
          <w:tcPr>
            <w:tcW w:type="dxa" w:w="1728"/>
            <w:vAlign w:val="center"/>
          </w:tcPr>
          <w:p>
            <w:r/>
            <w:r>
              <w:rPr>
                <w:rFonts w:ascii="Arial" w:hAnsi="Arial"/>
                <w:b w:val="0"/>
                <w:sz w:val="17"/>
              </w:rPr>
              <w:t>RBAC-PROD-03</w:t>
            </w:r>
          </w:p>
        </w:tc>
        <w:tc>
          <w:tcPr>
            <w:tcW w:type="dxa" w:w="6192"/>
            <w:vAlign w:val="center"/>
          </w:tcPr>
          <w:p>
            <w:r/>
            <w:r>
              <w:rPr>
                <w:rFonts w:ascii="Arial" w:hAnsi="Arial"/>
                <w:b w:val="0"/>
                <w:sz w:val="17"/>
              </w:rPr>
              <w:t>ADMIN CRUD product</w:t>
            </w:r>
          </w:p>
        </w:tc>
        <w:tc>
          <w:tcPr>
            <w:tcW w:type="dxa" w:w="3456"/>
            <w:vAlign w:val="center"/>
          </w:tcPr>
          <w:p>
            <w:r/>
            <w:r>
              <w:rPr>
                <w:rFonts w:ascii="Arial" w:hAnsi="Arial"/>
                <w:b w:val="0"/>
                <w:sz w:val="17"/>
              </w:rPr>
              <w:t>2xx</w:t>
            </w:r>
          </w:p>
        </w:tc>
      </w:tr>
      <w:tr>
        <w:tc>
          <w:tcPr>
            <w:tcW w:type="dxa" w:w="1728"/>
            <w:vAlign w:val="center"/>
          </w:tcPr>
          <w:p>
            <w:r/>
            <w:r>
              <w:rPr>
                <w:rFonts w:ascii="Arial" w:hAnsi="Arial"/>
                <w:b w:val="0"/>
                <w:sz w:val="17"/>
              </w:rPr>
              <w:t>INV-01</w:t>
            </w:r>
          </w:p>
        </w:tc>
        <w:tc>
          <w:tcPr>
            <w:tcW w:type="dxa" w:w="6192"/>
            <w:vAlign w:val="center"/>
          </w:tcPr>
          <w:p>
            <w:r/>
            <w:r>
              <w:rPr>
                <w:rFonts w:ascii="Arial" w:hAnsi="Arial"/>
                <w:b w:val="0"/>
                <w:sz w:val="17"/>
              </w:rPr>
              <w:t>STAFF create EXPORT ticket</w:t>
            </w:r>
          </w:p>
        </w:tc>
        <w:tc>
          <w:tcPr>
            <w:tcW w:type="dxa" w:w="3456"/>
            <w:vAlign w:val="center"/>
          </w:tcPr>
          <w:p>
            <w:r/>
            <w:r>
              <w:rPr>
                <w:rFonts w:ascii="Arial" w:hAnsi="Arial"/>
                <w:b w:val="0"/>
                <w:sz w:val="17"/>
              </w:rPr>
              <w:t>201 + PENDING</w:t>
            </w:r>
          </w:p>
        </w:tc>
      </w:tr>
      <w:tr>
        <w:tc>
          <w:tcPr>
            <w:tcW w:type="dxa" w:w="1728"/>
            <w:vAlign w:val="center"/>
          </w:tcPr>
          <w:p>
            <w:r/>
            <w:r>
              <w:rPr>
                <w:rFonts w:ascii="Arial" w:hAnsi="Arial"/>
                <w:b w:val="0"/>
                <w:sz w:val="17"/>
              </w:rPr>
              <w:t>INV-02</w:t>
            </w:r>
          </w:p>
        </w:tc>
        <w:tc>
          <w:tcPr>
            <w:tcW w:type="dxa" w:w="6192"/>
            <w:vAlign w:val="center"/>
          </w:tcPr>
          <w:p>
            <w:r/>
            <w:r>
              <w:rPr>
                <w:rFonts w:ascii="Arial" w:hAnsi="Arial"/>
                <w:b w:val="0"/>
                <w:sz w:val="17"/>
              </w:rPr>
              <w:t>STAFF create IMPORT ticket</w:t>
            </w:r>
          </w:p>
        </w:tc>
        <w:tc>
          <w:tcPr>
            <w:tcW w:type="dxa" w:w="3456"/>
            <w:vAlign w:val="center"/>
          </w:tcPr>
          <w:p>
            <w:r/>
            <w:r>
              <w:rPr>
                <w:rFonts w:ascii="Arial" w:hAnsi="Arial"/>
                <w:b w:val="0"/>
                <w:sz w:val="17"/>
              </w:rPr>
              <w:t>403</w:t>
            </w:r>
          </w:p>
        </w:tc>
      </w:tr>
      <w:tr>
        <w:tc>
          <w:tcPr>
            <w:tcW w:type="dxa" w:w="1728"/>
            <w:vAlign w:val="center"/>
          </w:tcPr>
          <w:p>
            <w:r/>
            <w:r>
              <w:rPr>
                <w:rFonts w:ascii="Arial" w:hAnsi="Arial"/>
                <w:b w:val="0"/>
                <w:sz w:val="17"/>
              </w:rPr>
              <w:t>INV-03</w:t>
            </w:r>
          </w:p>
        </w:tc>
        <w:tc>
          <w:tcPr>
            <w:tcW w:type="dxa" w:w="6192"/>
            <w:vAlign w:val="center"/>
          </w:tcPr>
          <w:p>
            <w:r/>
            <w:r>
              <w:rPr>
                <w:rFonts w:ascii="Arial" w:hAnsi="Arial"/>
                <w:b w:val="0"/>
                <w:sz w:val="17"/>
              </w:rPr>
              <w:t>STAFF approve ticket</w:t>
            </w:r>
          </w:p>
        </w:tc>
        <w:tc>
          <w:tcPr>
            <w:tcW w:type="dxa" w:w="3456"/>
            <w:vAlign w:val="center"/>
          </w:tcPr>
          <w:p>
            <w:r/>
            <w:r>
              <w:rPr>
                <w:rFonts w:ascii="Arial" w:hAnsi="Arial"/>
                <w:b w:val="0"/>
                <w:sz w:val="17"/>
              </w:rPr>
              <w:t>403</w:t>
            </w:r>
          </w:p>
        </w:tc>
      </w:tr>
      <w:tr>
        <w:tc>
          <w:tcPr>
            <w:tcW w:type="dxa" w:w="1728"/>
            <w:vAlign w:val="center"/>
          </w:tcPr>
          <w:p>
            <w:r/>
            <w:r>
              <w:rPr>
                <w:rFonts w:ascii="Arial" w:hAnsi="Arial"/>
                <w:b w:val="0"/>
                <w:sz w:val="17"/>
              </w:rPr>
              <w:t>INV-04</w:t>
            </w:r>
          </w:p>
        </w:tc>
        <w:tc>
          <w:tcPr>
            <w:tcW w:type="dxa" w:w="6192"/>
            <w:vAlign w:val="center"/>
          </w:tcPr>
          <w:p>
            <w:r/>
            <w:r>
              <w:rPr>
                <w:rFonts w:ascii="Arial" w:hAnsi="Arial"/>
                <w:b w:val="0"/>
                <w:sz w:val="17"/>
              </w:rPr>
              <w:t>MANAGER approve EXPORT</w:t>
            </w:r>
          </w:p>
        </w:tc>
        <w:tc>
          <w:tcPr>
            <w:tcW w:type="dxa" w:w="3456"/>
            <w:vAlign w:val="center"/>
          </w:tcPr>
          <w:p>
            <w:r/>
            <w:r>
              <w:rPr>
                <w:rFonts w:ascii="Arial" w:hAnsi="Arial"/>
                <w:b w:val="0"/>
                <w:sz w:val="17"/>
              </w:rPr>
              <w:t>stock giảm + movement</w:t>
            </w:r>
          </w:p>
        </w:tc>
      </w:tr>
      <w:tr>
        <w:tc>
          <w:tcPr>
            <w:tcW w:type="dxa" w:w="1728"/>
            <w:vAlign w:val="center"/>
          </w:tcPr>
          <w:p>
            <w:r/>
            <w:r>
              <w:rPr>
                <w:rFonts w:ascii="Arial" w:hAnsi="Arial"/>
                <w:b w:val="0"/>
                <w:sz w:val="17"/>
              </w:rPr>
              <w:t>INV-05</w:t>
            </w:r>
          </w:p>
        </w:tc>
        <w:tc>
          <w:tcPr>
            <w:tcW w:type="dxa" w:w="6192"/>
            <w:vAlign w:val="center"/>
          </w:tcPr>
          <w:p>
            <w:r/>
            <w:r>
              <w:rPr>
                <w:rFonts w:ascii="Arial" w:hAnsi="Arial"/>
                <w:b w:val="0"/>
                <w:sz w:val="17"/>
              </w:rPr>
              <w:t>MANAGER approve IMPORT</w:t>
            </w:r>
          </w:p>
        </w:tc>
        <w:tc>
          <w:tcPr>
            <w:tcW w:type="dxa" w:w="3456"/>
            <w:vAlign w:val="center"/>
          </w:tcPr>
          <w:p>
            <w:r/>
            <w:r>
              <w:rPr>
                <w:rFonts w:ascii="Arial" w:hAnsi="Arial"/>
                <w:b w:val="0"/>
                <w:sz w:val="17"/>
              </w:rPr>
              <w:t>stock tăng + movement</w:t>
            </w:r>
          </w:p>
        </w:tc>
      </w:tr>
      <w:tr>
        <w:tc>
          <w:tcPr>
            <w:tcW w:type="dxa" w:w="1728"/>
            <w:vAlign w:val="center"/>
          </w:tcPr>
          <w:p>
            <w:r/>
            <w:r>
              <w:rPr>
                <w:rFonts w:ascii="Arial" w:hAnsi="Arial"/>
                <w:b w:val="0"/>
                <w:sz w:val="17"/>
              </w:rPr>
              <w:t>AI-01</w:t>
            </w:r>
          </w:p>
        </w:tc>
        <w:tc>
          <w:tcPr>
            <w:tcW w:type="dxa" w:w="6192"/>
            <w:vAlign w:val="center"/>
          </w:tcPr>
          <w:p>
            <w:r/>
            <w:r>
              <w:rPr>
                <w:rFonts w:ascii="Arial" w:hAnsi="Arial"/>
                <w:b w:val="0"/>
                <w:sz w:val="17"/>
              </w:rPr>
              <w:t>CUSTOMER dùng AI API tư vấn sản phẩm</w:t>
            </w:r>
          </w:p>
        </w:tc>
        <w:tc>
          <w:tcPr>
            <w:tcW w:type="dxa" w:w="3456"/>
            <w:vAlign w:val="center"/>
          </w:tcPr>
          <w:p>
            <w:r/>
            <w:r>
              <w:rPr>
                <w:rFonts w:ascii="Arial" w:hAnsi="Arial"/>
                <w:b w:val="0"/>
                <w:sz w:val="17"/>
              </w:rPr>
              <w:t>200</w:t>
            </w:r>
          </w:p>
        </w:tc>
      </w:tr>
      <w:tr>
        <w:tc>
          <w:tcPr>
            <w:tcW w:type="dxa" w:w="1728"/>
            <w:vAlign w:val="center"/>
          </w:tcPr>
          <w:p>
            <w:r/>
            <w:r>
              <w:rPr>
                <w:rFonts w:ascii="Arial" w:hAnsi="Arial"/>
                <w:b w:val="0"/>
                <w:sz w:val="17"/>
              </w:rPr>
              <w:t>AI-02</w:t>
            </w:r>
          </w:p>
        </w:tc>
        <w:tc>
          <w:tcPr>
            <w:tcW w:type="dxa" w:w="6192"/>
            <w:vAlign w:val="center"/>
          </w:tcPr>
          <w:p>
            <w:r/>
            <w:r>
              <w:rPr>
                <w:rFonts w:ascii="Arial" w:hAnsi="Arial"/>
                <w:b w:val="0"/>
                <w:sz w:val="17"/>
              </w:rPr>
              <w:t>CUSTOMER dùng AI Local tư vấn sản phẩm</w:t>
            </w:r>
          </w:p>
        </w:tc>
        <w:tc>
          <w:tcPr>
            <w:tcW w:type="dxa" w:w="3456"/>
            <w:vAlign w:val="center"/>
          </w:tcPr>
          <w:p>
            <w:r/>
            <w:r>
              <w:rPr>
                <w:rFonts w:ascii="Arial" w:hAnsi="Arial"/>
                <w:b w:val="0"/>
                <w:sz w:val="17"/>
              </w:rPr>
              <w:t>200</w:t>
            </w:r>
          </w:p>
        </w:tc>
      </w:tr>
      <w:tr>
        <w:tc>
          <w:tcPr>
            <w:tcW w:type="dxa" w:w="1728"/>
            <w:vAlign w:val="center"/>
          </w:tcPr>
          <w:p>
            <w:r/>
            <w:r>
              <w:rPr>
                <w:rFonts w:ascii="Arial" w:hAnsi="Arial"/>
                <w:b w:val="0"/>
                <w:sz w:val="17"/>
              </w:rPr>
              <w:t>AI-03</w:t>
            </w:r>
          </w:p>
        </w:tc>
        <w:tc>
          <w:tcPr>
            <w:tcW w:type="dxa" w:w="6192"/>
            <w:vAlign w:val="center"/>
          </w:tcPr>
          <w:p>
            <w:r/>
            <w:r>
              <w:rPr>
                <w:rFonts w:ascii="Arial" w:hAnsi="Arial"/>
                <w:b w:val="0"/>
                <w:sz w:val="17"/>
              </w:rPr>
              <w:t>CUSTOMER hỏi doanh thu</w:t>
            </w:r>
          </w:p>
        </w:tc>
        <w:tc>
          <w:tcPr>
            <w:tcW w:type="dxa" w:w="3456"/>
            <w:vAlign w:val="center"/>
          </w:tcPr>
          <w:p>
            <w:r/>
            <w:r>
              <w:rPr>
                <w:rFonts w:ascii="Arial" w:hAnsi="Arial"/>
                <w:b w:val="0"/>
                <w:sz w:val="17"/>
              </w:rPr>
              <w:t>403/tool denied</w:t>
            </w:r>
          </w:p>
        </w:tc>
      </w:tr>
      <w:tr>
        <w:tc>
          <w:tcPr>
            <w:tcW w:type="dxa" w:w="1728"/>
            <w:vAlign w:val="center"/>
          </w:tcPr>
          <w:p>
            <w:r/>
            <w:r>
              <w:rPr>
                <w:rFonts w:ascii="Arial" w:hAnsi="Arial"/>
                <w:b w:val="0"/>
                <w:sz w:val="17"/>
              </w:rPr>
              <w:t>AI-04</w:t>
            </w:r>
          </w:p>
        </w:tc>
        <w:tc>
          <w:tcPr>
            <w:tcW w:type="dxa" w:w="6192"/>
            <w:vAlign w:val="center"/>
          </w:tcPr>
          <w:p>
            <w:r/>
            <w:r>
              <w:rPr>
                <w:rFonts w:ascii="Arial" w:hAnsi="Arial"/>
                <w:b w:val="0"/>
                <w:sz w:val="17"/>
              </w:rPr>
              <w:t>STAFF dùng AI tra tồn kho</w:t>
            </w:r>
          </w:p>
        </w:tc>
        <w:tc>
          <w:tcPr>
            <w:tcW w:type="dxa" w:w="3456"/>
            <w:vAlign w:val="center"/>
          </w:tcPr>
          <w:p>
            <w:r/>
            <w:r>
              <w:rPr>
                <w:rFonts w:ascii="Arial" w:hAnsi="Arial"/>
                <w:b w:val="0"/>
                <w:sz w:val="17"/>
              </w:rPr>
              <w:t>200</w:t>
            </w:r>
          </w:p>
        </w:tc>
      </w:tr>
      <w:tr>
        <w:tc>
          <w:tcPr>
            <w:tcW w:type="dxa" w:w="1728"/>
            <w:vAlign w:val="center"/>
          </w:tcPr>
          <w:p>
            <w:r/>
            <w:r>
              <w:rPr>
                <w:rFonts w:ascii="Arial" w:hAnsi="Arial"/>
                <w:b w:val="0"/>
                <w:sz w:val="17"/>
              </w:rPr>
              <w:t>AI-05</w:t>
            </w:r>
          </w:p>
        </w:tc>
        <w:tc>
          <w:tcPr>
            <w:tcW w:type="dxa" w:w="6192"/>
            <w:vAlign w:val="center"/>
          </w:tcPr>
          <w:p>
            <w:r/>
            <w:r>
              <w:rPr>
                <w:rFonts w:ascii="Arial" w:hAnsi="Arial"/>
                <w:b w:val="0"/>
                <w:sz w:val="17"/>
              </w:rPr>
              <w:t>STAFF yêu cầu AI approve phiếu</w:t>
            </w:r>
          </w:p>
        </w:tc>
        <w:tc>
          <w:tcPr>
            <w:tcW w:type="dxa" w:w="3456"/>
            <w:vAlign w:val="center"/>
          </w:tcPr>
          <w:p>
            <w:r/>
            <w:r>
              <w:rPr>
                <w:rFonts w:ascii="Arial" w:hAnsi="Arial"/>
                <w:b w:val="0"/>
                <w:sz w:val="17"/>
              </w:rPr>
              <w:t>denied</w:t>
            </w:r>
          </w:p>
        </w:tc>
      </w:tr>
      <w:tr>
        <w:tc>
          <w:tcPr>
            <w:tcW w:type="dxa" w:w="1728"/>
            <w:vAlign w:val="center"/>
          </w:tcPr>
          <w:p>
            <w:r/>
            <w:r>
              <w:rPr>
                <w:rFonts w:ascii="Arial" w:hAnsi="Arial"/>
                <w:b w:val="0"/>
                <w:sz w:val="17"/>
              </w:rPr>
              <w:t>AI-06</w:t>
            </w:r>
          </w:p>
        </w:tc>
        <w:tc>
          <w:tcPr>
            <w:tcW w:type="dxa" w:w="6192"/>
            <w:vAlign w:val="center"/>
          </w:tcPr>
          <w:p>
            <w:r/>
            <w:r>
              <w:rPr>
                <w:rFonts w:ascii="Arial" w:hAnsi="Arial"/>
                <w:b w:val="0"/>
                <w:sz w:val="17"/>
              </w:rPr>
              <w:t>MANAGER AI tạo đề xuất nhập</w:t>
            </w:r>
          </w:p>
        </w:tc>
        <w:tc>
          <w:tcPr>
            <w:tcW w:type="dxa" w:w="3456"/>
            <w:vAlign w:val="center"/>
          </w:tcPr>
          <w:p>
            <w:r/>
            <w:r>
              <w:rPr>
                <w:rFonts w:ascii="Arial" w:hAnsi="Arial"/>
                <w:b w:val="0"/>
                <w:sz w:val="17"/>
              </w:rPr>
              <w:t>PENDING ticket, stock chưa đổi</w:t>
            </w:r>
          </w:p>
        </w:tc>
      </w:tr>
      <w:tr>
        <w:tc>
          <w:tcPr>
            <w:tcW w:type="dxa" w:w="1728"/>
            <w:vAlign w:val="center"/>
          </w:tcPr>
          <w:p>
            <w:r/>
            <w:r>
              <w:rPr>
                <w:rFonts w:ascii="Arial" w:hAnsi="Arial"/>
                <w:b w:val="0"/>
                <w:sz w:val="17"/>
              </w:rPr>
              <w:t>AI-07</w:t>
            </w:r>
          </w:p>
        </w:tc>
        <w:tc>
          <w:tcPr>
            <w:tcW w:type="dxa" w:w="6192"/>
            <w:vAlign w:val="center"/>
          </w:tcPr>
          <w:p>
            <w:r/>
            <w:r>
              <w:rPr>
                <w:rFonts w:ascii="Arial" w:hAnsi="Arial"/>
                <w:b w:val="0"/>
                <w:sz w:val="17"/>
              </w:rPr>
              <w:t>ADMIN AI business Q&amp;A</w:t>
            </w:r>
          </w:p>
        </w:tc>
        <w:tc>
          <w:tcPr>
            <w:tcW w:type="dxa" w:w="3456"/>
            <w:vAlign w:val="center"/>
          </w:tcPr>
          <w:p>
            <w:r/>
            <w:r>
              <w:rPr>
                <w:rFonts w:ascii="Arial" w:hAnsi="Arial"/>
                <w:b w:val="0"/>
                <w:sz w:val="17"/>
              </w:rPr>
              <w:t>200</w:t>
            </w:r>
          </w:p>
        </w:tc>
      </w:tr>
      <w:tr>
        <w:tc>
          <w:tcPr>
            <w:tcW w:type="dxa" w:w="1728"/>
            <w:vAlign w:val="center"/>
          </w:tcPr>
          <w:p>
            <w:r/>
            <w:r>
              <w:rPr>
                <w:rFonts w:ascii="Arial" w:hAnsi="Arial"/>
                <w:b w:val="0"/>
                <w:sz w:val="17"/>
              </w:rPr>
              <w:t>AI-08</w:t>
            </w:r>
          </w:p>
        </w:tc>
        <w:tc>
          <w:tcPr>
            <w:tcW w:type="dxa" w:w="6192"/>
            <w:vAlign w:val="center"/>
          </w:tcPr>
          <w:p>
            <w:r/>
            <w:r>
              <w:rPr>
                <w:rFonts w:ascii="Arial" w:hAnsi="Arial"/>
                <w:b w:val="0"/>
                <w:sz w:val="17"/>
              </w:rPr>
              <w:t>API provider offline</w:t>
            </w:r>
          </w:p>
        </w:tc>
        <w:tc>
          <w:tcPr>
            <w:tcW w:type="dxa" w:w="3456"/>
            <w:vAlign w:val="center"/>
          </w:tcPr>
          <w:p>
            <w:r/>
            <w:r>
              <w:rPr>
                <w:rFonts w:ascii="Arial" w:hAnsi="Arial"/>
                <w:b w:val="0"/>
                <w:sz w:val="17"/>
              </w:rPr>
              <w:t>error/fallback rõ ràng, không fake data</w:t>
            </w:r>
          </w:p>
        </w:tc>
      </w:tr>
      <w:tr>
        <w:tc>
          <w:tcPr>
            <w:tcW w:type="dxa" w:w="1728"/>
            <w:vAlign w:val="center"/>
          </w:tcPr>
          <w:p>
            <w:r/>
            <w:r>
              <w:rPr>
                <w:rFonts w:ascii="Arial" w:hAnsi="Arial"/>
                <w:b w:val="0"/>
                <w:sz w:val="17"/>
              </w:rPr>
              <w:t>AI-09</w:t>
            </w:r>
          </w:p>
        </w:tc>
        <w:tc>
          <w:tcPr>
            <w:tcW w:type="dxa" w:w="6192"/>
            <w:vAlign w:val="center"/>
          </w:tcPr>
          <w:p>
            <w:r/>
            <w:r>
              <w:rPr>
                <w:rFonts w:ascii="Arial" w:hAnsi="Arial"/>
                <w:b w:val="0"/>
                <w:sz w:val="17"/>
              </w:rPr>
              <w:t>Local provider offline</w:t>
            </w:r>
          </w:p>
        </w:tc>
        <w:tc>
          <w:tcPr>
            <w:tcW w:type="dxa" w:w="3456"/>
            <w:vAlign w:val="center"/>
          </w:tcPr>
          <w:p>
            <w:r/>
            <w:r>
              <w:rPr>
                <w:rFonts w:ascii="Arial" w:hAnsi="Arial"/>
                <w:b w:val="0"/>
                <w:sz w:val="17"/>
              </w:rPr>
              <w:t>error/fallback rõ ràng, không fake data</w:t>
            </w:r>
          </w:p>
        </w:tc>
      </w:tr>
      <w:tr>
        <w:tc>
          <w:tcPr>
            <w:tcW w:type="dxa" w:w="1728"/>
            <w:vAlign w:val="center"/>
          </w:tcPr>
          <w:p>
            <w:r/>
            <w:r>
              <w:rPr>
                <w:rFonts w:ascii="Arial" w:hAnsi="Arial"/>
                <w:b w:val="0"/>
                <w:sz w:val="17"/>
              </w:rPr>
              <w:t>ORDER-01</w:t>
            </w:r>
          </w:p>
        </w:tc>
        <w:tc>
          <w:tcPr>
            <w:tcW w:type="dxa" w:w="6192"/>
            <w:vAlign w:val="center"/>
          </w:tcPr>
          <w:p>
            <w:r/>
            <w:r>
              <w:rPr>
                <w:rFonts w:ascii="Arial" w:hAnsi="Arial"/>
                <w:b w:val="0"/>
                <w:sz w:val="17"/>
              </w:rPr>
              <w:t>Checkout/Pos giảm stock trong transaction</w:t>
            </w:r>
          </w:p>
        </w:tc>
        <w:tc>
          <w:tcPr>
            <w:tcW w:type="dxa" w:w="3456"/>
            <w:vAlign w:val="center"/>
          </w:tcPr>
          <w:p>
            <w:r/>
            <w:r>
              <w:rPr>
                <w:rFonts w:ascii="Arial" w:hAnsi="Arial"/>
                <w:b w:val="0"/>
                <w:sz w:val="17"/>
              </w:rPr>
              <w:t>đúng</w:t>
            </w:r>
          </w:p>
        </w:tc>
      </w:tr>
      <w:tr>
        <w:tc>
          <w:tcPr>
            <w:tcW w:type="dxa" w:w="1728"/>
            <w:vAlign w:val="center"/>
          </w:tcPr>
          <w:p>
            <w:r/>
            <w:r>
              <w:rPr>
                <w:rFonts w:ascii="Arial" w:hAnsi="Arial"/>
                <w:b w:val="0"/>
                <w:sz w:val="17"/>
              </w:rPr>
              <w:t>ORDER-02</w:t>
            </w:r>
          </w:p>
        </w:tc>
        <w:tc>
          <w:tcPr>
            <w:tcW w:type="dxa" w:w="6192"/>
            <w:vAlign w:val="center"/>
          </w:tcPr>
          <w:p>
            <w:r/>
            <w:r>
              <w:rPr>
                <w:rFonts w:ascii="Arial" w:hAnsi="Arial"/>
                <w:b w:val="0"/>
                <w:sz w:val="17"/>
              </w:rPr>
              <w:t>Cancel order hoàn stock + movement</w:t>
            </w:r>
          </w:p>
        </w:tc>
        <w:tc>
          <w:tcPr>
            <w:tcW w:type="dxa" w:w="3456"/>
            <w:vAlign w:val="center"/>
          </w:tcPr>
          <w:p>
            <w:r/>
            <w:r>
              <w:rPr>
                <w:rFonts w:ascii="Arial" w:hAnsi="Arial"/>
                <w:b w:val="0"/>
                <w:sz w:val="17"/>
              </w:rPr>
              <w:t>đúng</w:t>
            </w:r>
          </w:p>
        </w:tc>
      </w:tr>
    </w:tbl>
    <w:p/>
    <w:p>
      <w:pPr>
        <w:pStyle w:val="Heading1"/>
      </w:pPr>
      <w:r>
        <w:rPr>
          <w:rFonts w:ascii="Arial" w:hAnsi="Arial"/>
        </w:rPr>
        <w:t>21. Tiêu chí nghiệm thu</w:t>
      </w:r>
    </w:p>
    <w:p>
      <w:pPr>
        <w:pStyle w:val="ListBullet"/>
        <w:spacing w:after="40"/>
      </w:pPr>
      <w:r>
        <w:rPr>
          <w:rFonts w:ascii="Arial" w:hAnsi="Arial"/>
          <w:sz w:val="21"/>
        </w:rPr>
        <w:t>ADMIN, MANAGER, STAFF và CUSTOMER đều truy cập được màn hình AI.</w:t>
      </w:r>
    </w:p>
    <w:p>
      <w:pPr>
        <w:pStyle w:val="ListBullet"/>
        <w:spacing w:after="40"/>
      </w:pPr>
      <w:r>
        <w:rPr>
          <w:rFonts w:ascii="Arial" w:hAnsi="Arial"/>
          <w:sz w:val="21"/>
        </w:rPr>
        <w:t>Cả 4 vai trò đều có thể dùng AI API và AI Local cho các tác vụ được phép.</w:t>
      </w:r>
    </w:p>
    <w:p>
      <w:pPr>
        <w:pStyle w:val="ListBullet"/>
        <w:spacing w:after="40"/>
      </w:pPr>
      <w:r>
        <w:rPr>
          <w:rFonts w:ascii="Arial" w:hAnsi="Arial"/>
          <w:sz w:val="21"/>
        </w:rPr>
        <w:t>Khi đổi provider, chức năng nghiệp vụ và permission không thay đổi.</w:t>
      </w:r>
    </w:p>
    <w:p>
      <w:pPr>
        <w:pStyle w:val="ListBullet"/>
        <w:spacing w:after="40"/>
      </w:pPr>
      <w:r>
        <w:rPr>
          <w:rFonts w:ascii="Arial" w:hAnsi="Arial"/>
          <w:sz w:val="21"/>
        </w:rPr>
        <w:t>MANAGER không thể CRUD product bằng API trực tiếp.</w:t>
      </w:r>
    </w:p>
    <w:p>
      <w:pPr>
        <w:pStyle w:val="ListBullet"/>
        <w:spacing w:after="40"/>
      </w:pPr>
      <w:r>
        <w:rPr>
          <w:rFonts w:ascii="Arial" w:hAnsi="Arial"/>
          <w:sz w:val="21"/>
        </w:rPr>
        <w:t>STAFF không thể IMPORT hoặc approve stock ticket.</w:t>
      </w:r>
    </w:p>
    <w:p>
      <w:pPr>
        <w:pStyle w:val="ListBullet"/>
        <w:spacing w:after="40"/>
      </w:pPr>
      <w:r>
        <w:rPr>
          <w:rFonts w:ascii="Arial" w:hAnsi="Arial"/>
          <w:sz w:val="21"/>
        </w:rPr>
        <w:t>AI không thể cập nhật Product.stock trực tiếp.</w:t>
      </w:r>
    </w:p>
    <w:p>
      <w:pPr>
        <w:pStyle w:val="ListBullet"/>
        <w:spacing w:after="40"/>
      </w:pPr>
      <w:r>
        <w:rPr>
          <w:rFonts w:ascii="Arial" w:hAnsi="Arial"/>
          <w:sz w:val="21"/>
        </w:rPr>
        <w:t>Mọi biến động tồn kho có StockMovement.</w:t>
      </w:r>
    </w:p>
    <w:p>
      <w:pPr>
        <w:pStyle w:val="ListBullet"/>
        <w:spacing w:after="40"/>
      </w:pPr>
      <w:r>
        <w:rPr>
          <w:rFonts w:ascii="Arial" w:hAnsi="Arial"/>
          <w:sz w:val="21"/>
        </w:rPr>
        <w:t>Prisma schema có đầy đủ model dùng trong runtime; không phụ thuộc JSON fallback để chạy nghiệp vụ chính.</w:t>
      </w:r>
    </w:p>
    <w:p>
      <w:pPr>
        <w:pStyle w:val="ListBullet"/>
        <w:spacing w:after="40"/>
      </w:pPr>
      <w:r>
        <w:rPr>
          <w:rFonts w:ascii="Arial" w:hAnsi="Arial"/>
          <w:sz w:val="21"/>
        </w:rPr>
        <w:t>CUSTOMER không thể đọc dữ liệu doanh thu/toàn bộ khách hàng/tồn kho nội bộ.</w:t>
      </w:r>
    </w:p>
    <w:p>
      <w:pPr>
        <w:pStyle w:val="ListBullet"/>
        <w:spacing w:after="40"/>
      </w:pPr>
      <w:r>
        <w:rPr>
          <w:rFonts w:ascii="Arial" w:hAnsi="Arial"/>
          <w:sz w:val="21"/>
        </w:rPr>
        <w:t>Không còn forecast/result giả cố định khi AI lỗi.</w:t>
      </w:r>
    </w:p>
    <w:p>
      <w:pPr>
        <w:pStyle w:val="ListBullet"/>
        <w:spacing w:after="40"/>
      </w:pPr>
      <w:r>
        <w:rPr>
          <w:rFonts w:ascii="Arial" w:hAnsi="Arial"/>
          <w:sz w:val="21"/>
        </w:rPr>
        <w:t>Tất cả test RBAC + inventory + AI + order chạy pass.</w:t>
      </w:r>
    </w:p>
    <w:p>
      <w:pPr>
        <w:pStyle w:val="ListBullet"/>
        <w:spacing w:after="40"/>
      </w:pPr>
      <w:r>
        <w:rPr>
          <w:rFonts w:ascii="Arial" w:hAnsi="Arial"/>
          <w:sz w:val="21"/>
        </w:rPr>
        <w:t>README được cập nhật đúng với code sau sửa.</w:t>
      </w:r>
    </w:p>
    <w:p>
      <w:pPr>
        <w:pStyle w:val="Heading1"/>
      </w:pPr>
      <w:r>
        <w:rPr>
          <w:rFonts w:ascii="Arial" w:hAnsi="Arial"/>
        </w:rPr>
        <w:t>22. Thứ tự triển khai cho Antigravity</w:t>
      </w:r>
    </w:p>
    <w:p>
      <w:pPr>
        <w:pStyle w:val="ListNumber"/>
        <w:spacing w:after="40"/>
      </w:pPr>
      <w:r>
        <w:rPr>
          <w:rFonts w:ascii="Arial" w:hAnsi="Arial"/>
          <w:sz w:val="21"/>
        </w:rPr>
        <w:t>Đọc toàn bộ repository và xác nhận cấu trúc hiện tại trước khi sửa.</w:t>
      </w:r>
    </w:p>
    <w:p>
      <w:pPr>
        <w:pStyle w:val="ListNumber"/>
        <w:spacing w:after="40"/>
      </w:pPr>
      <w:r>
        <w:rPr>
          <w:rFonts w:ascii="Arial" w:hAnsi="Arial"/>
          <w:sz w:val="21"/>
        </w:rPr>
        <w:t>Tạo branch/refactor plan; không xóa chức năng đang chạy nếu chưa có thay thế.</w:t>
      </w:r>
    </w:p>
    <w:p>
      <w:pPr>
        <w:pStyle w:val="ListNumber"/>
        <w:spacing w:after="40"/>
      </w:pPr>
      <w:r>
        <w:rPr>
          <w:rFonts w:ascii="Arial" w:hAnsi="Arial"/>
          <w:sz w:val="21"/>
        </w:rPr>
        <w:t>Sửa Prisma schema: StockTicket, StockMovement, Customer model nếu áp dụng; tạo migration.</w:t>
      </w:r>
    </w:p>
    <w:p>
      <w:pPr>
        <w:pStyle w:val="ListNumber"/>
        <w:spacing w:after="40"/>
      </w:pPr>
      <w:r>
        <w:rPr>
          <w:rFonts w:ascii="Arial" w:hAnsi="Arial"/>
          <w:sz w:val="21"/>
        </w:rPr>
        <w:t>Refactor inventory service và transaction.</w:t>
      </w:r>
    </w:p>
    <w:p>
      <w:pPr>
        <w:pStyle w:val="ListNumber"/>
        <w:spacing w:after="40"/>
      </w:pPr>
      <w:r>
        <w:rPr>
          <w:rFonts w:ascii="Arial" w:hAnsi="Arial"/>
          <w:sz w:val="21"/>
        </w:rPr>
        <w:t>Sửa Product RBAC và loại bỏ update stock trực tiếp khỏi product CRUD.</w:t>
      </w:r>
    </w:p>
    <w:p>
      <w:pPr>
        <w:pStyle w:val="ListNumber"/>
        <w:spacing w:after="40"/>
      </w:pPr>
      <w:r>
        <w:rPr>
          <w:rFonts w:ascii="Arial" w:hAnsi="Arial"/>
          <w:sz w:val="21"/>
        </w:rPr>
        <w:t>Sửa STAFF/MANAGER inventory permissions.</w:t>
      </w:r>
    </w:p>
    <w:p>
      <w:pPr>
        <w:pStyle w:val="ListNumber"/>
        <w:spacing w:after="40"/>
      </w:pPr>
      <w:r>
        <w:rPr>
          <w:rFonts w:ascii="Arial" w:hAnsi="Arial"/>
          <w:sz w:val="21"/>
        </w:rPr>
        <w:t>Tạo AI provider abstraction API + Local.</w:t>
      </w:r>
    </w:p>
    <w:p>
      <w:pPr>
        <w:pStyle w:val="ListNumber"/>
        <w:spacing w:after="40"/>
      </w:pPr>
      <w:r>
        <w:rPr>
          <w:rFonts w:ascii="Arial" w:hAnsi="Arial"/>
          <w:sz w:val="21"/>
        </w:rPr>
        <w:t>Tạo Role Context + AI Tool Permission Registry.</w:t>
      </w:r>
    </w:p>
    <w:p>
      <w:pPr>
        <w:pStyle w:val="ListNumber"/>
        <w:spacing w:after="40"/>
      </w:pPr>
      <w:r>
        <w:rPr>
          <w:rFonts w:ascii="Arial" w:hAnsi="Arial"/>
          <w:sz w:val="21"/>
        </w:rPr>
        <w:t>Refactor các AI route về endpoint thống nhất; giữ compatibility alias nếu frontend cũ còn dùng.</w:t>
      </w:r>
    </w:p>
    <w:p>
      <w:pPr>
        <w:pStyle w:val="ListNumber"/>
        <w:spacing w:after="40"/>
      </w:pPr>
      <w:r>
        <w:rPr>
          <w:rFonts w:ascii="Arial" w:hAnsi="Arial"/>
          <w:sz w:val="21"/>
        </w:rPr>
        <w:t>Sửa frontend AI Assistant và provider switch cho mọi vai trò.</w:t>
      </w:r>
    </w:p>
    <w:p>
      <w:pPr>
        <w:pStyle w:val="ListNumber"/>
        <w:spacing w:after="40"/>
      </w:pPr>
      <w:r>
        <w:rPr>
          <w:rFonts w:ascii="Arial" w:hAnsi="Arial"/>
          <w:sz w:val="21"/>
        </w:rPr>
        <w:t>Sửa Customer/POS walk-in flow để không tạo password mặc định.</w:t>
      </w:r>
    </w:p>
    <w:p>
      <w:pPr>
        <w:pStyle w:val="ListNumber"/>
        <w:spacing w:after="40"/>
      </w:pPr>
      <w:r>
        <w:rPr>
          <w:rFonts w:ascii="Arial" w:hAnsi="Arial"/>
          <w:sz w:val="21"/>
        </w:rPr>
        <w:t>Viết test tự động theo bảng test trong tài liệu.</w:t>
      </w:r>
    </w:p>
    <w:p>
      <w:pPr>
        <w:pStyle w:val="ListNumber"/>
        <w:spacing w:after="40"/>
      </w:pPr>
      <w:r>
        <w:rPr>
          <w:rFonts w:ascii="Arial" w:hAnsi="Arial"/>
          <w:sz w:val="21"/>
        </w:rPr>
        <w:t>Chạy lint, typecheck, unit/integration tests, Prisma validation và smoke test.</w:t>
      </w:r>
    </w:p>
    <w:p>
      <w:pPr>
        <w:pStyle w:val="ListNumber"/>
        <w:spacing w:after="40"/>
      </w:pPr>
      <w:r>
        <w:rPr>
          <w:rFonts w:ascii="Arial" w:hAnsi="Arial"/>
          <w:sz w:val="21"/>
        </w:rPr>
        <w:t>Cập nhật README, .env.example và tài liệu chạy AI Local/API.</w:t>
      </w:r>
    </w:p>
    <w:p>
      <w:pPr>
        <w:pStyle w:val="Heading1"/>
      </w:pPr>
      <w:r>
        <w:rPr>
          <w:rFonts w:ascii="Arial" w:hAnsi="Arial"/>
        </w:rPr>
        <w:t>23. Yêu cầu Antigravity khi sửa code</w:t>
      </w:r>
    </w:p>
    <w:p>
      <w:pPr>
        <w:pStyle w:val="ListBullet"/>
        <w:spacing w:after="40"/>
      </w:pPr>
      <w:r>
        <w:rPr>
          <w:rFonts w:ascii="Arial" w:hAnsi="Arial"/>
          <w:sz w:val="21"/>
        </w:rPr>
        <w:t>Không chỉ sửa giao diện; quyền phải được chặn ở backend.</w:t>
      </w:r>
    </w:p>
    <w:p>
      <w:pPr>
        <w:pStyle w:val="ListBullet"/>
        <w:spacing w:after="40"/>
      </w:pPr>
      <w:r>
        <w:rPr>
          <w:rFonts w:ascii="Arial" w:hAnsi="Arial"/>
          <w:sz w:val="21"/>
        </w:rPr>
        <w:t>Không thay đổi business rule đã chốt nếu không có lý do kỹ thuật rõ ràng.</w:t>
      </w:r>
    </w:p>
    <w:p>
      <w:pPr>
        <w:pStyle w:val="ListBullet"/>
        <w:spacing w:after="40"/>
      </w:pPr>
      <w:r>
        <w:rPr>
          <w:rFonts w:ascii="Arial" w:hAnsi="Arial"/>
          <w:sz w:val="21"/>
        </w:rPr>
        <w:t>Không tạo dữ liệu giả nhằm làm dashboard/AI trông như hoạt động thật.</w:t>
      </w:r>
    </w:p>
    <w:p>
      <w:pPr>
        <w:pStyle w:val="ListBullet"/>
        <w:spacing w:after="40"/>
      </w:pPr>
      <w:r>
        <w:rPr>
          <w:rFonts w:ascii="Arial" w:hAnsi="Arial"/>
          <w:sz w:val="21"/>
        </w:rPr>
        <w:t>Không hard-code credentials.</w:t>
      </w:r>
    </w:p>
    <w:p>
      <w:pPr>
        <w:pStyle w:val="ListBullet"/>
        <w:spacing w:after="40"/>
      </w:pPr>
      <w:r>
        <w:rPr>
          <w:rFonts w:ascii="Arial" w:hAnsi="Arial"/>
          <w:sz w:val="21"/>
        </w:rPr>
        <w:t>Mỗi thay đổi schema phải có migration và seed tương thích.</w:t>
      </w:r>
    </w:p>
    <w:p>
      <w:pPr>
        <w:pStyle w:val="ListBullet"/>
        <w:spacing w:after="40"/>
      </w:pPr>
      <w:r>
        <w:rPr>
          <w:rFonts w:ascii="Arial" w:hAnsi="Arial"/>
          <w:sz w:val="21"/>
        </w:rPr>
        <w:t>Nếu thay đổi API contract, cập nhật frontend cùng lúc hoặc cung cấp backward compatibility.</w:t>
      </w:r>
    </w:p>
    <w:p>
      <w:pPr>
        <w:pStyle w:val="ListBullet"/>
        <w:spacing w:after="40"/>
      </w:pPr>
      <w:r>
        <w:rPr>
          <w:rFonts w:ascii="Arial" w:hAnsi="Arial"/>
          <w:sz w:val="21"/>
        </w:rPr>
        <w:t>Mỗi lỗi phát hiện thêm phải ghi rõ: file, nguyên nhân, mức độ, thay đổi đã thực hiện.</w:t>
      </w:r>
    </w:p>
    <w:p>
      <w:pPr>
        <w:pStyle w:val="ListBullet"/>
        <w:spacing w:after="40"/>
      </w:pPr>
      <w:r>
        <w:rPr>
          <w:rFonts w:ascii="Arial" w:hAnsi="Arial"/>
          <w:sz w:val="21"/>
        </w:rPr>
        <w:t>Sau cùng xuất một CHANGELOG kỹ thuật và danh sách test đã chạy.</w:t>
      </w:r>
    </w:p>
    <w:p>
      <w:pPr>
        <w:pStyle w:val="Heading1"/>
      </w:pPr>
      <w:r>
        <w:rPr>
          <w:rFonts w:ascii="Arial" w:hAnsi="Arial"/>
        </w:rPr>
        <w:t>24. Deliverables Antigravity phải trả lại</w:t>
      </w:r>
    </w:p>
    <w:p>
      <w:pPr>
        <w:pStyle w:val="ListBullet"/>
        <w:spacing w:after="40"/>
      </w:pPr>
      <w:r>
        <w:rPr>
          <w:rFonts w:ascii="Arial" w:hAnsi="Arial"/>
          <w:sz w:val="21"/>
        </w:rPr>
        <w:t>Source code đã sửa hoàn chỉnh.</w:t>
      </w:r>
    </w:p>
    <w:p>
      <w:pPr>
        <w:pStyle w:val="ListBullet"/>
        <w:spacing w:after="40"/>
      </w:pPr>
      <w:r>
        <w:rPr>
          <w:rFonts w:ascii="Arial" w:hAnsi="Arial"/>
          <w:sz w:val="21"/>
        </w:rPr>
        <w:t>Prisma migrations.</w:t>
      </w:r>
    </w:p>
    <w:p>
      <w:pPr>
        <w:pStyle w:val="ListBullet"/>
        <w:spacing w:after="40"/>
      </w:pPr>
      <w:r>
        <w:rPr>
          <w:rFonts w:ascii="Arial" w:hAnsi="Arial"/>
          <w:sz w:val="21"/>
        </w:rPr>
        <w:t>.env.example cho AI API và AI Local.</w:t>
      </w:r>
    </w:p>
    <w:p>
      <w:pPr>
        <w:pStyle w:val="ListBullet"/>
        <w:spacing w:after="40"/>
      </w:pPr>
      <w:r>
        <w:rPr>
          <w:rFonts w:ascii="Arial" w:hAnsi="Arial"/>
          <w:sz w:val="21"/>
        </w:rPr>
        <w:t>Tài liệu cách chạy local model (ví dụ Ollama) và cách chọn model.</w:t>
      </w:r>
    </w:p>
    <w:p>
      <w:pPr>
        <w:pStyle w:val="ListBullet"/>
        <w:spacing w:after="40"/>
      </w:pPr>
      <w:r>
        <w:rPr>
          <w:rFonts w:ascii="Arial" w:hAnsi="Arial"/>
          <w:sz w:val="21"/>
        </w:rPr>
        <w:t>Test suite + kết quả test.</w:t>
      </w:r>
    </w:p>
    <w:p>
      <w:pPr>
        <w:pStyle w:val="ListBullet"/>
        <w:spacing w:after="40"/>
      </w:pPr>
      <w:r>
        <w:rPr>
          <w:rFonts w:ascii="Arial" w:hAnsi="Arial"/>
          <w:sz w:val="21"/>
        </w:rPr>
        <w:t>RBAC matrix cuối cùng.</w:t>
      </w:r>
    </w:p>
    <w:p>
      <w:pPr>
        <w:pStyle w:val="ListBullet"/>
        <w:spacing w:after="40"/>
      </w:pPr>
      <w:r>
        <w:rPr>
          <w:rFonts w:ascii="Arial" w:hAnsi="Arial"/>
          <w:sz w:val="21"/>
        </w:rPr>
        <w:t>Danh sách endpoint cuối cùng.</w:t>
      </w:r>
    </w:p>
    <w:p>
      <w:pPr>
        <w:pStyle w:val="ListBullet"/>
        <w:spacing w:after="40"/>
      </w:pPr>
      <w:r>
        <w:rPr>
          <w:rFonts w:ascii="Arial" w:hAnsi="Arial"/>
          <w:sz w:val="21"/>
        </w:rPr>
        <w:t>ERD cập nhật cho User/Customer/Product/Order/StockTicket/StockMovement.</w:t>
      </w:r>
    </w:p>
    <w:p>
      <w:pPr>
        <w:pStyle w:val="ListBullet"/>
        <w:spacing w:after="40"/>
      </w:pPr>
      <w:r>
        <w:rPr>
          <w:rFonts w:ascii="Arial" w:hAnsi="Arial"/>
          <w:sz w:val="21"/>
        </w:rPr>
        <w:t>CHANGELOG: file nào đã sửa và vì sao.</w:t>
      </w:r>
    </w:p>
    <w:p>
      <w:pPr>
        <w:pStyle w:val="ListBullet"/>
        <w:spacing w:after="40"/>
      </w:pPr>
      <w:r>
        <w:rPr>
          <w:rFonts w:ascii="Arial" w:hAnsi="Arial"/>
          <w:sz w:val="21"/>
        </w:rPr>
        <w:t>README cập nhật phù hợp đúng chức năng thực tế.</w:t>
      </w:r>
    </w:p>
    <w:p>
      <w:pPr>
        <w:pStyle w:val="Heading1"/>
      </w:pPr>
      <w:r>
        <w:rPr>
          <w:rFonts w:ascii="Arial" w:hAnsi="Arial"/>
        </w:rPr>
        <w:t>25. Prompt thực thi ngắn gọn cho Antigravity</w:t>
      </w:r>
    </w:p>
    <w:p>
      <w:r>
        <w:rPr>
          <w:b/>
        </w:rPr>
        <w:t>Hãy dùng toàn bộ tài liệu này như specification bắt buộc. Đọc toàn bộ repository TPKSTORE trước khi sửa. Mục tiêu là chuẩn hóa nghiệp vụ bán hàng và RBAC, đồng thời cho ADMIN, MANAGER, STAFF và CUSTOMER đều được sử dụng cả AI API và AI Local. AI phải bị giới hạn dữ liệu/hành động theo role, không được bypass backend authorization. Ưu tiên sửa consistency của Prisma/inventory, Product RBAC, StockTicket/StockMovement, AI tool permissions, provider abstraction và test tự động. Không dùng dữ liệu giả để che lỗi provider. Sau khi hoàn tất, chạy toàn bộ test/typecheck/lint/Prisma validation và trả lại changelog chi tiết.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TPKSTORE - Antigravity Implementation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