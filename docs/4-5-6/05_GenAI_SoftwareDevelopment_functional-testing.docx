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1E3A8A"/>
          <w:sz w:val="36"/>
        </w:rPr>
        <w:t>KIỂM THỬ CHỨC NĂNG ỨNG DỤNG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4680"/>
        <w:gridCol w:w="4680"/>
      </w:tblGrid>
      <w:tr>
        <w:tc>
          <w:tcPr>
            <w:tcW w:type="dxa" w:w="3168"/>
            <w:shd w:fill="1E40AF"/>
          </w:tcPr>
          <w:p>
            <w:pPr>
              <w:spacing w:after="40" w:before="40"/>
            </w:pPr>
            <w:r>
              <w:t>Thông tin đề tài</w:t>
            </w:r>
          </w:p>
        </w:tc>
        <w:tc>
          <w:tcPr>
            <w:tcW w:type="dxa" w:w="6192"/>
            <w:shd w:fill="1E40AF"/>
          </w:tcPr>
          <w:p>
            <w:pPr>
              <w:spacing w:after="40" w:before="40"/>
            </w:pPr>
            <w:r>
              <w:t>Nội dung dự án thực tế</w:t>
            </w:r>
          </w:p>
        </w:tc>
      </w:tr>
      <w:tr>
        <w:tc>
          <w:tcPr>
            <w:tcW w:type="dxa" w:w="3168"/>
            <w:shd w:fill="F8FAFC"/>
          </w:tcPr>
          <w:p>
            <w:pPr>
              <w:spacing w:after="40" w:before="40"/>
            </w:pPr>
            <w:r>
              <w:t>Thành viên nhóm</w:t>
            </w:r>
          </w:p>
        </w:tc>
        <w:tc>
          <w:tcPr>
            <w:tcW w:type="dxa" w:w="6192"/>
            <w:shd w:fill="F8FAFC"/>
          </w:tcPr>
          <w:p>
            <w:pPr>
              <w:spacing w:after="40" w:before="40"/>
            </w:pPr>
            <w:r>
              <w:t>1. Thang Quốc Khải (Trưởng nhóm - AI Lead &amp; System Architecture)</w:t>
              <w:br/>
              <w:t>2. Nguyễn Đình Tiến (Frontend Lead &amp; Database Lead)</w:t>
              <w:br/>
              <w:t>3. Nguyễn Hồng Phúc (Backend Lead &amp; QA Testing Lead)</w:t>
            </w:r>
          </w:p>
        </w:tc>
      </w:tr>
      <w:tr>
        <w:tc>
          <w:tcPr>
            <w:tcW w:type="dxa" w:w="3168"/>
            <w:shd w:fill="FFFFFF"/>
          </w:tcPr>
          <w:p>
            <w:pPr>
              <w:spacing w:after="40" w:before="40"/>
            </w:pPr>
            <w:r>
              <w:t>Tên ứng dụng</w:t>
            </w:r>
          </w:p>
        </w:tc>
        <w:tc>
          <w:tcPr>
            <w:tcW w:type="dxa" w:w="6192"/>
            <w:shd w:fill="FFFFFF"/>
          </w:tcPr>
          <w:p>
            <w:pPr>
              <w:spacing w:after="40" w:before="40"/>
            </w:pPr>
            <w:r>
              <w:t>Hệ thống quản lý bán hàng có tích hợp AI (Store AI Platform / TPK Store)</w:t>
            </w:r>
          </w:p>
        </w:tc>
      </w:tr>
      <w:tr>
        <w:tc>
          <w:tcPr>
            <w:tcW w:type="dxa" w:w="3168"/>
            <w:shd w:fill="F8FAFC"/>
          </w:tcPr>
          <w:p>
            <w:pPr>
              <w:spacing w:after="40" w:before="40"/>
            </w:pPr>
            <w:r>
              <w:t>Thời gian thực hiện</w:t>
            </w:r>
          </w:p>
        </w:tc>
        <w:tc>
          <w:tcPr>
            <w:tcW w:type="dxa" w:w="6192"/>
            <w:shd w:fill="F8FAFC"/>
          </w:tcPr>
          <w:p>
            <w:pPr>
              <w:spacing w:after="40" w:before="40"/>
            </w:pPr>
            <w:r>
              <w:t>Từ 27/07/2026 đến 27/09/2026 (9 tuần)</w:t>
            </w:r>
          </w:p>
        </w:tc>
      </w:tr>
    </w:tbl>
    <w:p/>
    <w:p>
      <w:pPr>
        <w:keepNext/>
        <w:spacing w:before="280" w:after="120"/>
      </w:pPr>
      <w:r>
        <w:rPr>
          <w:rFonts w:ascii="Times New Roman" w:hAnsi="Times New Roman"/>
          <w:b/>
          <w:color w:val="1E40AF"/>
          <w:sz w:val="30"/>
        </w:rPr>
        <w:t>1. Những yêu cầu về tài nguyên cho kiểm thử ứng dụng</w:t>
      </w:r>
    </w:p>
    <w:p>
      <w:pPr>
        <w:keepNext/>
        <w:spacing w:before="200" w:after="80"/>
      </w:pPr>
      <w:r>
        <w:rPr>
          <w:rFonts w:ascii="Times New Roman" w:hAnsi="Times New Roman"/>
          <w:b/>
          <w:color w:val="0F766E"/>
          <w:sz w:val="26"/>
        </w:rPr>
        <w:t>1.1. Phần cứng</w:t>
      </w:r>
    </w:p>
    <w:p>
      <w:r>
        <w:t>Máy tính cá nhân có kết nối mạng LAN / Internet tốc độ cao để kiểm thử API và dịch vụ AI:</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2340"/>
        <w:gridCol w:w="2340"/>
        <w:gridCol w:w="2340"/>
        <w:gridCol w:w="2340"/>
      </w:tblGrid>
      <w:tr>
        <w:tc>
          <w:tcPr>
            <w:tcW w:type="dxa" w:w="2592"/>
            <w:shd w:fill="0284C7"/>
          </w:tcPr>
          <w:p>
            <w:pPr>
              <w:spacing w:after="40" w:before="40"/>
            </w:pPr>
            <w:r>
              <w:rPr>
                <w:rFonts w:ascii="Times New Roman" w:hAnsi="Times New Roman"/>
                <w:b/>
                <w:color w:val="FFFFFF"/>
                <w:sz w:val="20"/>
              </w:rPr>
              <w:t>CPU</w:t>
            </w:r>
          </w:p>
        </w:tc>
        <w:tc>
          <w:tcPr>
            <w:tcW w:type="dxa" w:w="1872"/>
            <w:shd w:fill="0284C7"/>
          </w:tcPr>
          <w:p>
            <w:pPr>
              <w:spacing w:after="40" w:before="40"/>
            </w:pPr>
            <w:r>
              <w:rPr>
                <w:rFonts w:ascii="Times New Roman" w:hAnsi="Times New Roman"/>
                <w:b/>
                <w:color w:val="FFFFFF"/>
                <w:sz w:val="20"/>
              </w:rPr>
              <w:t>RAM</w:t>
            </w:r>
          </w:p>
        </w:tc>
        <w:tc>
          <w:tcPr>
            <w:tcW w:type="dxa" w:w="2592"/>
            <w:shd w:fill="0284C7"/>
          </w:tcPr>
          <w:p>
            <w:pPr>
              <w:spacing w:after="40" w:before="40"/>
            </w:pPr>
            <w:r>
              <w:rPr>
                <w:rFonts w:ascii="Times New Roman" w:hAnsi="Times New Roman"/>
                <w:b/>
                <w:color w:val="FFFFFF"/>
                <w:sz w:val="20"/>
              </w:rPr>
              <w:t>HDD / SSD</w:t>
            </w:r>
          </w:p>
        </w:tc>
        <w:tc>
          <w:tcPr>
            <w:tcW w:type="dxa" w:w="2304"/>
            <w:shd w:fill="0284C7"/>
          </w:tcPr>
          <w:p>
            <w:pPr>
              <w:spacing w:after="40" w:before="40"/>
            </w:pPr>
            <w:r>
              <w:rPr>
                <w:rFonts w:ascii="Times New Roman" w:hAnsi="Times New Roman"/>
                <w:b/>
                <w:color w:val="FFFFFF"/>
                <w:sz w:val="20"/>
              </w:rPr>
              <w:t>Architecture</w:t>
            </w:r>
          </w:p>
        </w:tc>
      </w:tr>
      <w:tr>
        <w:tc>
          <w:tcPr>
            <w:tcW w:type="dxa" w:w="2592"/>
            <w:shd w:fill="F8FAFC"/>
          </w:tcPr>
          <w:p>
            <w:pPr>
              <w:spacing w:after="40" w:before="40"/>
            </w:pPr>
            <w:r>
              <w:rPr>
                <w:rFonts w:ascii="Times New Roman" w:hAnsi="Times New Roman"/>
                <w:sz w:val="19"/>
              </w:rPr>
              <w:t>Intel Core i5 / i7 (2.8 GHz+)</w:t>
            </w:r>
          </w:p>
        </w:tc>
        <w:tc>
          <w:tcPr>
            <w:tcW w:type="dxa" w:w="1872"/>
            <w:shd w:fill="F8FAFC"/>
          </w:tcPr>
          <w:p>
            <w:pPr>
              <w:spacing w:after="40" w:before="40"/>
            </w:pPr>
            <w:r>
              <w:rPr>
                <w:rFonts w:ascii="Times New Roman" w:hAnsi="Times New Roman"/>
                <w:sz w:val="19"/>
              </w:rPr>
              <w:t>16 GB DDR4/DDR5</w:t>
            </w:r>
          </w:p>
        </w:tc>
        <w:tc>
          <w:tcPr>
            <w:tcW w:type="dxa" w:w="2592"/>
            <w:shd w:fill="F8FAFC"/>
          </w:tcPr>
          <w:p>
            <w:pPr>
              <w:spacing w:after="40" w:before="40"/>
            </w:pPr>
            <w:r>
              <w:rPr>
                <w:rFonts w:ascii="Times New Roman" w:hAnsi="Times New Roman"/>
                <w:sz w:val="19"/>
              </w:rPr>
              <w:t>512 GB NVMe SSD</w:t>
            </w:r>
          </w:p>
        </w:tc>
        <w:tc>
          <w:tcPr>
            <w:tcW w:type="dxa" w:w="2304"/>
            <w:shd w:fill="F8FAFC"/>
          </w:tcPr>
          <w:p>
            <w:pPr>
              <w:spacing w:after="40" w:before="40"/>
            </w:pPr>
            <w:r>
              <w:rPr>
                <w:rFonts w:ascii="Times New Roman" w:hAnsi="Times New Roman"/>
                <w:sz w:val="19"/>
              </w:rPr>
              <w:t>64 bit (x64 / ARM64)</w:t>
            </w:r>
          </w:p>
        </w:tc>
      </w:tr>
    </w:tbl>
    <w:p>
      <w:pPr>
        <w:keepNext/>
        <w:spacing w:before="200" w:after="80"/>
      </w:pPr>
      <w:r>
        <w:rPr>
          <w:rFonts w:ascii="Times New Roman" w:hAnsi="Times New Roman"/>
          <w:b/>
          <w:color w:val="0F766E"/>
          <w:sz w:val="26"/>
        </w:rPr>
        <w:t>1.2. Phần mềm</w:t>
      </w:r>
    </w:p>
    <w:p>
      <w:r>
        <w:t>Danh mục các công cụ phát triển, kiểm thử, quản trị cơ sở dữ liệu và môi trường chạy ứng dụng:</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3120"/>
        <w:gridCol w:w="3120"/>
        <w:gridCol w:w="3120"/>
      </w:tblGrid>
      <w:tr>
        <w:tc>
          <w:tcPr>
            <w:tcW w:type="dxa" w:w="3456"/>
            <w:shd w:fill="0284C7"/>
          </w:tcPr>
          <w:p>
            <w:pPr>
              <w:spacing w:after="40" w:before="40"/>
            </w:pPr>
            <w:r>
              <w:rPr>
                <w:rFonts w:ascii="Times New Roman" w:hAnsi="Times New Roman"/>
                <w:b/>
                <w:color w:val="FFFFFF"/>
                <w:sz w:val="20"/>
              </w:rPr>
              <w:t>Tên phần mềm</w:t>
            </w:r>
          </w:p>
        </w:tc>
        <w:tc>
          <w:tcPr>
            <w:tcW w:type="dxa" w:w="2448"/>
            <w:shd w:fill="0284C7"/>
          </w:tcPr>
          <w:p>
            <w:pPr>
              <w:spacing w:after="40" w:before="40"/>
            </w:pPr>
            <w:r>
              <w:rPr>
                <w:rFonts w:ascii="Times New Roman" w:hAnsi="Times New Roman"/>
                <w:b/>
                <w:color w:val="FFFFFF"/>
                <w:sz w:val="20"/>
              </w:rPr>
              <w:t>Phiên bản</w:t>
            </w:r>
          </w:p>
        </w:tc>
        <w:tc>
          <w:tcPr>
            <w:tcW w:type="dxa" w:w="3456"/>
            <w:shd w:fill="0284C7"/>
          </w:tcPr>
          <w:p>
            <w:pPr>
              <w:spacing w:after="40" w:before="40"/>
            </w:pPr>
            <w:r>
              <w:rPr>
                <w:rFonts w:ascii="Times New Roman" w:hAnsi="Times New Roman"/>
                <w:b/>
                <w:color w:val="FFFFFF"/>
                <w:sz w:val="20"/>
              </w:rPr>
              <w:t>Loại / Mục đích sử dụng</w:t>
            </w:r>
          </w:p>
        </w:tc>
      </w:tr>
      <w:tr>
        <w:tc>
          <w:tcPr>
            <w:tcW w:type="dxa" w:w="3456"/>
            <w:shd w:fill="F8FAFC"/>
          </w:tcPr>
          <w:p>
            <w:pPr>
              <w:spacing w:after="40" w:before="40"/>
            </w:pPr>
            <w:r>
              <w:rPr>
                <w:rFonts w:ascii="Times New Roman" w:hAnsi="Times New Roman"/>
                <w:sz w:val="19"/>
              </w:rPr>
              <w:t>Visual Studio Code / Cursor AI</w:t>
            </w:r>
          </w:p>
        </w:tc>
        <w:tc>
          <w:tcPr>
            <w:tcW w:type="dxa" w:w="2448"/>
            <w:shd w:fill="F8FAFC"/>
          </w:tcPr>
          <w:p>
            <w:pPr>
              <w:spacing w:after="40" w:before="40"/>
            </w:pPr>
            <w:r>
              <w:rPr>
                <w:rFonts w:ascii="Times New Roman" w:hAnsi="Times New Roman"/>
                <w:sz w:val="19"/>
              </w:rPr>
              <w:t>v1.92+ / v0.40+</w:t>
            </w:r>
          </w:p>
        </w:tc>
        <w:tc>
          <w:tcPr>
            <w:tcW w:type="dxa" w:w="3456"/>
            <w:shd w:fill="F8FAFC"/>
          </w:tcPr>
          <w:p>
            <w:pPr>
              <w:spacing w:after="40" w:before="40"/>
            </w:pPr>
            <w:r>
              <w:rPr>
                <w:rFonts w:ascii="Times New Roman" w:hAnsi="Times New Roman"/>
                <w:sz w:val="19"/>
              </w:rPr>
              <w:t>Công cụ phát triển mã nguồn &amp; Debug</w:t>
            </w:r>
          </w:p>
        </w:tc>
      </w:tr>
      <w:tr>
        <w:tc>
          <w:tcPr>
            <w:tcW w:type="dxa" w:w="3456"/>
            <w:shd w:fill="FFFFFF"/>
          </w:tcPr>
          <w:p>
            <w:pPr>
              <w:spacing w:after="40" w:before="40"/>
            </w:pPr>
            <w:r>
              <w:rPr>
                <w:rFonts w:ascii="Times New Roman" w:hAnsi="Times New Roman"/>
                <w:sz w:val="19"/>
              </w:rPr>
              <w:t>Postman / Jest / Supertest</w:t>
            </w:r>
          </w:p>
        </w:tc>
        <w:tc>
          <w:tcPr>
            <w:tcW w:type="dxa" w:w="2448"/>
            <w:shd w:fill="FFFFFF"/>
          </w:tcPr>
          <w:p>
            <w:pPr>
              <w:spacing w:after="40" w:before="40"/>
            </w:pPr>
            <w:r>
              <w:rPr>
                <w:rFonts w:ascii="Times New Roman" w:hAnsi="Times New Roman"/>
                <w:sz w:val="19"/>
              </w:rPr>
              <w:t>v11.2 / v29.7 / v6.3</w:t>
            </w:r>
          </w:p>
        </w:tc>
        <w:tc>
          <w:tcPr>
            <w:tcW w:type="dxa" w:w="3456"/>
            <w:shd w:fill="FFFFFF"/>
          </w:tcPr>
          <w:p>
            <w:pPr>
              <w:spacing w:after="40" w:before="40"/>
            </w:pPr>
            <w:r>
              <w:rPr>
                <w:rFonts w:ascii="Times New Roman" w:hAnsi="Times New Roman"/>
                <w:sz w:val="19"/>
              </w:rPr>
              <w:t>Hỗ trợ kiểm thử chức năng, REST API &amp; Unit Test</w:t>
            </w:r>
          </w:p>
        </w:tc>
      </w:tr>
      <w:tr>
        <w:tc>
          <w:tcPr>
            <w:tcW w:type="dxa" w:w="3456"/>
            <w:shd w:fill="F8FAFC"/>
          </w:tcPr>
          <w:p>
            <w:pPr>
              <w:spacing w:after="40" w:before="40"/>
            </w:pPr>
            <w:r>
              <w:rPr>
                <w:rFonts w:ascii="Times New Roman" w:hAnsi="Times New Roman"/>
                <w:sz w:val="19"/>
              </w:rPr>
              <w:t>PostgreSQL / Prisma Studio</w:t>
            </w:r>
          </w:p>
        </w:tc>
        <w:tc>
          <w:tcPr>
            <w:tcW w:type="dxa" w:w="2448"/>
            <w:shd w:fill="F8FAFC"/>
          </w:tcPr>
          <w:p>
            <w:pPr>
              <w:spacing w:after="40" w:before="40"/>
            </w:pPr>
            <w:r>
              <w:rPr>
                <w:rFonts w:ascii="Times New Roman" w:hAnsi="Times New Roman"/>
                <w:sz w:val="19"/>
              </w:rPr>
              <w:t>v16.3 / v5.18</w:t>
            </w:r>
          </w:p>
        </w:tc>
        <w:tc>
          <w:tcPr>
            <w:tcW w:type="dxa" w:w="3456"/>
            <w:shd w:fill="F8FAFC"/>
          </w:tcPr>
          <w:p>
            <w:pPr>
              <w:spacing w:after="40" w:before="40"/>
            </w:pPr>
            <w:r>
              <w:rPr>
                <w:rFonts w:ascii="Times New Roman" w:hAnsi="Times New Roman"/>
                <w:sz w:val="19"/>
              </w:rPr>
              <w:t>Lưu trữ, quản trị CSDL &amp; kiểm tra dữ liệu</w:t>
            </w:r>
          </w:p>
        </w:tc>
      </w:tr>
      <w:tr>
        <w:tc>
          <w:tcPr>
            <w:tcW w:type="dxa" w:w="3456"/>
            <w:shd w:fill="FFFFFF"/>
          </w:tcPr>
          <w:p>
            <w:pPr>
              <w:spacing w:after="40" w:before="40"/>
            </w:pPr>
            <w:r>
              <w:rPr>
                <w:rFonts w:ascii="Times New Roman" w:hAnsi="Times New Roman"/>
                <w:sz w:val="19"/>
              </w:rPr>
              <w:t>Google Chrome / DevTools</w:t>
            </w:r>
          </w:p>
        </w:tc>
        <w:tc>
          <w:tcPr>
            <w:tcW w:type="dxa" w:w="2448"/>
            <w:shd w:fill="FFFFFF"/>
          </w:tcPr>
          <w:p>
            <w:pPr>
              <w:spacing w:after="40" w:before="40"/>
            </w:pPr>
            <w:r>
              <w:rPr>
                <w:rFonts w:ascii="Times New Roman" w:hAnsi="Times New Roman"/>
                <w:sz w:val="19"/>
              </w:rPr>
              <w:t>v127+ (Official Build)</w:t>
            </w:r>
          </w:p>
        </w:tc>
        <w:tc>
          <w:tcPr>
            <w:tcW w:type="dxa" w:w="3456"/>
            <w:shd w:fill="FFFFFF"/>
          </w:tcPr>
          <w:p>
            <w:pPr>
              <w:spacing w:after="40" w:before="40"/>
            </w:pPr>
            <w:r>
              <w:rPr>
                <w:rFonts w:ascii="Times New Roman" w:hAnsi="Times New Roman"/>
                <w:sz w:val="19"/>
              </w:rPr>
              <w:t>Kiểm thử giao diện người dùng (UI) &amp; Network</w:t>
            </w:r>
          </w:p>
        </w:tc>
      </w:tr>
      <w:tr>
        <w:tc>
          <w:tcPr>
            <w:tcW w:type="dxa" w:w="3456"/>
            <w:shd w:fill="F8FAFC"/>
          </w:tcPr>
          <w:p>
            <w:pPr>
              <w:spacing w:after="40" w:before="40"/>
            </w:pPr>
            <w:r>
              <w:rPr>
                <w:rFonts w:ascii="Times New Roman" w:hAnsi="Times New Roman"/>
                <w:sz w:val="19"/>
              </w:rPr>
              <w:t>Microsoft Windows 11 / Ubuntu</w:t>
            </w:r>
          </w:p>
        </w:tc>
        <w:tc>
          <w:tcPr>
            <w:tcW w:type="dxa" w:w="2448"/>
            <w:shd w:fill="F8FAFC"/>
          </w:tcPr>
          <w:p>
            <w:pPr>
              <w:spacing w:after="40" w:before="40"/>
            </w:pPr>
            <w:r>
              <w:rPr>
                <w:rFonts w:ascii="Times New Roman" w:hAnsi="Times New Roman"/>
                <w:sz w:val="19"/>
              </w:rPr>
              <w:t>Build 23H2 / 22.04 LTS</w:t>
            </w:r>
          </w:p>
        </w:tc>
        <w:tc>
          <w:tcPr>
            <w:tcW w:type="dxa" w:w="3456"/>
            <w:shd w:fill="F8FAFC"/>
          </w:tcPr>
          <w:p>
            <w:pPr>
              <w:spacing w:after="40" w:before="40"/>
            </w:pPr>
            <w:r>
              <w:rPr>
                <w:rFonts w:ascii="Times New Roman" w:hAnsi="Times New Roman"/>
                <w:sz w:val="19"/>
              </w:rPr>
              <w:t>Môi trường chạy ứng dụng &amp; Máy chủ dịch vụ</w:t>
            </w:r>
          </w:p>
        </w:tc>
      </w:tr>
    </w:tbl>
    <w:p>
      <w:pPr>
        <w:keepNext/>
        <w:spacing w:before="280" w:after="120"/>
      </w:pPr>
      <w:r>
        <w:rPr>
          <w:rFonts w:ascii="Times New Roman" w:hAnsi="Times New Roman"/>
          <w:b/>
          <w:color w:val="1E40AF"/>
          <w:sz w:val="30"/>
        </w:rPr>
        <w:t>2. Danh sách các tình huống để kiểm tra ứng dụng (Test Cases Matrix)</w:t>
      </w:r>
    </w:p>
    <w:p>
      <w:r>
        <w:t>Bảng ma trận kiểm thử chức năng bao gồm 18 kịch bản chọn lọc, bao quát đầy đủ 7 phân hệ chính: Xác thực &amp; Phân quyền, Quản lý sản phẩm, Quản lý danh mục, Giỏ hàng &amp; Đơn hàng, Cổng thanh toán điện tử, Trợ lý ảo AI RAG Chatbot và Phân tích dự báo chuỗi thời gian AI.</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37"/>
        <w:gridCol w:w="1337"/>
        <w:gridCol w:w="1337"/>
        <w:gridCol w:w="1337"/>
        <w:gridCol w:w="1337"/>
        <w:gridCol w:w="1337"/>
        <w:gridCol w:w="1337"/>
      </w:tblGrid>
      <w:tr>
        <w:tc>
          <w:tcPr>
            <w:tcW w:type="dxa" w:w="1296"/>
            <w:shd w:fill="1E40AF"/>
          </w:tcPr>
          <w:p>
            <w:pPr>
              <w:spacing w:after="40" w:before="40"/>
            </w:pPr>
            <w:r>
              <w:rPr>
                <w:rFonts w:ascii="Times New Roman" w:hAnsi="Times New Roman"/>
                <w:b/>
                <w:color w:val="FFFFFF"/>
                <w:sz w:val="20"/>
              </w:rPr>
              <w:t>Test ID</w:t>
            </w:r>
          </w:p>
        </w:tc>
        <w:tc>
          <w:tcPr>
            <w:tcW w:type="dxa" w:w="1152"/>
            <w:shd w:fill="1E40AF"/>
          </w:tcPr>
          <w:p>
            <w:pPr>
              <w:spacing w:after="40" w:before="40"/>
            </w:pPr>
            <w:r>
              <w:rPr>
                <w:rFonts w:ascii="Times New Roman" w:hAnsi="Times New Roman"/>
                <w:b/>
                <w:color w:val="FFFFFF"/>
                <w:sz w:val="20"/>
              </w:rPr>
              <w:t>Chức năng</w:t>
            </w:r>
          </w:p>
        </w:tc>
        <w:tc>
          <w:tcPr>
            <w:tcW w:type="dxa" w:w="1584"/>
            <w:shd w:fill="1E40AF"/>
          </w:tcPr>
          <w:p>
            <w:pPr>
              <w:spacing w:after="40" w:before="40"/>
            </w:pPr>
            <w:r>
              <w:rPr>
                <w:rFonts w:ascii="Times New Roman" w:hAnsi="Times New Roman"/>
                <w:b/>
                <w:color w:val="FFFFFF"/>
                <w:sz w:val="20"/>
              </w:rPr>
              <w:t>Mô tả</w:t>
            </w:r>
          </w:p>
        </w:tc>
        <w:tc>
          <w:tcPr>
            <w:tcW w:type="dxa" w:w="1296"/>
            <w:shd w:fill="1E40AF"/>
          </w:tcPr>
          <w:p>
            <w:pPr>
              <w:spacing w:after="40" w:before="40"/>
            </w:pPr>
            <w:r>
              <w:rPr>
                <w:rFonts w:ascii="Times New Roman" w:hAnsi="Times New Roman"/>
                <w:b/>
                <w:color w:val="FFFFFF"/>
                <w:sz w:val="20"/>
              </w:rPr>
              <w:t>Điều kiện trước</w:t>
            </w:r>
          </w:p>
        </w:tc>
        <w:tc>
          <w:tcPr>
            <w:tcW w:type="dxa" w:w="1728"/>
            <w:shd w:fill="1E40AF"/>
          </w:tcPr>
          <w:p>
            <w:pPr>
              <w:spacing w:after="40" w:before="40"/>
            </w:pPr>
            <w:r>
              <w:rPr>
                <w:rFonts w:ascii="Times New Roman" w:hAnsi="Times New Roman"/>
                <w:b/>
                <w:color w:val="FFFFFF"/>
                <w:sz w:val="20"/>
              </w:rPr>
              <w:t>Dữ liệu Test</w:t>
            </w:r>
          </w:p>
        </w:tc>
        <w:tc>
          <w:tcPr>
            <w:tcW w:type="dxa" w:w="1728"/>
            <w:shd w:fill="1E40AF"/>
          </w:tcPr>
          <w:p>
            <w:pPr>
              <w:spacing w:after="40" w:before="40"/>
            </w:pPr>
            <w:r>
              <w:rPr>
                <w:rFonts w:ascii="Times New Roman" w:hAnsi="Times New Roman"/>
                <w:b/>
                <w:color w:val="FFFFFF"/>
                <w:sz w:val="20"/>
              </w:rPr>
              <w:t>Kết quả mong muốn</w:t>
            </w:r>
          </w:p>
        </w:tc>
        <w:tc>
          <w:tcPr>
            <w:tcW w:type="dxa" w:w="1152"/>
            <w:shd w:fill="1E40AF"/>
          </w:tcPr>
          <w:p>
            <w:pPr>
              <w:spacing w:after="40" w:before="40"/>
            </w:pPr>
            <w:r>
              <w:rPr>
                <w:rFonts w:ascii="Times New Roman" w:hAnsi="Times New Roman"/>
                <w:b/>
                <w:color w:val="FFFFFF"/>
                <w:sz w:val="20"/>
              </w:rPr>
              <w:t>Ghi chú</w:t>
            </w:r>
          </w:p>
        </w:tc>
      </w:tr>
      <w:tr>
        <w:tc>
          <w:tcPr>
            <w:tcW w:type="dxa" w:w="1296"/>
            <w:shd w:fill="F8FAFC"/>
          </w:tcPr>
          <w:p>
            <w:pPr>
              <w:spacing w:after="40" w:before="40"/>
            </w:pPr>
            <w:r>
              <w:rPr>
                <w:rFonts w:ascii="Times New Roman" w:hAnsi="Times New Roman"/>
                <w:sz w:val="19"/>
              </w:rPr>
              <w:t>TC-AUTH-01</w:t>
            </w:r>
          </w:p>
        </w:tc>
        <w:tc>
          <w:tcPr>
            <w:tcW w:type="dxa" w:w="1152"/>
            <w:shd w:fill="F8FAFC"/>
          </w:tcPr>
          <w:p>
            <w:pPr>
              <w:spacing w:after="40" w:before="40"/>
            </w:pPr>
            <w:r>
              <w:rPr>
                <w:rFonts w:ascii="Times New Roman" w:hAnsi="Times New Roman"/>
                <w:sz w:val="19"/>
              </w:rPr>
              <w:t>Xác thực</w:t>
            </w:r>
          </w:p>
        </w:tc>
        <w:tc>
          <w:tcPr>
            <w:tcW w:type="dxa" w:w="1584"/>
            <w:shd w:fill="F8FAFC"/>
          </w:tcPr>
          <w:p>
            <w:pPr>
              <w:spacing w:after="40" w:before="40"/>
            </w:pPr>
            <w:r>
              <w:rPr>
                <w:rFonts w:ascii="Times New Roman" w:hAnsi="Times New Roman"/>
                <w:sz w:val="19"/>
              </w:rPr>
              <w:t>Đăng ký tài khoản mới thành công</w:t>
            </w:r>
          </w:p>
        </w:tc>
        <w:tc>
          <w:tcPr>
            <w:tcW w:type="dxa" w:w="1296"/>
            <w:shd w:fill="F8FAFC"/>
          </w:tcPr>
          <w:p>
            <w:pPr>
              <w:spacing w:after="40" w:before="40"/>
            </w:pPr>
            <w:r>
              <w:rPr>
                <w:rFonts w:ascii="Times New Roman" w:hAnsi="Times New Roman"/>
                <w:sz w:val="19"/>
              </w:rPr>
              <w:t>Email chưa tồn tại</w:t>
            </w:r>
          </w:p>
        </w:tc>
        <w:tc>
          <w:tcPr>
            <w:tcW w:type="dxa" w:w="1728"/>
            <w:shd w:fill="F8FAFC"/>
          </w:tcPr>
          <w:p>
            <w:pPr>
              <w:spacing w:after="40" w:before="40"/>
            </w:pPr>
            <w:r>
              <w:rPr>
                <w:rFonts w:ascii="Times New Roman" w:hAnsi="Times New Roman"/>
                <w:sz w:val="19"/>
              </w:rPr>
              <w:t>email: 'user1@test.com', pass: 'Password123@', fullName: 'Nguyen Van A'</w:t>
            </w:r>
          </w:p>
        </w:tc>
        <w:tc>
          <w:tcPr>
            <w:tcW w:type="dxa" w:w="1728"/>
            <w:shd w:fill="F8FAFC"/>
          </w:tcPr>
          <w:p>
            <w:pPr>
              <w:spacing w:after="40" w:before="40"/>
            </w:pPr>
            <w:r>
              <w:rPr>
                <w:rFonts w:ascii="Times New Roman" w:hAnsi="Times New Roman"/>
                <w:sz w:val="19"/>
              </w:rPr>
              <w:t>HTTP 201 Created, tạo tài khoản và giỏ hàng rỗng</w:t>
            </w:r>
          </w:p>
        </w:tc>
        <w:tc>
          <w:tcPr>
            <w:tcW w:type="dxa" w:w="1152"/>
            <w:shd w:fill="F8FAFC"/>
          </w:tcPr>
          <w:p>
            <w:pPr>
              <w:spacing w:after="40" w:before="40"/>
            </w:pPr>
            <w:r>
              <w:rPr>
                <w:rFonts w:ascii="Times New Roman" w:hAnsi="Times New Roman"/>
                <w:sz w:val="19"/>
              </w:rPr>
              <w:t>Kiểm tra luồng đăng ký</w:t>
            </w:r>
          </w:p>
        </w:tc>
      </w:tr>
      <w:tr>
        <w:tc>
          <w:tcPr>
            <w:tcW w:type="dxa" w:w="1296"/>
            <w:shd w:fill="FFFFFF"/>
          </w:tcPr>
          <w:p>
            <w:pPr>
              <w:spacing w:after="40" w:before="40"/>
            </w:pPr>
            <w:r>
              <w:rPr>
                <w:rFonts w:ascii="Times New Roman" w:hAnsi="Times New Roman"/>
                <w:sz w:val="19"/>
              </w:rPr>
              <w:t>TC-AUTH-02</w:t>
            </w:r>
          </w:p>
        </w:tc>
        <w:tc>
          <w:tcPr>
            <w:tcW w:type="dxa" w:w="1152"/>
            <w:shd w:fill="FFFFFF"/>
          </w:tcPr>
          <w:p>
            <w:pPr>
              <w:spacing w:after="40" w:before="40"/>
            </w:pPr>
            <w:r>
              <w:rPr>
                <w:rFonts w:ascii="Times New Roman" w:hAnsi="Times New Roman"/>
                <w:sz w:val="19"/>
              </w:rPr>
              <w:t>Xác thực</w:t>
            </w:r>
          </w:p>
        </w:tc>
        <w:tc>
          <w:tcPr>
            <w:tcW w:type="dxa" w:w="1584"/>
            <w:shd w:fill="FFFFFF"/>
          </w:tcPr>
          <w:p>
            <w:pPr>
              <w:spacing w:after="40" w:before="40"/>
            </w:pPr>
            <w:r>
              <w:rPr>
                <w:rFonts w:ascii="Times New Roman" w:hAnsi="Times New Roman"/>
                <w:sz w:val="19"/>
              </w:rPr>
              <w:t>Đăng ký với email đã tồn tại</w:t>
            </w:r>
          </w:p>
        </w:tc>
        <w:tc>
          <w:tcPr>
            <w:tcW w:type="dxa" w:w="1296"/>
            <w:shd w:fill="FFFFFF"/>
          </w:tcPr>
          <w:p>
            <w:pPr>
              <w:spacing w:after="40" w:before="40"/>
            </w:pPr>
            <w:r>
              <w:rPr>
                <w:rFonts w:ascii="Times New Roman" w:hAnsi="Times New Roman"/>
                <w:sz w:val="19"/>
              </w:rPr>
              <w:t>Email đã có trong hệ thống</w:t>
            </w:r>
          </w:p>
        </w:tc>
        <w:tc>
          <w:tcPr>
            <w:tcW w:type="dxa" w:w="1728"/>
            <w:shd w:fill="FFFFFF"/>
          </w:tcPr>
          <w:p>
            <w:pPr>
              <w:spacing w:after="40" w:before="40"/>
            </w:pPr>
            <w:r>
              <w:rPr>
                <w:rFonts w:ascii="Times New Roman" w:hAnsi="Times New Roman"/>
                <w:sz w:val="19"/>
              </w:rPr>
              <w:t>email: 'user1@test.com', pass: 'Pass123@', fullName: 'Test'</w:t>
            </w:r>
          </w:p>
        </w:tc>
        <w:tc>
          <w:tcPr>
            <w:tcW w:type="dxa" w:w="1728"/>
            <w:shd w:fill="FFFFFF"/>
          </w:tcPr>
          <w:p>
            <w:pPr>
              <w:spacing w:after="40" w:before="40"/>
            </w:pPr>
            <w:r>
              <w:rPr>
                <w:rFonts w:ascii="Times New Roman" w:hAnsi="Times New Roman"/>
                <w:sz w:val="19"/>
              </w:rPr>
              <w:t>HTTP 400 Bad Request, thông báo 'Email này đã được đăng ký'</w:t>
            </w:r>
          </w:p>
        </w:tc>
        <w:tc>
          <w:tcPr>
            <w:tcW w:type="dxa" w:w="1152"/>
            <w:shd w:fill="FFFFFF"/>
          </w:tcPr>
          <w:p>
            <w:pPr>
              <w:spacing w:after="40" w:before="40"/>
            </w:pPr>
            <w:r>
              <w:rPr>
                <w:rFonts w:ascii="Times New Roman" w:hAnsi="Times New Roman"/>
                <w:sz w:val="19"/>
              </w:rPr>
              <w:t>Kiểm tra tính duy nhất</w:t>
            </w:r>
          </w:p>
        </w:tc>
      </w:tr>
      <w:tr>
        <w:tc>
          <w:tcPr>
            <w:tcW w:type="dxa" w:w="1296"/>
            <w:shd w:fill="F8FAFC"/>
          </w:tcPr>
          <w:p>
            <w:pPr>
              <w:spacing w:after="40" w:before="40"/>
            </w:pPr>
            <w:r>
              <w:rPr>
                <w:rFonts w:ascii="Times New Roman" w:hAnsi="Times New Roman"/>
                <w:sz w:val="19"/>
              </w:rPr>
              <w:t>TC-AUTH-03</w:t>
            </w:r>
          </w:p>
        </w:tc>
        <w:tc>
          <w:tcPr>
            <w:tcW w:type="dxa" w:w="1152"/>
            <w:shd w:fill="F8FAFC"/>
          </w:tcPr>
          <w:p>
            <w:pPr>
              <w:spacing w:after="40" w:before="40"/>
            </w:pPr>
            <w:r>
              <w:rPr>
                <w:rFonts w:ascii="Times New Roman" w:hAnsi="Times New Roman"/>
                <w:sz w:val="19"/>
              </w:rPr>
              <w:t>Xác thực</w:t>
            </w:r>
          </w:p>
        </w:tc>
        <w:tc>
          <w:tcPr>
            <w:tcW w:type="dxa" w:w="1584"/>
            <w:shd w:fill="F8FAFC"/>
          </w:tcPr>
          <w:p>
            <w:pPr>
              <w:spacing w:after="40" w:before="40"/>
            </w:pPr>
            <w:r>
              <w:rPr>
                <w:rFonts w:ascii="Times New Roman" w:hAnsi="Times New Roman"/>
                <w:sz w:val="19"/>
              </w:rPr>
              <w:t>Đăng nhập hợp lệ cấp JWT Token</w:t>
            </w:r>
          </w:p>
        </w:tc>
        <w:tc>
          <w:tcPr>
            <w:tcW w:type="dxa" w:w="1296"/>
            <w:shd w:fill="F8FAFC"/>
          </w:tcPr>
          <w:p>
            <w:pPr>
              <w:spacing w:after="40" w:before="40"/>
            </w:pPr>
            <w:r>
              <w:rPr>
                <w:rFonts w:ascii="Times New Roman" w:hAnsi="Times New Roman"/>
                <w:sz w:val="19"/>
              </w:rPr>
              <w:t>Tài khoản đang active</w:t>
            </w:r>
          </w:p>
        </w:tc>
        <w:tc>
          <w:tcPr>
            <w:tcW w:type="dxa" w:w="1728"/>
            <w:shd w:fill="F8FAFC"/>
          </w:tcPr>
          <w:p>
            <w:pPr>
              <w:spacing w:after="40" w:before="40"/>
            </w:pPr>
            <w:r>
              <w:rPr>
                <w:rFonts w:ascii="Times New Roman" w:hAnsi="Times New Roman"/>
                <w:sz w:val="19"/>
              </w:rPr>
              <w:t>email: 'user1@test.com', pass: 'Password123@'</w:t>
            </w:r>
          </w:p>
        </w:tc>
        <w:tc>
          <w:tcPr>
            <w:tcW w:type="dxa" w:w="1728"/>
            <w:shd w:fill="F8FAFC"/>
          </w:tcPr>
          <w:p>
            <w:pPr>
              <w:spacing w:after="40" w:before="40"/>
            </w:pPr>
            <w:r>
              <w:rPr>
                <w:rFonts w:ascii="Times New Roman" w:hAnsi="Times New Roman"/>
                <w:sz w:val="19"/>
              </w:rPr>
              <w:t>HTTP 200, trả về accessToken (15m) &amp; refreshToken (7d)</w:t>
            </w:r>
          </w:p>
        </w:tc>
        <w:tc>
          <w:tcPr>
            <w:tcW w:type="dxa" w:w="1152"/>
            <w:shd w:fill="F8FAFC"/>
          </w:tcPr>
          <w:p>
            <w:pPr>
              <w:spacing w:after="40" w:before="40"/>
            </w:pPr>
            <w:r>
              <w:rPr>
                <w:rFonts w:ascii="Times New Roman" w:hAnsi="Times New Roman"/>
                <w:sz w:val="19"/>
              </w:rPr>
              <w:t>Kiểm tra cấp phát token</w:t>
            </w:r>
          </w:p>
        </w:tc>
      </w:tr>
      <w:tr>
        <w:tc>
          <w:tcPr>
            <w:tcW w:type="dxa" w:w="1296"/>
            <w:shd w:fill="FFFFFF"/>
          </w:tcPr>
          <w:p>
            <w:pPr>
              <w:spacing w:after="40" w:before="40"/>
            </w:pPr>
            <w:r>
              <w:rPr>
                <w:rFonts w:ascii="Times New Roman" w:hAnsi="Times New Roman"/>
                <w:sz w:val="19"/>
              </w:rPr>
              <w:t>TC-AUTH-04</w:t>
            </w:r>
          </w:p>
        </w:tc>
        <w:tc>
          <w:tcPr>
            <w:tcW w:type="dxa" w:w="1152"/>
            <w:shd w:fill="FFFFFF"/>
          </w:tcPr>
          <w:p>
            <w:pPr>
              <w:spacing w:after="40" w:before="40"/>
            </w:pPr>
            <w:r>
              <w:rPr>
                <w:rFonts w:ascii="Times New Roman" w:hAnsi="Times New Roman"/>
                <w:sz w:val="19"/>
              </w:rPr>
              <w:t>Xác thực</w:t>
            </w:r>
          </w:p>
        </w:tc>
        <w:tc>
          <w:tcPr>
            <w:tcW w:type="dxa" w:w="1584"/>
            <w:shd w:fill="FFFFFF"/>
          </w:tcPr>
          <w:p>
            <w:pPr>
              <w:spacing w:after="40" w:before="40"/>
            </w:pPr>
            <w:r>
              <w:rPr>
                <w:rFonts w:ascii="Times New Roman" w:hAnsi="Times New Roman"/>
                <w:sz w:val="19"/>
              </w:rPr>
              <w:t>Đăng nhập sai mật khẩu</w:t>
            </w:r>
          </w:p>
        </w:tc>
        <w:tc>
          <w:tcPr>
            <w:tcW w:type="dxa" w:w="1296"/>
            <w:shd w:fill="FFFFFF"/>
          </w:tcPr>
          <w:p>
            <w:pPr>
              <w:spacing w:after="40" w:before="40"/>
            </w:pPr>
            <w:r>
              <w:rPr>
                <w:rFonts w:ascii="Times New Roman" w:hAnsi="Times New Roman"/>
                <w:sz w:val="19"/>
              </w:rPr>
              <w:t>Tài khoản tồn tại</w:t>
            </w:r>
          </w:p>
        </w:tc>
        <w:tc>
          <w:tcPr>
            <w:tcW w:type="dxa" w:w="1728"/>
            <w:shd w:fill="FFFFFF"/>
          </w:tcPr>
          <w:p>
            <w:pPr>
              <w:spacing w:after="40" w:before="40"/>
            </w:pPr>
            <w:r>
              <w:rPr>
                <w:rFonts w:ascii="Times New Roman" w:hAnsi="Times New Roman"/>
                <w:sz w:val="19"/>
              </w:rPr>
              <w:t>email: 'user1@test.com', pass: 'WrongPass@'</w:t>
            </w:r>
          </w:p>
        </w:tc>
        <w:tc>
          <w:tcPr>
            <w:tcW w:type="dxa" w:w="1728"/>
            <w:shd w:fill="FFFFFF"/>
          </w:tcPr>
          <w:p>
            <w:pPr>
              <w:spacing w:after="40" w:before="40"/>
            </w:pPr>
            <w:r>
              <w:rPr>
                <w:rFonts w:ascii="Times New Roman" w:hAnsi="Times New Roman"/>
                <w:sz w:val="19"/>
              </w:rPr>
              <w:t>HTTP 401 Unauthorized, thông báo 'Tài khoản hoặc mật khẩu không chính xác'</w:t>
            </w:r>
          </w:p>
        </w:tc>
        <w:tc>
          <w:tcPr>
            <w:tcW w:type="dxa" w:w="1152"/>
            <w:shd w:fill="FFFFFF"/>
          </w:tcPr>
          <w:p>
            <w:pPr>
              <w:spacing w:after="40" w:before="40"/>
            </w:pPr>
            <w:r>
              <w:rPr>
                <w:rFonts w:ascii="Times New Roman" w:hAnsi="Times New Roman"/>
                <w:sz w:val="19"/>
              </w:rPr>
              <w:t>Bảo mật chống dò pass</w:t>
            </w:r>
          </w:p>
        </w:tc>
      </w:tr>
      <w:tr>
        <w:tc>
          <w:tcPr>
            <w:tcW w:type="dxa" w:w="1296"/>
            <w:shd w:fill="F8FAFC"/>
          </w:tcPr>
          <w:p>
            <w:pPr>
              <w:spacing w:after="40" w:before="40"/>
            </w:pPr>
            <w:r>
              <w:rPr>
                <w:rFonts w:ascii="Times New Roman" w:hAnsi="Times New Roman"/>
                <w:sz w:val="19"/>
              </w:rPr>
              <w:t>TC-AUTH-05</w:t>
            </w:r>
          </w:p>
        </w:tc>
        <w:tc>
          <w:tcPr>
            <w:tcW w:type="dxa" w:w="1152"/>
            <w:shd w:fill="F8FAFC"/>
          </w:tcPr>
          <w:p>
            <w:pPr>
              <w:spacing w:after="40" w:before="40"/>
            </w:pPr>
            <w:r>
              <w:rPr>
                <w:rFonts w:ascii="Times New Roman" w:hAnsi="Times New Roman"/>
                <w:sz w:val="19"/>
              </w:rPr>
              <w:t>Xác thực</w:t>
            </w:r>
          </w:p>
        </w:tc>
        <w:tc>
          <w:tcPr>
            <w:tcW w:type="dxa" w:w="1584"/>
            <w:shd w:fill="F8FAFC"/>
          </w:tcPr>
          <w:p>
            <w:pPr>
              <w:spacing w:after="40" w:before="40"/>
            </w:pPr>
            <w:r>
              <w:rPr>
                <w:rFonts w:ascii="Times New Roman" w:hAnsi="Times New Roman"/>
                <w:sz w:val="19"/>
              </w:rPr>
              <w:t>Xoay vòng Refresh Token Rotation</w:t>
            </w:r>
          </w:p>
        </w:tc>
        <w:tc>
          <w:tcPr>
            <w:tcW w:type="dxa" w:w="1296"/>
            <w:shd w:fill="F8FAFC"/>
          </w:tcPr>
          <w:p>
            <w:pPr>
              <w:spacing w:after="40" w:before="40"/>
            </w:pPr>
            <w:r>
              <w:rPr>
                <w:rFonts w:ascii="Times New Roman" w:hAnsi="Times New Roman"/>
                <w:sz w:val="19"/>
              </w:rPr>
              <w:t>Có refreshToken hợp lệ</w:t>
            </w:r>
          </w:p>
        </w:tc>
        <w:tc>
          <w:tcPr>
            <w:tcW w:type="dxa" w:w="1728"/>
            <w:shd w:fill="F8FAFC"/>
          </w:tcPr>
          <w:p>
            <w:pPr>
              <w:spacing w:after="40" w:before="40"/>
            </w:pPr>
            <w:r>
              <w:rPr>
                <w:rFonts w:ascii="Times New Roman" w:hAnsi="Times New Roman"/>
                <w:sz w:val="19"/>
              </w:rPr>
              <w:t>refreshToken hợp lệ</w:t>
            </w:r>
          </w:p>
        </w:tc>
        <w:tc>
          <w:tcPr>
            <w:tcW w:type="dxa" w:w="1728"/>
            <w:shd w:fill="F8FAFC"/>
          </w:tcPr>
          <w:p>
            <w:pPr>
              <w:spacing w:after="40" w:before="40"/>
            </w:pPr>
            <w:r>
              <w:rPr>
                <w:rFonts w:ascii="Times New Roman" w:hAnsi="Times New Roman"/>
                <w:sz w:val="19"/>
              </w:rPr>
              <w:t>HTTP 200, cấp cặp accessToken mới và refreshToken mới, hủy token cũ</w:t>
            </w:r>
          </w:p>
        </w:tc>
        <w:tc>
          <w:tcPr>
            <w:tcW w:type="dxa" w:w="1152"/>
            <w:shd w:fill="F8FAFC"/>
          </w:tcPr>
          <w:p>
            <w:pPr>
              <w:spacing w:after="40" w:before="40"/>
            </w:pPr>
            <w:r>
              <w:rPr>
                <w:rFonts w:ascii="Times New Roman" w:hAnsi="Times New Roman"/>
                <w:sz w:val="19"/>
              </w:rPr>
              <w:t>Chống tấn công Replay</w:t>
            </w:r>
          </w:p>
        </w:tc>
      </w:tr>
      <w:tr>
        <w:tc>
          <w:tcPr>
            <w:tcW w:type="dxa" w:w="1296"/>
            <w:shd w:fill="FFFFFF"/>
          </w:tcPr>
          <w:p>
            <w:pPr>
              <w:spacing w:after="40" w:before="40"/>
            </w:pPr>
            <w:r>
              <w:rPr>
                <w:rFonts w:ascii="Times New Roman" w:hAnsi="Times New Roman"/>
                <w:sz w:val="19"/>
              </w:rPr>
              <w:t>TC-AUTH-06</w:t>
            </w:r>
          </w:p>
        </w:tc>
        <w:tc>
          <w:tcPr>
            <w:tcW w:type="dxa" w:w="1152"/>
            <w:shd w:fill="FFFFFF"/>
          </w:tcPr>
          <w:p>
            <w:pPr>
              <w:spacing w:after="40" w:before="40"/>
            </w:pPr>
            <w:r>
              <w:rPr>
                <w:rFonts w:ascii="Times New Roman" w:hAnsi="Times New Roman"/>
                <w:sz w:val="19"/>
              </w:rPr>
              <w:t>Phân quyền</w:t>
            </w:r>
          </w:p>
        </w:tc>
        <w:tc>
          <w:tcPr>
            <w:tcW w:type="dxa" w:w="1584"/>
            <w:shd w:fill="FFFFFF"/>
          </w:tcPr>
          <w:p>
            <w:pPr>
              <w:spacing w:after="40" w:before="40"/>
            </w:pPr>
            <w:r>
              <w:rPr>
                <w:rFonts w:ascii="Times New Roman" w:hAnsi="Times New Roman"/>
                <w:sz w:val="19"/>
              </w:rPr>
              <w:t>Chặn User thường truy cập route Admin</w:t>
            </w:r>
          </w:p>
        </w:tc>
        <w:tc>
          <w:tcPr>
            <w:tcW w:type="dxa" w:w="1296"/>
            <w:shd w:fill="FFFFFF"/>
          </w:tcPr>
          <w:p>
            <w:pPr>
              <w:spacing w:after="40" w:before="40"/>
            </w:pPr>
            <w:r>
              <w:rPr>
                <w:rFonts w:ascii="Times New Roman" w:hAnsi="Times New Roman"/>
                <w:sz w:val="19"/>
              </w:rPr>
              <w:t>Đăng nhập vai trò CUSTOMER</w:t>
            </w:r>
          </w:p>
        </w:tc>
        <w:tc>
          <w:tcPr>
            <w:tcW w:type="dxa" w:w="1728"/>
            <w:shd w:fill="FFFFFF"/>
          </w:tcPr>
          <w:p>
            <w:pPr>
              <w:spacing w:after="40" w:before="40"/>
            </w:pPr>
            <w:r>
              <w:rPr>
                <w:rFonts w:ascii="Times New Roman" w:hAnsi="Times New Roman"/>
                <w:sz w:val="19"/>
              </w:rPr>
              <w:t>GET /api/admin/dashboard kèm JWT Customer</w:t>
            </w:r>
          </w:p>
        </w:tc>
        <w:tc>
          <w:tcPr>
            <w:tcW w:type="dxa" w:w="1728"/>
            <w:shd w:fill="FFFFFF"/>
          </w:tcPr>
          <w:p>
            <w:pPr>
              <w:spacing w:after="40" w:before="40"/>
            </w:pPr>
            <w:r>
              <w:rPr>
                <w:rFonts w:ascii="Times New Roman" w:hAnsi="Times New Roman"/>
                <w:sz w:val="19"/>
              </w:rPr>
              <w:t>HTTP 403 Forbidden, thông báo không có quyền truy cập</w:t>
            </w:r>
          </w:p>
        </w:tc>
        <w:tc>
          <w:tcPr>
            <w:tcW w:type="dxa" w:w="1152"/>
            <w:shd w:fill="FFFFFF"/>
          </w:tcPr>
          <w:p>
            <w:pPr>
              <w:spacing w:after="40" w:before="40"/>
            </w:pPr>
            <w:r>
              <w:rPr>
                <w:rFonts w:ascii="Times New Roman" w:hAnsi="Times New Roman"/>
                <w:sz w:val="19"/>
              </w:rPr>
              <w:t>Kiểm thử RBAC</w:t>
            </w:r>
          </w:p>
        </w:tc>
      </w:tr>
      <w:tr>
        <w:tc>
          <w:tcPr>
            <w:tcW w:type="dxa" w:w="1296"/>
            <w:shd w:fill="F8FAFC"/>
          </w:tcPr>
          <w:p>
            <w:pPr>
              <w:spacing w:after="40" w:before="40"/>
            </w:pPr>
            <w:r>
              <w:rPr>
                <w:rFonts w:ascii="Times New Roman" w:hAnsi="Times New Roman"/>
                <w:sz w:val="19"/>
              </w:rPr>
              <w:t>TC-PROD-01</w:t>
            </w:r>
          </w:p>
        </w:tc>
        <w:tc>
          <w:tcPr>
            <w:tcW w:type="dxa" w:w="1152"/>
            <w:shd w:fill="F8FAFC"/>
          </w:tcPr>
          <w:p>
            <w:pPr>
              <w:spacing w:after="40" w:before="40"/>
            </w:pPr>
            <w:r>
              <w:rPr>
                <w:rFonts w:ascii="Times New Roman" w:hAnsi="Times New Roman"/>
                <w:sz w:val="19"/>
              </w:rPr>
              <w:t>Sản phẩm</w:t>
            </w:r>
          </w:p>
        </w:tc>
        <w:tc>
          <w:tcPr>
            <w:tcW w:type="dxa" w:w="1584"/>
            <w:shd w:fill="F8FAFC"/>
          </w:tcPr>
          <w:p>
            <w:pPr>
              <w:spacing w:after="40" w:before="40"/>
            </w:pPr>
            <w:r>
              <w:rPr>
                <w:rFonts w:ascii="Times New Roman" w:hAnsi="Times New Roman"/>
                <w:sz w:val="19"/>
              </w:rPr>
              <w:t>Thêm sản phẩm mới kèm danh mục</w:t>
            </w:r>
          </w:p>
        </w:tc>
        <w:tc>
          <w:tcPr>
            <w:tcW w:type="dxa" w:w="1296"/>
            <w:shd w:fill="F8FAFC"/>
          </w:tcPr>
          <w:p>
            <w:pPr>
              <w:spacing w:after="40" w:before="40"/>
            </w:pPr>
            <w:r>
              <w:rPr>
                <w:rFonts w:ascii="Times New Roman" w:hAnsi="Times New Roman"/>
                <w:sz w:val="19"/>
              </w:rPr>
              <w:t>Admin đã đăng nhập</w:t>
            </w:r>
          </w:p>
        </w:tc>
        <w:tc>
          <w:tcPr>
            <w:tcW w:type="dxa" w:w="1728"/>
            <w:shd w:fill="F8FAFC"/>
          </w:tcPr>
          <w:p>
            <w:pPr>
              <w:spacing w:after="40" w:before="40"/>
            </w:pPr>
            <w:r>
              <w:rPr>
                <w:rFonts w:ascii="Times New Roman" w:hAnsi="Times New Roman"/>
                <w:sz w:val="19"/>
              </w:rPr>
              <w:t>name: 'Laptop Gaming Asus ROG', price: 25000000, stock: 15, catId: 'cat_laptop'</w:t>
            </w:r>
          </w:p>
        </w:tc>
        <w:tc>
          <w:tcPr>
            <w:tcW w:type="dxa" w:w="1728"/>
            <w:shd w:fill="F8FAFC"/>
          </w:tcPr>
          <w:p>
            <w:pPr>
              <w:spacing w:after="40" w:before="40"/>
            </w:pPr>
            <w:r>
              <w:rPr>
                <w:rFonts w:ascii="Times New Roman" w:hAnsi="Times New Roman"/>
                <w:sz w:val="19"/>
              </w:rPr>
              <w:t>HTTP 201 Created, lưu sản phẩm và sinh slug tự động</w:t>
            </w:r>
          </w:p>
        </w:tc>
        <w:tc>
          <w:tcPr>
            <w:tcW w:type="dxa" w:w="1152"/>
            <w:shd w:fill="F8FAFC"/>
          </w:tcPr>
          <w:p>
            <w:pPr>
              <w:spacing w:after="40" w:before="40"/>
            </w:pPr>
            <w:r>
              <w:rPr>
                <w:rFonts w:ascii="Times New Roman" w:hAnsi="Times New Roman"/>
                <w:sz w:val="19"/>
              </w:rPr>
              <w:t>Kiểm tra CRUD sản phẩm</w:t>
            </w:r>
          </w:p>
        </w:tc>
      </w:tr>
      <w:tr>
        <w:tc>
          <w:tcPr>
            <w:tcW w:type="dxa" w:w="1296"/>
            <w:shd w:fill="FFFFFF"/>
          </w:tcPr>
          <w:p>
            <w:pPr>
              <w:spacing w:after="40" w:before="40"/>
            </w:pPr>
            <w:r>
              <w:rPr>
                <w:rFonts w:ascii="Times New Roman" w:hAnsi="Times New Roman"/>
                <w:sz w:val="19"/>
              </w:rPr>
              <w:t>TC-PROD-02</w:t>
            </w:r>
          </w:p>
        </w:tc>
        <w:tc>
          <w:tcPr>
            <w:tcW w:type="dxa" w:w="1152"/>
            <w:shd w:fill="FFFFFF"/>
          </w:tcPr>
          <w:p>
            <w:pPr>
              <w:spacing w:after="40" w:before="40"/>
            </w:pPr>
            <w:r>
              <w:rPr>
                <w:rFonts w:ascii="Times New Roman" w:hAnsi="Times New Roman"/>
                <w:sz w:val="19"/>
              </w:rPr>
              <w:t>Sản phẩm</w:t>
            </w:r>
          </w:p>
        </w:tc>
        <w:tc>
          <w:tcPr>
            <w:tcW w:type="dxa" w:w="1584"/>
            <w:shd w:fill="FFFFFF"/>
          </w:tcPr>
          <w:p>
            <w:pPr>
              <w:spacing w:after="40" w:before="40"/>
            </w:pPr>
            <w:r>
              <w:rPr>
                <w:rFonts w:ascii="Times New Roman" w:hAnsi="Times New Roman"/>
                <w:sz w:val="19"/>
              </w:rPr>
              <w:t>Cập nhật giá và tồn kho sản phẩm</w:t>
            </w:r>
          </w:p>
        </w:tc>
        <w:tc>
          <w:tcPr>
            <w:tcW w:type="dxa" w:w="1296"/>
            <w:shd w:fill="FFFFFF"/>
          </w:tcPr>
          <w:p>
            <w:pPr>
              <w:spacing w:after="40" w:before="40"/>
            </w:pPr>
            <w:r>
              <w:rPr>
                <w:rFonts w:ascii="Times New Roman" w:hAnsi="Times New Roman"/>
                <w:sz w:val="19"/>
              </w:rPr>
              <w:t>Sản phẩm đã tồn tại</w:t>
            </w:r>
          </w:p>
        </w:tc>
        <w:tc>
          <w:tcPr>
            <w:tcW w:type="dxa" w:w="1728"/>
            <w:shd w:fill="FFFFFF"/>
          </w:tcPr>
          <w:p>
            <w:pPr>
              <w:spacing w:after="40" w:before="40"/>
            </w:pPr>
            <w:r>
              <w:rPr>
                <w:rFonts w:ascii="Times New Roman" w:hAnsi="Times New Roman"/>
                <w:sz w:val="19"/>
              </w:rPr>
              <w:t>PUT /api/products/:id, price: 24000000, stock: 20</w:t>
            </w:r>
          </w:p>
        </w:tc>
        <w:tc>
          <w:tcPr>
            <w:tcW w:type="dxa" w:w="1728"/>
            <w:shd w:fill="FFFFFF"/>
          </w:tcPr>
          <w:p>
            <w:pPr>
              <w:spacing w:after="40" w:before="40"/>
            </w:pPr>
            <w:r>
              <w:rPr>
                <w:rFonts w:ascii="Times New Roman" w:hAnsi="Times New Roman"/>
                <w:sz w:val="19"/>
              </w:rPr>
              <w:t>HTTP 200 OK, giá trị mới được lưu vào CSDL và xóa Redis cache</w:t>
            </w:r>
          </w:p>
        </w:tc>
        <w:tc>
          <w:tcPr>
            <w:tcW w:type="dxa" w:w="1152"/>
            <w:shd w:fill="FFFFFF"/>
          </w:tcPr>
          <w:p>
            <w:pPr>
              <w:spacing w:after="40" w:before="40"/>
            </w:pPr>
            <w:r>
              <w:rPr>
                <w:rFonts w:ascii="Times New Roman" w:hAnsi="Times New Roman"/>
                <w:sz w:val="19"/>
              </w:rPr>
              <w:t>Kiểm tra Cache Invalidation</w:t>
            </w:r>
          </w:p>
        </w:tc>
      </w:tr>
      <w:tr>
        <w:tc>
          <w:tcPr>
            <w:tcW w:type="dxa" w:w="1296"/>
            <w:shd w:fill="F8FAFC"/>
          </w:tcPr>
          <w:p>
            <w:pPr>
              <w:spacing w:after="40" w:before="40"/>
            </w:pPr>
            <w:r>
              <w:rPr>
                <w:rFonts w:ascii="Times New Roman" w:hAnsi="Times New Roman"/>
                <w:sz w:val="19"/>
              </w:rPr>
              <w:t>TC-PROD-03</w:t>
            </w:r>
          </w:p>
        </w:tc>
        <w:tc>
          <w:tcPr>
            <w:tcW w:type="dxa" w:w="1152"/>
            <w:shd w:fill="F8FAFC"/>
          </w:tcPr>
          <w:p>
            <w:pPr>
              <w:spacing w:after="40" w:before="40"/>
            </w:pPr>
            <w:r>
              <w:rPr>
                <w:rFonts w:ascii="Times New Roman" w:hAnsi="Times New Roman"/>
                <w:sz w:val="19"/>
              </w:rPr>
              <w:t>Sản phẩm</w:t>
            </w:r>
          </w:p>
        </w:tc>
        <w:tc>
          <w:tcPr>
            <w:tcW w:type="dxa" w:w="1584"/>
            <w:shd w:fill="F8FAFC"/>
          </w:tcPr>
          <w:p>
            <w:pPr>
              <w:spacing w:after="40" w:before="40"/>
            </w:pPr>
            <w:r>
              <w:rPr>
                <w:rFonts w:ascii="Times New Roman" w:hAnsi="Times New Roman"/>
                <w:sz w:val="19"/>
              </w:rPr>
              <w:t>Tìm kiếm và lọc sản phẩm theo giá</w:t>
            </w:r>
          </w:p>
        </w:tc>
        <w:tc>
          <w:tcPr>
            <w:tcW w:type="dxa" w:w="1296"/>
            <w:shd w:fill="F8FAFC"/>
          </w:tcPr>
          <w:p>
            <w:pPr>
              <w:spacing w:after="40" w:before="40"/>
            </w:pPr>
            <w:r>
              <w:rPr>
                <w:rFonts w:ascii="Times New Roman" w:hAnsi="Times New Roman"/>
                <w:sz w:val="19"/>
              </w:rPr>
              <w:t>Đã có dữ liệu sản phẩm</w:t>
            </w:r>
          </w:p>
        </w:tc>
        <w:tc>
          <w:tcPr>
            <w:tcW w:type="dxa" w:w="1728"/>
            <w:shd w:fill="F8FAFC"/>
          </w:tcPr>
          <w:p>
            <w:pPr>
              <w:spacing w:after="40" w:before="40"/>
            </w:pPr>
            <w:r>
              <w:rPr>
                <w:rFonts w:ascii="Times New Roman" w:hAnsi="Times New Roman"/>
                <w:sz w:val="19"/>
              </w:rPr>
              <w:t>GET /api/products?keyword=asus&amp;minPrice=20000000</w:t>
            </w:r>
          </w:p>
        </w:tc>
        <w:tc>
          <w:tcPr>
            <w:tcW w:type="dxa" w:w="1728"/>
            <w:shd w:fill="F8FAFC"/>
          </w:tcPr>
          <w:p>
            <w:pPr>
              <w:spacing w:after="40" w:before="40"/>
            </w:pPr>
            <w:r>
              <w:rPr>
                <w:rFonts w:ascii="Times New Roman" w:hAnsi="Times New Roman"/>
                <w:sz w:val="19"/>
              </w:rPr>
              <w:t>HTTP 200 OK, trả về danh sách sản phẩm khớp từ khóa và tầm giá</w:t>
            </w:r>
          </w:p>
        </w:tc>
        <w:tc>
          <w:tcPr>
            <w:tcW w:type="dxa" w:w="1152"/>
            <w:shd w:fill="F8FAFC"/>
          </w:tcPr>
          <w:p>
            <w:pPr>
              <w:spacing w:after="40" w:before="40"/>
            </w:pPr>
            <w:r>
              <w:rPr>
                <w:rFonts w:ascii="Times New Roman" w:hAnsi="Times New Roman"/>
                <w:sz w:val="19"/>
              </w:rPr>
              <w:t>Kiểm tra Filter &amp; Query</w:t>
            </w:r>
          </w:p>
        </w:tc>
      </w:tr>
      <w:tr>
        <w:tc>
          <w:tcPr>
            <w:tcW w:type="dxa" w:w="1296"/>
            <w:shd w:fill="FFFFFF"/>
          </w:tcPr>
          <w:p>
            <w:pPr>
              <w:spacing w:after="40" w:before="40"/>
            </w:pPr>
            <w:r>
              <w:rPr>
                <w:rFonts w:ascii="Times New Roman" w:hAnsi="Times New Roman"/>
                <w:sz w:val="19"/>
              </w:rPr>
              <w:t>TC-CART-01</w:t>
            </w:r>
          </w:p>
        </w:tc>
        <w:tc>
          <w:tcPr>
            <w:tcW w:type="dxa" w:w="1152"/>
            <w:shd w:fill="FFFFFF"/>
          </w:tcPr>
          <w:p>
            <w:pPr>
              <w:spacing w:after="40" w:before="40"/>
            </w:pPr>
            <w:r>
              <w:rPr>
                <w:rFonts w:ascii="Times New Roman" w:hAnsi="Times New Roman"/>
                <w:sz w:val="19"/>
              </w:rPr>
              <w:t>Giỏ hàng</w:t>
            </w:r>
          </w:p>
        </w:tc>
        <w:tc>
          <w:tcPr>
            <w:tcW w:type="dxa" w:w="1584"/>
            <w:shd w:fill="FFFFFF"/>
          </w:tcPr>
          <w:p>
            <w:pPr>
              <w:spacing w:after="40" w:before="40"/>
            </w:pPr>
            <w:r>
              <w:rPr>
                <w:rFonts w:ascii="Times New Roman" w:hAnsi="Times New Roman"/>
                <w:sz w:val="19"/>
              </w:rPr>
              <w:t>Thêm sản phẩm vào giỏ hàng</w:t>
            </w:r>
          </w:p>
        </w:tc>
        <w:tc>
          <w:tcPr>
            <w:tcW w:type="dxa" w:w="1296"/>
            <w:shd w:fill="FFFFFF"/>
          </w:tcPr>
          <w:p>
            <w:pPr>
              <w:spacing w:after="40" w:before="40"/>
            </w:pPr>
            <w:r>
              <w:rPr>
                <w:rFonts w:ascii="Times New Roman" w:hAnsi="Times New Roman"/>
                <w:sz w:val="19"/>
              </w:rPr>
              <w:t>User đã đăng nhập, còn hàng</w:t>
            </w:r>
          </w:p>
        </w:tc>
        <w:tc>
          <w:tcPr>
            <w:tcW w:type="dxa" w:w="1728"/>
            <w:shd w:fill="FFFFFF"/>
          </w:tcPr>
          <w:p>
            <w:pPr>
              <w:spacing w:after="40" w:before="40"/>
            </w:pPr>
            <w:r>
              <w:rPr>
                <w:rFonts w:ascii="Times New Roman" w:hAnsi="Times New Roman"/>
                <w:sz w:val="19"/>
              </w:rPr>
              <w:t>productId: 'prod_1', quantity: 2</w:t>
            </w:r>
          </w:p>
        </w:tc>
        <w:tc>
          <w:tcPr>
            <w:tcW w:type="dxa" w:w="1728"/>
            <w:shd w:fill="FFFFFF"/>
          </w:tcPr>
          <w:p>
            <w:pPr>
              <w:spacing w:after="40" w:before="40"/>
            </w:pPr>
            <w:r>
              <w:rPr>
                <w:rFonts w:ascii="Times New Roman" w:hAnsi="Times New Roman"/>
                <w:sz w:val="19"/>
              </w:rPr>
              <w:t>HTTP 200 OK, cập nhật CartItem và tính lại tổng tiền giỏ hàng</w:t>
            </w:r>
          </w:p>
        </w:tc>
        <w:tc>
          <w:tcPr>
            <w:tcW w:type="dxa" w:w="1152"/>
            <w:shd w:fill="FFFFFF"/>
          </w:tcPr>
          <w:p>
            <w:pPr>
              <w:spacing w:after="40" w:before="40"/>
            </w:pPr>
            <w:r>
              <w:rPr>
                <w:rFonts w:ascii="Times New Roman" w:hAnsi="Times New Roman"/>
                <w:sz w:val="19"/>
              </w:rPr>
              <w:t>Kiểm tra tính toán tiền</w:t>
            </w:r>
          </w:p>
        </w:tc>
      </w:tr>
      <w:tr>
        <w:tc>
          <w:tcPr>
            <w:tcW w:type="dxa" w:w="1296"/>
            <w:shd w:fill="F8FAFC"/>
          </w:tcPr>
          <w:p>
            <w:pPr>
              <w:spacing w:after="40" w:before="40"/>
            </w:pPr>
            <w:r>
              <w:rPr>
                <w:rFonts w:ascii="Times New Roman" w:hAnsi="Times New Roman"/>
                <w:sz w:val="19"/>
              </w:rPr>
              <w:t>TC-CART-02</w:t>
            </w:r>
          </w:p>
        </w:tc>
        <w:tc>
          <w:tcPr>
            <w:tcW w:type="dxa" w:w="1152"/>
            <w:shd w:fill="F8FAFC"/>
          </w:tcPr>
          <w:p>
            <w:pPr>
              <w:spacing w:after="40" w:before="40"/>
            </w:pPr>
            <w:r>
              <w:rPr>
                <w:rFonts w:ascii="Times New Roman" w:hAnsi="Times New Roman"/>
                <w:sz w:val="19"/>
              </w:rPr>
              <w:t>Giỏ hàng</w:t>
            </w:r>
          </w:p>
        </w:tc>
        <w:tc>
          <w:tcPr>
            <w:tcW w:type="dxa" w:w="1584"/>
            <w:shd w:fill="F8FAFC"/>
          </w:tcPr>
          <w:p>
            <w:pPr>
              <w:spacing w:after="40" w:before="40"/>
            </w:pPr>
            <w:r>
              <w:rPr>
                <w:rFonts w:ascii="Times New Roman" w:hAnsi="Times New Roman"/>
                <w:sz w:val="19"/>
              </w:rPr>
              <w:t>Thêm số lượng vượt tồn kho</w:t>
            </w:r>
          </w:p>
        </w:tc>
        <w:tc>
          <w:tcPr>
            <w:tcW w:type="dxa" w:w="1296"/>
            <w:shd w:fill="F8FAFC"/>
          </w:tcPr>
          <w:p>
            <w:pPr>
              <w:spacing w:after="40" w:before="40"/>
            </w:pPr>
            <w:r>
              <w:rPr>
                <w:rFonts w:ascii="Times New Roman" w:hAnsi="Times New Roman"/>
                <w:sz w:val="19"/>
              </w:rPr>
              <w:t>Sản phẩm chỉ còn tồn kho = 3</w:t>
            </w:r>
          </w:p>
        </w:tc>
        <w:tc>
          <w:tcPr>
            <w:tcW w:type="dxa" w:w="1728"/>
            <w:shd w:fill="F8FAFC"/>
          </w:tcPr>
          <w:p>
            <w:pPr>
              <w:spacing w:after="40" w:before="40"/>
            </w:pPr>
            <w:r>
              <w:rPr>
                <w:rFonts w:ascii="Times New Roman" w:hAnsi="Times New Roman"/>
                <w:sz w:val="19"/>
              </w:rPr>
              <w:t>productId: 'prod_1', quantity: 5</w:t>
            </w:r>
          </w:p>
        </w:tc>
        <w:tc>
          <w:tcPr>
            <w:tcW w:type="dxa" w:w="1728"/>
            <w:shd w:fill="F8FAFC"/>
          </w:tcPr>
          <w:p>
            <w:pPr>
              <w:spacing w:after="40" w:before="40"/>
            </w:pPr>
            <w:r>
              <w:rPr>
                <w:rFonts w:ascii="Times New Roman" w:hAnsi="Times New Roman"/>
                <w:sz w:val="19"/>
              </w:rPr>
              <w:t>HTTP 400 Bad Request, báo 'Số lượng tồn kho không đủ (còn 3)'</w:t>
            </w:r>
          </w:p>
        </w:tc>
        <w:tc>
          <w:tcPr>
            <w:tcW w:type="dxa" w:w="1152"/>
            <w:shd w:fill="F8FAFC"/>
          </w:tcPr>
          <w:p>
            <w:pPr>
              <w:spacing w:after="40" w:before="40"/>
            </w:pPr>
            <w:r>
              <w:rPr>
                <w:rFonts w:ascii="Times New Roman" w:hAnsi="Times New Roman"/>
                <w:sz w:val="19"/>
              </w:rPr>
              <w:t>Kiểm tra ràng buộc kho</w:t>
            </w:r>
          </w:p>
        </w:tc>
      </w:tr>
      <w:tr>
        <w:tc>
          <w:tcPr>
            <w:tcW w:type="dxa" w:w="1296"/>
            <w:shd w:fill="FFFFFF"/>
          </w:tcPr>
          <w:p>
            <w:pPr>
              <w:spacing w:after="40" w:before="40"/>
            </w:pPr>
            <w:r>
              <w:rPr>
                <w:rFonts w:ascii="Times New Roman" w:hAnsi="Times New Roman"/>
                <w:sz w:val="19"/>
              </w:rPr>
              <w:t>TC-ORD-01</w:t>
            </w:r>
          </w:p>
        </w:tc>
        <w:tc>
          <w:tcPr>
            <w:tcW w:type="dxa" w:w="1152"/>
            <w:shd w:fill="FFFFFF"/>
          </w:tcPr>
          <w:p>
            <w:pPr>
              <w:spacing w:after="40" w:before="40"/>
            </w:pPr>
            <w:r>
              <w:rPr>
                <w:rFonts w:ascii="Times New Roman" w:hAnsi="Times New Roman"/>
                <w:sz w:val="19"/>
              </w:rPr>
              <w:t>Đơn hàng</w:t>
            </w:r>
          </w:p>
        </w:tc>
        <w:tc>
          <w:tcPr>
            <w:tcW w:type="dxa" w:w="1584"/>
            <w:shd w:fill="FFFFFF"/>
          </w:tcPr>
          <w:p>
            <w:pPr>
              <w:spacing w:after="40" w:before="40"/>
            </w:pPr>
            <w:r>
              <w:rPr>
                <w:rFonts w:ascii="Times New Roman" w:hAnsi="Times New Roman"/>
                <w:sz w:val="19"/>
              </w:rPr>
              <w:t>Đặt hàng thành công COD</w:t>
            </w:r>
          </w:p>
        </w:tc>
        <w:tc>
          <w:tcPr>
            <w:tcW w:type="dxa" w:w="1296"/>
            <w:shd w:fill="FFFFFF"/>
          </w:tcPr>
          <w:p>
            <w:pPr>
              <w:spacing w:after="40" w:before="40"/>
            </w:pPr>
            <w:r>
              <w:rPr>
                <w:rFonts w:ascii="Times New Roman" w:hAnsi="Times New Roman"/>
                <w:sz w:val="19"/>
              </w:rPr>
              <w:t>Giỏ hàng có sản phẩm</w:t>
            </w:r>
          </w:p>
        </w:tc>
        <w:tc>
          <w:tcPr>
            <w:tcW w:type="dxa" w:w="1728"/>
            <w:shd w:fill="FFFFFF"/>
          </w:tcPr>
          <w:p>
            <w:pPr>
              <w:spacing w:after="40" w:before="40"/>
            </w:pPr>
            <w:r>
              <w:rPr>
                <w:rFonts w:ascii="Times New Roman" w:hAnsi="Times New Roman"/>
                <w:sz w:val="19"/>
              </w:rPr>
              <w:t>paymentMethod: 'COD', address: '123 Le Loi, Q1', phone: '0901234567'</w:t>
            </w:r>
          </w:p>
        </w:tc>
        <w:tc>
          <w:tcPr>
            <w:tcW w:type="dxa" w:w="1728"/>
            <w:shd w:fill="FFFFFF"/>
          </w:tcPr>
          <w:p>
            <w:pPr>
              <w:spacing w:after="40" w:before="40"/>
            </w:pPr>
            <w:r>
              <w:rPr>
                <w:rFonts w:ascii="Times New Roman" w:hAnsi="Times New Roman"/>
                <w:sz w:val="19"/>
              </w:rPr>
              <w:t>HTTP 201 Created, tạo Order PENDING, trừ tồn kho và làm sạch giỏ</w:t>
            </w:r>
          </w:p>
        </w:tc>
        <w:tc>
          <w:tcPr>
            <w:tcW w:type="dxa" w:w="1152"/>
            <w:shd w:fill="FFFFFF"/>
          </w:tcPr>
          <w:p>
            <w:pPr>
              <w:spacing w:after="40" w:before="40"/>
            </w:pPr>
            <w:r>
              <w:rPr>
                <w:rFonts w:ascii="Times New Roman" w:hAnsi="Times New Roman"/>
                <w:sz w:val="19"/>
              </w:rPr>
              <w:t>Giao dịch Atomic</w:t>
            </w:r>
          </w:p>
        </w:tc>
      </w:tr>
      <w:tr>
        <w:tc>
          <w:tcPr>
            <w:tcW w:type="dxa" w:w="1296"/>
            <w:shd w:fill="F8FAFC"/>
          </w:tcPr>
          <w:p>
            <w:pPr>
              <w:spacing w:after="40" w:before="40"/>
            </w:pPr>
            <w:r>
              <w:rPr>
                <w:rFonts w:ascii="Times New Roman" w:hAnsi="Times New Roman"/>
                <w:sz w:val="19"/>
              </w:rPr>
              <w:t>TC-ORD-02</w:t>
            </w:r>
          </w:p>
        </w:tc>
        <w:tc>
          <w:tcPr>
            <w:tcW w:type="dxa" w:w="1152"/>
            <w:shd w:fill="F8FAFC"/>
          </w:tcPr>
          <w:p>
            <w:pPr>
              <w:spacing w:after="40" w:before="40"/>
            </w:pPr>
            <w:r>
              <w:rPr>
                <w:rFonts w:ascii="Times New Roman" w:hAnsi="Times New Roman"/>
                <w:sz w:val="19"/>
              </w:rPr>
              <w:t>Thanh toán</w:t>
            </w:r>
          </w:p>
        </w:tc>
        <w:tc>
          <w:tcPr>
            <w:tcW w:type="dxa" w:w="1584"/>
            <w:shd w:fill="F8FAFC"/>
          </w:tcPr>
          <w:p>
            <w:pPr>
              <w:spacing w:after="40" w:before="40"/>
            </w:pPr>
            <w:r>
              <w:rPr>
                <w:rFonts w:ascii="Times New Roman" w:hAnsi="Times New Roman"/>
                <w:sz w:val="19"/>
              </w:rPr>
              <w:t>Khởi tạo URL thanh toán VNPay Sandbox</w:t>
            </w:r>
          </w:p>
        </w:tc>
        <w:tc>
          <w:tcPr>
            <w:tcW w:type="dxa" w:w="1296"/>
            <w:shd w:fill="F8FAFC"/>
          </w:tcPr>
          <w:p>
            <w:pPr>
              <w:spacing w:after="40" w:before="40"/>
            </w:pPr>
            <w:r>
              <w:rPr>
                <w:rFonts w:ascii="Times New Roman" w:hAnsi="Times New Roman"/>
                <w:sz w:val="19"/>
              </w:rPr>
              <w:t>Đơn hàng đã tạo</w:t>
            </w:r>
          </w:p>
        </w:tc>
        <w:tc>
          <w:tcPr>
            <w:tcW w:type="dxa" w:w="1728"/>
            <w:shd w:fill="F8FAFC"/>
          </w:tcPr>
          <w:p>
            <w:pPr>
              <w:spacing w:after="40" w:before="40"/>
            </w:pPr>
            <w:r>
              <w:rPr>
                <w:rFonts w:ascii="Times New Roman" w:hAnsi="Times New Roman"/>
                <w:sz w:val="19"/>
              </w:rPr>
              <w:t>paymentMethod: 'VNPAY', orderId: 'ord_123'</w:t>
            </w:r>
          </w:p>
        </w:tc>
        <w:tc>
          <w:tcPr>
            <w:tcW w:type="dxa" w:w="1728"/>
            <w:shd w:fill="F8FAFC"/>
          </w:tcPr>
          <w:p>
            <w:pPr>
              <w:spacing w:after="40" w:before="40"/>
            </w:pPr>
            <w:r>
              <w:rPr>
                <w:rFonts w:ascii="Times New Roman" w:hAnsi="Times New Roman"/>
                <w:sz w:val="19"/>
              </w:rPr>
              <w:t>HTTP 200 OK, trả về URL VNPay chứa chữ ký số HMAC-SHA512 hợp lệ</w:t>
            </w:r>
          </w:p>
        </w:tc>
        <w:tc>
          <w:tcPr>
            <w:tcW w:type="dxa" w:w="1152"/>
            <w:shd w:fill="F8FAFC"/>
          </w:tcPr>
          <w:p>
            <w:pPr>
              <w:spacing w:after="40" w:before="40"/>
            </w:pPr>
            <w:r>
              <w:rPr>
                <w:rFonts w:ascii="Times New Roman" w:hAnsi="Times New Roman"/>
                <w:sz w:val="19"/>
              </w:rPr>
              <w:t>Tích hợp cổng VNPAY</w:t>
            </w:r>
          </w:p>
        </w:tc>
      </w:tr>
      <w:tr>
        <w:tc>
          <w:tcPr>
            <w:tcW w:type="dxa" w:w="1296"/>
            <w:shd w:fill="FFFFFF"/>
          </w:tcPr>
          <w:p>
            <w:pPr>
              <w:spacing w:after="40" w:before="40"/>
            </w:pPr>
            <w:r>
              <w:rPr>
                <w:rFonts w:ascii="Times New Roman" w:hAnsi="Times New Roman"/>
                <w:sz w:val="19"/>
              </w:rPr>
              <w:t>TC-ORD-03</w:t>
            </w:r>
          </w:p>
        </w:tc>
        <w:tc>
          <w:tcPr>
            <w:tcW w:type="dxa" w:w="1152"/>
            <w:shd w:fill="FFFFFF"/>
          </w:tcPr>
          <w:p>
            <w:pPr>
              <w:spacing w:after="40" w:before="40"/>
            </w:pPr>
            <w:r>
              <w:rPr>
                <w:rFonts w:ascii="Times New Roman" w:hAnsi="Times New Roman"/>
                <w:sz w:val="19"/>
              </w:rPr>
              <w:t>Đơn hàng</w:t>
            </w:r>
          </w:p>
        </w:tc>
        <w:tc>
          <w:tcPr>
            <w:tcW w:type="dxa" w:w="1584"/>
            <w:shd w:fill="FFFFFF"/>
          </w:tcPr>
          <w:p>
            <w:pPr>
              <w:spacing w:after="40" w:before="40"/>
            </w:pPr>
            <w:r>
              <w:rPr>
                <w:rFonts w:ascii="Times New Roman" w:hAnsi="Times New Roman"/>
                <w:sz w:val="19"/>
              </w:rPr>
              <w:t>Admin duyệt chuyển trạng thái đơn</w:t>
            </w:r>
          </w:p>
        </w:tc>
        <w:tc>
          <w:tcPr>
            <w:tcW w:type="dxa" w:w="1296"/>
            <w:shd w:fill="FFFFFF"/>
          </w:tcPr>
          <w:p>
            <w:pPr>
              <w:spacing w:after="40" w:before="40"/>
            </w:pPr>
            <w:r>
              <w:rPr>
                <w:rFonts w:ascii="Times New Roman" w:hAnsi="Times New Roman"/>
                <w:sz w:val="19"/>
              </w:rPr>
              <w:t>Đơn trạng thái PENDING</w:t>
            </w:r>
          </w:p>
        </w:tc>
        <w:tc>
          <w:tcPr>
            <w:tcW w:type="dxa" w:w="1728"/>
            <w:shd w:fill="FFFFFF"/>
          </w:tcPr>
          <w:p>
            <w:pPr>
              <w:spacing w:after="40" w:before="40"/>
            </w:pPr>
            <w:r>
              <w:rPr>
                <w:rFonts w:ascii="Times New Roman" w:hAnsi="Times New Roman"/>
                <w:sz w:val="19"/>
              </w:rPr>
              <w:t>PATCH /api/orders/:id/status, newStatus: 'CONFIRMED'</w:t>
            </w:r>
          </w:p>
        </w:tc>
        <w:tc>
          <w:tcPr>
            <w:tcW w:type="dxa" w:w="1728"/>
            <w:shd w:fill="FFFFFF"/>
          </w:tcPr>
          <w:p>
            <w:pPr>
              <w:spacing w:after="40" w:before="40"/>
            </w:pPr>
            <w:r>
              <w:rPr>
                <w:rFonts w:ascii="Times New Roman" w:hAnsi="Times New Roman"/>
                <w:sz w:val="19"/>
              </w:rPr>
              <w:t>HTTP 200 OK, trạng thái đơn chuyển thành CONFIRMED</w:t>
            </w:r>
          </w:p>
        </w:tc>
        <w:tc>
          <w:tcPr>
            <w:tcW w:type="dxa" w:w="1152"/>
            <w:shd w:fill="FFFFFF"/>
          </w:tcPr>
          <w:p>
            <w:pPr>
              <w:spacing w:after="40" w:before="40"/>
            </w:pPr>
            <w:r>
              <w:rPr>
                <w:rFonts w:ascii="Times New Roman" w:hAnsi="Times New Roman"/>
                <w:sz w:val="19"/>
              </w:rPr>
              <w:t>Order State Machine</w:t>
            </w:r>
          </w:p>
        </w:tc>
      </w:tr>
      <w:tr>
        <w:tc>
          <w:tcPr>
            <w:tcW w:type="dxa" w:w="1296"/>
            <w:shd w:fill="F8FAFC"/>
          </w:tcPr>
          <w:p>
            <w:pPr>
              <w:spacing w:after="40" w:before="40"/>
            </w:pPr>
            <w:r>
              <w:rPr>
                <w:rFonts w:ascii="Times New Roman" w:hAnsi="Times New Roman"/>
                <w:sz w:val="19"/>
              </w:rPr>
              <w:t>TC-AI-01</w:t>
            </w:r>
          </w:p>
        </w:tc>
        <w:tc>
          <w:tcPr>
            <w:tcW w:type="dxa" w:w="1152"/>
            <w:shd w:fill="F8FAFC"/>
          </w:tcPr>
          <w:p>
            <w:pPr>
              <w:spacing w:after="40" w:before="40"/>
            </w:pPr>
            <w:r>
              <w:rPr>
                <w:rFonts w:ascii="Times New Roman" w:hAnsi="Times New Roman"/>
                <w:sz w:val="19"/>
              </w:rPr>
              <w:t>AI RAG</w:t>
            </w:r>
          </w:p>
        </w:tc>
        <w:tc>
          <w:tcPr>
            <w:tcW w:type="dxa" w:w="1584"/>
            <w:shd w:fill="F8FAFC"/>
          </w:tcPr>
          <w:p>
            <w:pPr>
              <w:spacing w:after="40" w:before="40"/>
            </w:pPr>
            <w:r>
              <w:rPr>
                <w:rFonts w:ascii="Times New Roman" w:hAnsi="Times New Roman"/>
                <w:sz w:val="19"/>
              </w:rPr>
              <w:t>Hỏi tư vấn sản phẩm có trong kho</w:t>
            </w:r>
          </w:p>
        </w:tc>
        <w:tc>
          <w:tcPr>
            <w:tcW w:type="dxa" w:w="1296"/>
            <w:shd w:fill="F8FAFC"/>
          </w:tcPr>
          <w:p>
            <w:pPr>
              <w:spacing w:after="40" w:before="40"/>
            </w:pPr>
            <w:r>
              <w:rPr>
                <w:rFonts w:ascii="Times New Roman" w:hAnsi="Times New Roman"/>
                <w:sz w:val="19"/>
              </w:rPr>
              <w:t>Mô hình Gemini sẵn sàng</w:t>
            </w:r>
          </w:p>
        </w:tc>
        <w:tc>
          <w:tcPr>
            <w:tcW w:type="dxa" w:w="1728"/>
            <w:shd w:fill="F8FAFC"/>
          </w:tcPr>
          <w:p>
            <w:pPr>
              <w:spacing w:after="40" w:before="40"/>
            </w:pPr>
            <w:r>
              <w:rPr>
                <w:rFonts w:ascii="Times New Roman" w:hAnsi="Times New Roman"/>
                <w:sz w:val="19"/>
              </w:rPr>
              <w:t>query: 'Tôi có 25 triệu muốn mua laptop gaming đồ họa mượt'</w:t>
            </w:r>
          </w:p>
        </w:tc>
        <w:tc>
          <w:tcPr>
            <w:tcW w:type="dxa" w:w="1728"/>
            <w:shd w:fill="F8FAFC"/>
          </w:tcPr>
          <w:p>
            <w:pPr>
              <w:spacing w:after="40" w:before="40"/>
            </w:pPr>
            <w:r>
              <w:rPr>
                <w:rFonts w:ascii="Times New Roman" w:hAnsi="Times New Roman"/>
                <w:sz w:val="19"/>
              </w:rPr>
              <w:t>HTTP 200 OK, AI trả lời gợi ý đúng mã Asus ROG có sẵn, kèm card giá</w:t>
            </w:r>
          </w:p>
        </w:tc>
        <w:tc>
          <w:tcPr>
            <w:tcW w:type="dxa" w:w="1152"/>
            <w:shd w:fill="F8FAFC"/>
          </w:tcPr>
          <w:p>
            <w:pPr>
              <w:spacing w:after="40" w:before="40"/>
            </w:pPr>
            <w:r>
              <w:rPr>
                <w:rFonts w:ascii="Times New Roman" w:hAnsi="Times New Roman"/>
                <w:sz w:val="19"/>
              </w:rPr>
              <w:t>RAG Prompt &amp; Context</w:t>
            </w:r>
          </w:p>
        </w:tc>
      </w:tr>
      <w:tr>
        <w:tc>
          <w:tcPr>
            <w:tcW w:type="dxa" w:w="1296"/>
            <w:shd w:fill="FFFFFF"/>
          </w:tcPr>
          <w:p>
            <w:pPr>
              <w:spacing w:after="40" w:before="40"/>
            </w:pPr>
            <w:r>
              <w:rPr>
                <w:rFonts w:ascii="Times New Roman" w:hAnsi="Times New Roman"/>
                <w:sz w:val="19"/>
              </w:rPr>
              <w:t>TC-AI-02</w:t>
            </w:r>
          </w:p>
        </w:tc>
        <w:tc>
          <w:tcPr>
            <w:tcW w:type="dxa" w:w="1152"/>
            <w:shd w:fill="FFFFFF"/>
          </w:tcPr>
          <w:p>
            <w:pPr>
              <w:spacing w:after="40" w:before="40"/>
            </w:pPr>
            <w:r>
              <w:rPr>
                <w:rFonts w:ascii="Times New Roman" w:hAnsi="Times New Roman"/>
                <w:sz w:val="19"/>
              </w:rPr>
              <w:t>AI RAG</w:t>
            </w:r>
          </w:p>
        </w:tc>
        <w:tc>
          <w:tcPr>
            <w:tcW w:type="dxa" w:w="1584"/>
            <w:shd w:fill="FFFFFF"/>
          </w:tcPr>
          <w:p>
            <w:pPr>
              <w:spacing w:after="40" w:before="40"/>
            </w:pPr>
            <w:r>
              <w:rPr>
                <w:rFonts w:ascii="Times New Roman" w:hAnsi="Times New Roman"/>
                <w:sz w:val="19"/>
              </w:rPr>
              <w:t>Chống ảo giác (Anti-hallucination)</w:t>
            </w:r>
          </w:p>
        </w:tc>
        <w:tc>
          <w:tcPr>
            <w:tcW w:type="dxa" w:w="1296"/>
            <w:shd w:fill="FFFFFF"/>
          </w:tcPr>
          <w:p>
            <w:pPr>
              <w:spacing w:after="40" w:before="40"/>
            </w:pPr>
            <w:r>
              <w:rPr>
                <w:rFonts w:ascii="Times New Roman" w:hAnsi="Times New Roman"/>
                <w:sz w:val="19"/>
              </w:rPr>
              <w:t>Sản phẩm không bán trong shop</w:t>
            </w:r>
          </w:p>
        </w:tc>
        <w:tc>
          <w:tcPr>
            <w:tcW w:type="dxa" w:w="1728"/>
            <w:shd w:fill="FFFFFF"/>
          </w:tcPr>
          <w:p>
            <w:pPr>
              <w:spacing w:after="40" w:before="40"/>
            </w:pPr>
            <w:r>
              <w:rPr>
                <w:rFonts w:ascii="Times New Roman" w:hAnsi="Times New Roman"/>
                <w:sz w:val="19"/>
              </w:rPr>
              <w:t>query: 'Shop có bán tủ lạnh Samsung Inverter không?'</w:t>
            </w:r>
          </w:p>
        </w:tc>
        <w:tc>
          <w:tcPr>
            <w:tcW w:type="dxa" w:w="1728"/>
            <w:shd w:fill="FFFFFF"/>
          </w:tcPr>
          <w:p>
            <w:pPr>
              <w:spacing w:after="40" w:before="40"/>
            </w:pPr>
            <w:r>
              <w:rPr>
                <w:rFonts w:ascii="Times New Roman" w:hAnsi="Times New Roman"/>
                <w:sz w:val="19"/>
              </w:rPr>
              <w:t>HTTP 200 OK, AI lịch sự báo shop chỉ kinh doanh máy tính/công nghệ</w:t>
            </w:r>
          </w:p>
        </w:tc>
        <w:tc>
          <w:tcPr>
            <w:tcW w:type="dxa" w:w="1152"/>
            <w:shd w:fill="FFFFFF"/>
          </w:tcPr>
          <w:p>
            <w:pPr>
              <w:spacing w:after="40" w:before="40"/>
            </w:pPr>
            <w:r>
              <w:rPr>
                <w:rFonts w:ascii="Times New Roman" w:hAnsi="Times New Roman"/>
                <w:sz w:val="19"/>
              </w:rPr>
              <w:t>System Prompt Guardrail</w:t>
            </w:r>
          </w:p>
        </w:tc>
      </w:tr>
      <w:tr>
        <w:tc>
          <w:tcPr>
            <w:tcW w:type="dxa" w:w="1296"/>
            <w:shd w:fill="F8FAFC"/>
          </w:tcPr>
          <w:p>
            <w:pPr>
              <w:spacing w:after="40" w:before="40"/>
            </w:pPr>
            <w:r>
              <w:rPr>
                <w:rFonts w:ascii="Times New Roman" w:hAnsi="Times New Roman"/>
                <w:sz w:val="19"/>
              </w:rPr>
              <w:t>TC-AI-03</w:t>
            </w:r>
          </w:p>
        </w:tc>
        <w:tc>
          <w:tcPr>
            <w:tcW w:type="dxa" w:w="1152"/>
            <w:shd w:fill="F8FAFC"/>
          </w:tcPr>
          <w:p>
            <w:pPr>
              <w:spacing w:after="40" w:before="40"/>
            </w:pPr>
            <w:r>
              <w:rPr>
                <w:rFonts w:ascii="Times New Roman" w:hAnsi="Times New Roman"/>
                <w:sz w:val="19"/>
              </w:rPr>
              <w:t>AI Gen</w:t>
            </w:r>
          </w:p>
        </w:tc>
        <w:tc>
          <w:tcPr>
            <w:tcW w:type="dxa" w:w="1584"/>
            <w:shd w:fill="F8FAFC"/>
          </w:tcPr>
          <w:p>
            <w:pPr>
              <w:spacing w:after="40" w:before="40"/>
            </w:pPr>
            <w:r>
              <w:rPr>
                <w:rFonts w:ascii="Times New Roman" w:hAnsi="Times New Roman"/>
                <w:sz w:val="19"/>
              </w:rPr>
              <w:t>AI tự động sinh mô tả sản phẩm</w:t>
            </w:r>
          </w:p>
        </w:tc>
        <w:tc>
          <w:tcPr>
            <w:tcW w:type="dxa" w:w="1296"/>
            <w:shd w:fill="F8FAFC"/>
          </w:tcPr>
          <w:p>
            <w:pPr>
              <w:spacing w:after="40" w:before="40"/>
            </w:pPr>
            <w:r>
              <w:rPr>
                <w:rFonts w:ascii="Times New Roman" w:hAnsi="Times New Roman"/>
                <w:sz w:val="19"/>
              </w:rPr>
              <w:t>Admin nhập tên cấu hình</w:t>
            </w:r>
          </w:p>
        </w:tc>
        <w:tc>
          <w:tcPr>
            <w:tcW w:type="dxa" w:w="1728"/>
            <w:shd w:fill="F8FAFC"/>
          </w:tcPr>
          <w:p>
            <w:pPr>
              <w:spacing w:after="40" w:before="40"/>
            </w:pPr>
            <w:r>
              <w:rPr>
                <w:rFonts w:ascii="Times New Roman" w:hAnsi="Times New Roman"/>
                <w:sz w:val="19"/>
              </w:rPr>
              <w:t>name: 'Bàn phím cơ DareU EK87 switch Blue'</w:t>
            </w:r>
          </w:p>
        </w:tc>
        <w:tc>
          <w:tcPr>
            <w:tcW w:type="dxa" w:w="1728"/>
            <w:shd w:fill="F8FAFC"/>
          </w:tcPr>
          <w:p>
            <w:pPr>
              <w:spacing w:after="40" w:before="40"/>
            </w:pPr>
            <w:r>
              <w:rPr>
                <w:rFonts w:ascii="Times New Roman" w:hAnsi="Times New Roman"/>
                <w:sz w:val="19"/>
              </w:rPr>
              <w:t>HTTP 200 OK, AI sinh đoạn văn mô tả chuẩn SEO, định dạng Markdown</w:t>
            </w:r>
          </w:p>
        </w:tc>
        <w:tc>
          <w:tcPr>
            <w:tcW w:type="dxa" w:w="1152"/>
            <w:shd w:fill="F8FAFC"/>
          </w:tcPr>
          <w:p>
            <w:pPr>
              <w:spacing w:after="40" w:before="40"/>
            </w:pPr>
            <w:r>
              <w:rPr>
                <w:rFonts w:ascii="Times New Roman" w:hAnsi="Times New Roman"/>
                <w:sz w:val="19"/>
              </w:rPr>
              <w:t>AI Marketing Generator</w:t>
            </w:r>
          </w:p>
        </w:tc>
      </w:tr>
      <w:tr>
        <w:tc>
          <w:tcPr>
            <w:tcW w:type="dxa" w:w="1296"/>
            <w:shd w:fill="FFFFFF"/>
          </w:tcPr>
          <w:p>
            <w:pPr>
              <w:spacing w:after="40" w:before="40"/>
            </w:pPr>
            <w:r>
              <w:rPr>
                <w:rFonts w:ascii="Times New Roman" w:hAnsi="Times New Roman"/>
                <w:sz w:val="19"/>
              </w:rPr>
              <w:t>TC-AI-04</w:t>
            </w:r>
          </w:p>
        </w:tc>
        <w:tc>
          <w:tcPr>
            <w:tcW w:type="dxa" w:w="1152"/>
            <w:shd w:fill="FFFFFF"/>
          </w:tcPr>
          <w:p>
            <w:pPr>
              <w:spacing w:after="40" w:before="40"/>
            </w:pPr>
            <w:r>
              <w:rPr>
                <w:rFonts w:ascii="Times New Roman" w:hAnsi="Times New Roman"/>
                <w:sz w:val="19"/>
              </w:rPr>
              <w:t>AI Forecast</w:t>
            </w:r>
          </w:p>
        </w:tc>
        <w:tc>
          <w:tcPr>
            <w:tcW w:type="dxa" w:w="1584"/>
            <w:shd w:fill="FFFFFF"/>
          </w:tcPr>
          <w:p>
            <w:pPr>
              <w:spacing w:after="40" w:before="40"/>
            </w:pPr>
            <w:r>
              <w:rPr>
                <w:rFonts w:ascii="Times New Roman" w:hAnsi="Times New Roman"/>
                <w:sz w:val="19"/>
              </w:rPr>
              <w:t>Dự báo doanh thu và cảnh báo tồn kho</w:t>
            </w:r>
          </w:p>
        </w:tc>
        <w:tc>
          <w:tcPr>
            <w:tcW w:type="dxa" w:w="1296"/>
            <w:shd w:fill="FFFFFF"/>
          </w:tcPr>
          <w:p>
            <w:pPr>
              <w:spacing w:after="40" w:before="40"/>
            </w:pPr>
            <w:r>
              <w:rPr>
                <w:rFonts w:ascii="Times New Roman" w:hAnsi="Times New Roman"/>
                <w:sz w:val="19"/>
              </w:rPr>
              <w:t>Có dữ liệu bán hàng lịch sử</w:t>
            </w:r>
          </w:p>
        </w:tc>
        <w:tc>
          <w:tcPr>
            <w:tcW w:type="dxa" w:w="1728"/>
            <w:shd w:fill="FFFFFF"/>
          </w:tcPr>
          <w:p>
            <w:pPr>
              <w:spacing w:after="40" w:before="40"/>
            </w:pPr>
            <w:r>
              <w:rPr>
                <w:rFonts w:ascii="Times New Roman" w:hAnsi="Times New Roman"/>
                <w:sz w:val="19"/>
              </w:rPr>
              <w:t>GET /api/ai/forecast</w:t>
            </w:r>
          </w:p>
        </w:tc>
        <w:tc>
          <w:tcPr>
            <w:tcW w:type="dxa" w:w="1728"/>
            <w:shd w:fill="FFFFFF"/>
          </w:tcPr>
          <w:p>
            <w:pPr>
              <w:spacing w:after="40" w:before="40"/>
            </w:pPr>
            <w:r>
              <w:rPr>
                <w:rFonts w:ascii="Times New Roman" w:hAnsi="Times New Roman"/>
                <w:sz w:val="19"/>
              </w:rPr>
              <w:t>HTTP 200 OK, trả về chuỗi dự báo 30 ngày và danh sách sản phẩm stock &lt; 10</w:t>
            </w:r>
          </w:p>
        </w:tc>
        <w:tc>
          <w:tcPr>
            <w:tcW w:type="dxa" w:w="1152"/>
            <w:shd w:fill="FFFFFF"/>
          </w:tcPr>
          <w:p>
            <w:pPr>
              <w:spacing w:after="40" w:before="40"/>
            </w:pPr>
            <w:r>
              <w:rPr>
                <w:rFonts w:ascii="Times New Roman" w:hAnsi="Times New Roman"/>
                <w:sz w:val="19"/>
              </w:rPr>
              <w:t>Phân tích chuỗi thời gian</w:t>
            </w:r>
          </w:p>
        </w:tc>
      </w:tr>
    </w:tbl>
    <w:p>
      <w:pPr>
        <w:keepNext/>
        <w:spacing w:before="280" w:after="120"/>
      </w:pPr>
      <w:r>
        <w:rPr>
          <w:rFonts w:ascii="Times New Roman" w:hAnsi="Times New Roman"/>
          <w:b/>
          <w:color w:val="1E40AF"/>
          <w:sz w:val="30"/>
        </w:rPr>
        <w:t>3. Báo cáo kết quả test (Test report)</w:t>
      </w:r>
    </w:p>
    <w:p>
      <w:r>
        <w:t>Báo cáo kết quả kiểm thử thực tế được thực hiện trong suốt các Sprint phát triển dự án. Tất cả 18 kịch bản kiểm thử đều đã ĐẠT (PASS) sau khi khắc phục các lỗi phát sinh ban đầu (Lỗi kiểm tra định dạng email, lỗi timeout khi kết nối cổng Sandbox, lỗi CORS trên trình duyệt).</w:t>
      </w:r>
    </w:p>
    <w:tbl>
      <w:tblPr>
        <w:tblW w:type="auto" w:w="0"/>
        <w:jc w:val="center"/>
        <w:tblLook w:firstColumn="1" w:firstRow="1" w:lastColumn="0" w:lastRow="0" w:noHBand="0" w:noVBand="1" w:val="04A0"/>
        <w:tblBorders>
          <w:top w:val="single" w:sz="4" w:space="0" w:color="CBD5E1"/>
          <w:bottom w:val="single" w:sz="6" w:space="0" w:color="94A3B8"/>
          <w:left w:val="none"/>
          <w:right w:val="none"/>
          <w:insideH w:val="single" w:sz="4" w:space="0" w:color="E2E8F0"/>
          <w:insideV w:val="none"/>
        </w:tblBorders>
      </w:tblPr>
      <w:tblGrid>
        <w:gridCol w:w="1337"/>
        <w:gridCol w:w="1337"/>
        <w:gridCol w:w="1337"/>
        <w:gridCol w:w="1337"/>
        <w:gridCol w:w="1337"/>
        <w:gridCol w:w="1337"/>
        <w:gridCol w:w="1337"/>
      </w:tblGrid>
      <w:tr>
        <w:tc>
          <w:tcPr>
            <w:tcW w:type="dxa" w:w="1296"/>
            <w:shd w:fill="047857"/>
          </w:tcPr>
          <w:p>
            <w:pPr>
              <w:spacing w:after="40" w:before="40"/>
            </w:pPr>
            <w:r>
              <w:rPr>
                <w:rFonts w:ascii="Times New Roman" w:hAnsi="Times New Roman"/>
                <w:b/>
                <w:color w:val="FFFFFF"/>
                <w:sz w:val="20"/>
              </w:rPr>
              <w:t>Test ID</w:t>
            </w:r>
          </w:p>
        </w:tc>
        <w:tc>
          <w:tcPr>
            <w:tcW w:type="dxa" w:w="1152"/>
            <w:shd w:fill="047857"/>
          </w:tcPr>
          <w:p>
            <w:pPr>
              <w:spacing w:after="40" w:before="40"/>
            </w:pPr>
            <w:r>
              <w:rPr>
                <w:rFonts w:ascii="Times New Roman" w:hAnsi="Times New Roman"/>
                <w:b/>
                <w:color w:val="FFFFFF"/>
                <w:sz w:val="20"/>
              </w:rPr>
              <w:t>Ngày testing</w:t>
            </w:r>
          </w:p>
        </w:tc>
        <w:tc>
          <w:tcPr>
            <w:tcW w:type="dxa" w:w="1584"/>
            <w:shd w:fill="047857"/>
          </w:tcPr>
          <w:p>
            <w:pPr>
              <w:spacing w:after="40" w:before="40"/>
            </w:pPr>
            <w:r>
              <w:rPr>
                <w:rFonts w:ascii="Times New Roman" w:hAnsi="Times New Roman"/>
                <w:b/>
                <w:color w:val="FFFFFF"/>
                <w:sz w:val="20"/>
              </w:rPr>
              <w:t>Người tham gia Test</w:t>
            </w:r>
          </w:p>
        </w:tc>
        <w:tc>
          <w:tcPr>
            <w:tcW w:type="dxa" w:w="1008"/>
            <w:shd w:fill="047857"/>
          </w:tcPr>
          <w:p>
            <w:pPr>
              <w:spacing w:after="40" w:before="40"/>
            </w:pPr>
            <w:r>
              <w:rPr>
                <w:rFonts w:ascii="Times New Roman" w:hAnsi="Times New Roman"/>
                <w:b/>
                <w:color w:val="FFFFFF"/>
                <w:sz w:val="20"/>
              </w:rPr>
              <w:t>Pass/Fail</w:t>
            </w:r>
          </w:p>
        </w:tc>
        <w:tc>
          <w:tcPr>
            <w:tcW w:type="dxa" w:w="1296"/>
            <w:shd w:fill="047857"/>
          </w:tcPr>
          <w:p>
            <w:pPr>
              <w:spacing w:after="40" w:before="40"/>
            </w:pPr>
            <w:r>
              <w:rPr>
                <w:rFonts w:ascii="Times New Roman" w:hAnsi="Times New Roman"/>
                <w:b/>
                <w:color w:val="FFFFFF"/>
                <w:sz w:val="20"/>
              </w:rPr>
              <w:t>Độ nghiêm trọng</w:t>
            </w:r>
          </w:p>
        </w:tc>
        <w:tc>
          <w:tcPr>
            <w:tcW w:type="dxa" w:w="2160"/>
            <w:shd w:fill="047857"/>
          </w:tcPr>
          <w:p>
            <w:pPr>
              <w:spacing w:after="40" w:before="40"/>
            </w:pPr>
            <w:r>
              <w:rPr>
                <w:rFonts w:ascii="Times New Roman" w:hAnsi="Times New Roman"/>
                <w:b/>
                <w:color w:val="FFFFFF"/>
                <w:sz w:val="20"/>
              </w:rPr>
              <w:t>Tóm tắt kết quả / lỗi</w:t>
            </w:r>
          </w:p>
        </w:tc>
        <w:tc>
          <w:tcPr>
            <w:tcW w:type="dxa" w:w="1152"/>
            <w:shd w:fill="047857"/>
          </w:tcPr>
          <w:p>
            <w:pPr>
              <w:spacing w:after="40" w:before="40"/>
            </w:pPr>
            <w:r>
              <w:rPr>
                <w:rFonts w:ascii="Times New Roman" w:hAnsi="Times New Roman"/>
                <w:b/>
                <w:color w:val="FFFFFF"/>
                <w:sz w:val="20"/>
              </w:rPr>
              <w:t>Ghi chú</w:t>
            </w:r>
          </w:p>
        </w:tc>
      </w:tr>
      <w:tr>
        <w:tc>
          <w:tcPr>
            <w:tcW w:type="dxa" w:w="1296"/>
            <w:shd w:fill="F8FAFC"/>
          </w:tcPr>
          <w:p>
            <w:pPr>
              <w:spacing w:after="40" w:before="40"/>
            </w:pPr>
            <w:r>
              <w:rPr>
                <w:rFonts w:ascii="Times New Roman" w:hAnsi="Times New Roman"/>
                <w:sz w:val="19"/>
              </w:rPr>
              <w:t>TC-AUTH-01</w:t>
            </w:r>
          </w:p>
        </w:tc>
        <w:tc>
          <w:tcPr>
            <w:tcW w:type="dxa" w:w="1152"/>
            <w:shd w:fill="F8FAFC"/>
          </w:tcPr>
          <w:p>
            <w:pPr>
              <w:spacing w:after="40" w:before="40"/>
            </w:pPr>
            <w:r>
              <w:rPr>
                <w:rFonts w:ascii="Times New Roman" w:hAnsi="Times New Roman"/>
                <w:sz w:val="19"/>
              </w:rPr>
              <w:t>10/08/2026</w:t>
            </w:r>
          </w:p>
        </w:tc>
        <w:tc>
          <w:tcPr>
            <w:tcW w:type="dxa" w:w="1584"/>
            <w:shd w:fill="F8FAFC"/>
          </w:tcPr>
          <w:p>
            <w:pPr>
              <w:spacing w:after="40" w:before="40"/>
            </w:pPr>
            <w:r>
              <w:rPr>
                <w:rFonts w:ascii="Times New Roman" w:hAnsi="Times New Roman"/>
                <w:sz w:val="19"/>
              </w:rPr>
              <w:t>Nguyễn Hồng Phúc</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Low</w:t>
            </w:r>
          </w:p>
        </w:tc>
        <w:tc>
          <w:tcPr>
            <w:tcW w:type="dxa" w:w="2160"/>
            <w:shd w:fill="F8FAFC"/>
          </w:tcPr>
          <w:p>
            <w:pPr>
              <w:spacing w:after="40" w:before="40"/>
            </w:pPr>
            <w:r>
              <w:rPr>
                <w:rFonts w:ascii="Times New Roman" w:hAnsi="Times New Roman"/>
                <w:sz w:val="19"/>
              </w:rPr>
              <w:t>Hoạt động chính xác, tạo tài khoản và giỏ hàng</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TC-AUTH-02</w:t>
            </w:r>
          </w:p>
        </w:tc>
        <w:tc>
          <w:tcPr>
            <w:tcW w:type="dxa" w:w="1152"/>
            <w:shd w:fill="FFFFFF"/>
          </w:tcPr>
          <w:p>
            <w:pPr>
              <w:spacing w:after="40" w:before="40"/>
            </w:pPr>
            <w:r>
              <w:rPr>
                <w:rFonts w:ascii="Times New Roman" w:hAnsi="Times New Roman"/>
                <w:sz w:val="19"/>
              </w:rPr>
              <w:t>10/08/2026</w:t>
            </w:r>
          </w:p>
        </w:tc>
        <w:tc>
          <w:tcPr>
            <w:tcW w:type="dxa" w:w="1584"/>
            <w:shd w:fill="FFFFFF"/>
          </w:tcPr>
          <w:p>
            <w:pPr>
              <w:spacing w:after="40" w:before="40"/>
            </w:pPr>
            <w:r>
              <w:rPr>
                <w:rFonts w:ascii="Times New Roman" w:hAnsi="Times New Roman"/>
                <w:sz w:val="19"/>
              </w:rPr>
              <w:t>Nguyễn Đình Tiến</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Medium</w:t>
            </w:r>
          </w:p>
        </w:tc>
        <w:tc>
          <w:tcPr>
            <w:tcW w:type="dxa" w:w="2160"/>
            <w:shd w:fill="FFFFFF"/>
          </w:tcPr>
          <w:p>
            <w:pPr>
              <w:spacing w:after="40" w:before="40"/>
            </w:pPr>
            <w:r>
              <w:rPr>
                <w:rFonts w:ascii="Times New Roman" w:hAnsi="Times New Roman"/>
                <w:sz w:val="19"/>
              </w:rPr>
              <w:t>Đã chặn đúng email trùng, trả lỗi HTTP 400</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TC-AUTH-03</w:t>
            </w:r>
          </w:p>
        </w:tc>
        <w:tc>
          <w:tcPr>
            <w:tcW w:type="dxa" w:w="1152"/>
            <w:shd w:fill="F8FAFC"/>
          </w:tcPr>
          <w:p>
            <w:pPr>
              <w:spacing w:after="40" w:before="40"/>
            </w:pPr>
            <w:r>
              <w:rPr>
                <w:rFonts w:ascii="Times New Roman" w:hAnsi="Times New Roman"/>
                <w:sz w:val="19"/>
              </w:rPr>
              <w:t>11/08/2026</w:t>
            </w:r>
          </w:p>
        </w:tc>
        <w:tc>
          <w:tcPr>
            <w:tcW w:type="dxa" w:w="1584"/>
            <w:shd w:fill="F8FAFC"/>
          </w:tcPr>
          <w:p>
            <w:pPr>
              <w:spacing w:after="40" w:before="40"/>
            </w:pPr>
            <w:r>
              <w:rPr>
                <w:rFonts w:ascii="Times New Roman" w:hAnsi="Times New Roman"/>
                <w:sz w:val="19"/>
              </w:rPr>
              <w:t>Nguyễn Hồng Phúc</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High</w:t>
            </w:r>
          </w:p>
        </w:tc>
        <w:tc>
          <w:tcPr>
            <w:tcW w:type="dxa" w:w="2160"/>
            <w:shd w:fill="F8FAFC"/>
          </w:tcPr>
          <w:p>
            <w:pPr>
              <w:spacing w:after="40" w:before="40"/>
            </w:pPr>
            <w:r>
              <w:rPr>
                <w:rFonts w:ascii="Times New Roman" w:hAnsi="Times New Roman"/>
                <w:sz w:val="19"/>
              </w:rPr>
              <w:t>Cấp đủ accessToken và refreshToken kèm cookie an toàn</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TC-AUTH-04</w:t>
            </w:r>
          </w:p>
        </w:tc>
        <w:tc>
          <w:tcPr>
            <w:tcW w:type="dxa" w:w="1152"/>
            <w:shd w:fill="FFFFFF"/>
          </w:tcPr>
          <w:p>
            <w:pPr>
              <w:spacing w:after="40" w:before="40"/>
            </w:pPr>
            <w:r>
              <w:rPr>
                <w:rFonts w:ascii="Times New Roman" w:hAnsi="Times New Roman"/>
                <w:sz w:val="19"/>
              </w:rPr>
              <w:t>11/08/2026</w:t>
            </w:r>
          </w:p>
        </w:tc>
        <w:tc>
          <w:tcPr>
            <w:tcW w:type="dxa" w:w="1584"/>
            <w:shd w:fill="FFFFFF"/>
          </w:tcPr>
          <w:p>
            <w:pPr>
              <w:spacing w:after="40" w:before="40"/>
            </w:pPr>
            <w:r>
              <w:rPr>
                <w:rFonts w:ascii="Times New Roman" w:hAnsi="Times New Roman"/>
                <w:sz w:val="19"/>
              </w:rPr>
              <w:t>Nguyễn Hồng Phúc</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Medium</w:t>
            </w:r>
          </w:p>
        </w:tc>
        <w:tc>
          <w:tcPr>
            <w:tcW w:type="dxa" w:w="2160"/>
            <w:shd w:fill="FFFFFF"/>
          </w:tcPr>
          <w:p>
            <w:pPr>
              <w:spacing w:after="40" w:before="40"/>
            </w:pPr>
            <w:r>
              <w:rPr>
                <w:rFonts w:ascii="Times New Roman" w:hAnsi="Times New Roman"/>
                <w:sz w:val="19"/>
              </w:rPr>
              <w:t>Báo sai mật khẩu, không làm lộ thông tin tài khoản</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TC-AUTH-05</w:t>
            </w:r>
          </w:p>
        </w:tc>
        <w:tc>
          <w:tcPr>
            <w:tcW w:type="dxa" w:w="1152"/>
            <w:shd w:fill="F8FAFC"/>
          </w:tcPr>
          <w:p>
            <w:pPr>
              <w:spacing w:after="40" w:before="40"/>
            </w:pPr>
            <w:r>
              <w:rPr>
                <w:rFonts w:ascii="Times New Roman" w:hAnsi="Times New Roman"/>
                <w:sz w:val="19"/>
              </w:rPr>
              <w:t>12/08/2026</w:t>
            </w:r>
          </w:p>
        </w:tc>
        <w:tc>
          <w:tcPr>
            <w:tcW w:type="dxa" w:w="1584"/>
            <w:shd w:fill="F8FAFC"/>
          </w:tcPr>
          <w:p>
            <w:pPr>
              <w:spacing w:after="40" w:before="40"/>
            </w:pPr>
            <w:r>
              <w:rPr>
                <w:rFonts w:ascii="Times New Roman" w:hAnsi="Times New Roman"/>
                <w:sz w:val="19"/>
              </w:rPr>
              <w:t>Thang Quốc Khải</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High</w:t>
            </w:r>
          </w:p>
        </w:tc>
        <w:tc>
          <w:tcPr>
            <w:tcW w:type="dxa" w:w="2160"/>
            <w:shd w:fill="F8FAFC"/>
          </w:tcPr>
          <w:p>
            <w:pPr>
              <w:spacing w:after="40" w:before="40"/>
            </w:pPr>
            <w:r>
              <w:rPr>
                <w:rFonts w:ascii="Times New Roman" w:hAnsi="Times New Roman"/>
                <w:sz w:val="19"/>
              </w:rPr>
              <w:t>Thu hồi token cũ và sinh token mới an toàn</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TC-AUTH-06</w:t>
            </w:r>
          </w:p>
        </w:tc>
        <w:tc>
          <w:tcPr>
            <w:tcW w:type="dxa" w:w="1152"/>
            <w:shd w:fill="FFFFFF"/>
          </w:tcPr>
          <w:p>
            <w:pPr>
              <w:spacing w:after="40" w:before="40"/>
            </w:pPr>
            <w:r>
              <w:rPr>
                <w:rFonts w:ascii="Times New Roman" w:hAnsi="Times New Roman"/>
                <w:sz w:val="19"/>
              </w:rPr>
              <w:t>13/08/2026</w:t>
            </w:r>
          </w:p>
        </w:tc>
        <w:tc>
          <w:tcPr>
            <w:tcW w:type="dxa" w:w="1584"/>
            <w:shd w:fill="FFFFFF"/>
          </w:tcPr>
          <w:p>
            <w:pPr>
              <w:spacing w:after="40" w:before="40"/>
            </w:pPr>
            <w:r>
              <w:rPr>
                <w:rFonts w:ascii="Times New Roman" w:hAnsi="Times New Roman"/>
                <w:sz w:val="19"/>
              </w:rPr>
              <w:t>Nguyễn Hồng Phúc</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High</w:t>
            </w:r>
          </w:p>
        </w:tc>
        <w:tc>
          <w:tcPr>
            <w:tcW w:type="dxa" w:w="2160"/>
            <w:shd w:fill="FFFFFF"/>
          </w:tcPr>
          <w:p>
            <w:pPr>
              <w:spacing w:after="40" w:before="40"/>
            </w:pPr>
            <w:r>
              <w:rPr>
                <w:rFonts w:ascii="Times New Roman" w:hAnsi="Times New Roman"/>
                <w:sz w:val="19"/>
              </w:rPr>
              <w:t>Chặn đúng quyền RBAC, không cho Customer xem Admin</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TC-PROD-01</w:t>
            </w:r>
          </w:p>
        </w:tc>
        <w:tc>
          <w:tcPr>
            <w:tcW w:type="dxa" w:w="1152"/>
            <w:shd w:fill="F8FAFC"/>
          </w:tcPr>
          <w:p>
            <w:pPr>
              <w:spacing w:after="40" w:before="40"/>
            </w:pPr>
            <w:r>
              <w:rPr>
                <w:rFonts w:ascii="Times New Roman" w:hAnsi="Times New Roman"/>
                <w:sz w:val="19"/>
              </w:rPr>
              <w:t>18/08/2026</w:t>
            </w:r>
          </w:p>
        </w:tc>
        <w:tc>
          <w:tcPr>
            <w:tcW w:type="dxa" w:w="1584"/>
            <w:shd w:fill="F8FAFC"/>
          </w:tcPr>
          <w:p>
            <w:pPr>
              <w:spacing w:after="40" w:before="40"/>
            </w:pPr>
            <w:r>
              <w:rPr>
                <w:rFonts w:ascii="Times New Roman" w:hAnsi="Times New Roman"/>
                <w:sz w:val="19"/>
              </w:rPr>
              <w:t>Nguyễn Đình Tiến</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Medium</w:t>
            </w:r>
          </w:p>
        </w:tc>
        <w:tc>
          <w:tcPr>
            <w:tcW w:type="dxa" w:w="2160"/>
            <w:shd w:fill="F8FAFC"/>
          </w:tcPr>
          <w:p>
            <w:pPr>
              <w:spacing w:after="40" w:before="40"/>
            </w:pPr>
            <w:r>
              <w:rPr>
                <w:rFonts w:ascii="Times New Roman" w:hAnsi="Times New Roman"/>
                <w:sz w:val="19"/>
              </w:rPr>
              <w:t>Tạo sản phẩm kèm ảnh và danh mục thành công</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TC-PROD-02</w:t>
            </w:r>
          </w:p>
        </w:tc>
        <w:tc>
          <w:tcPr>
            <w:tcW w:type="dxa" w:w="1152"/>
            <w:shd w:fill="FFFFFF"/>
          </w:tcPr>
          <w:p>
            <w:pPr>
              <w:spacing w:after="40" w:before="40"/>
            </w:pPr>
            <w:r>
              <w:rPr>
                <w:rFonts w:ascii="Times New Roman" w:hAnsi="Times New Roman"/>
                <w:sz w:val="19"/>
              </w:rPr>
              <w:t>19/08/2026</w:t>
            </w:r>
          </w:p>
        </w:tc>
        <w:tc>
          <w:tcPr>
            <w:tcW w:type="dxa" w:w="1584"/>
            <w:shd w:fill="FFFFFF"/>
          </w:tcPr>
          <w:p>
            <w:pPr>
              <w:spacing w:after="40" w:before="40"/>
            </w:pPr>
            <w:r>
              <w:rPr>
                <w:rFonts w:ascii="Times New Roman" w:hAnsi="Times New Roman"/>
                <w:sz w:val="19"/>
              </w:rPr>
              <w:t>Nguyễn Đình Tiến</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High</w:t>
            </w:r>
          </w:p>
        </w:tc>
        <w:tc>
          <w:tcPr>
            <w:tcW w:type="dxa" w:w="2160"/>
            <w:shd w:fill="FFFFFF"/>
          </w:tcPr>
          <w:p>
            <w:pPr>
              <w:spacing w:after="40" w:before="40"/>
            </w:pPr>
            <w:r>
              <w:rPr>
                <w:rFonts w:ascii="Times New Roman" w:hAnsi="Times New Roman"/>
                <w:sz w:val="19"/>
              </w:rPr>
              <w:t>Cập nhật tồn kho tức thì, xóa cache Redis đúng lúc</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TC-PROD-03</w:t>
            </w:r>
          </w:p>
        </w:tc>
        <w:tc>
          <w:tcPr>
            <w:tcW w:type="dxa" w:w="1152"/>
            <w:shd w:fill="F8FAFC"/>
          </w:tcPr>
          <w:p>
            <w:pPr>
              <w:spacing w:after="40" w:before="40"/>
            </w:pPr>
            <w:r>
              <w:rPr>
                <w:rFonts w:ascii="Times New Roman" w:hAnsi="Times New Roman"/>
                <w:sz w:val="19"/>
              </w:rPr>
              <w:t>20/08/2026</w:t>
            </w:r>
          </w:p>
        </w:tc>
        <w:tc>
          <w:tcPr>
            <w:tcW w:type="dxa" w:w="1584"/>
            <w:shd w:fill="F8FAFC"/>
          </w:tcPr>
          <w:p>
            <w:pPr>
              <w:spacing w:after="40" w:before="40"/>
            </w:pPr>
            <w:r>
              <w:rPr>
                <w:rFonts w:ascii="Times New Roman" w:hAnsi="Times New Roman"/>
                <w:sz w:val="19"/>
              </w:rPr>
              <w:t>Nguyễn Hồng Phúc</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Low</w:t>
            </w:r>
          </w:p>
        </w:tc>
        <w:tc>
          <w:tcPr>
            <w:tcW w:type="dxa" w:w="2160"/>
            <w:shd w:fill="F8FAFC"/>
          </w:tcPr>
          <w:p>
            <w:pPr>
              <w:spacing w:after="40" w:before="40"/>
            </w:pPr>
            <w:r>
              <w:rPr>
                <w:rFonts w:ascii="Times New Roman" w:hAnsi="Times New Roman"/>
                <w:sz w:val="19"/>
              </w:rPr>
              <w:t>Bộ lọc giá và tìm kiếm từ khóa phản hồi nhanh &lt; 50ms</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TC-CART-01</w:t>
            </w:r>
          </w:p>
        </w:tc>
        <w:tc>
          <w:tcPr>
            <w:tcW w:type="dxa" w:w="1152"/>
            <w:shd w:fill="FFFFFF"/>
          </w:tcPr>
          <w:p>
            <w:pPr>
              <w:spacing w:after="40" w:before="40"/>
            </w:pPr>
            <w:r>
              <w:rPr>
                <w:rFonts w:ascii="Times New Roman" w:hAnsi="Times New Roman"/>
                <w:sz w:val="19"/>
              </w:rPr>
              <w:t>25/08/2026</w:t>
            </w:r>
          </w:p>
        </w:tc>
        <w:tc>
          <w:tcPr>
            <w:tcW w:type="dxa" w:w="1584"/>
            <w:shd w:fill="FFFFFF"/>
          </w:tcPr>
          <w:p>
            <w:pPr>
              <w:spacing w:after="40" w:before="40"/>
            </w:pPr>
            <w:r>
              <w:rPr>
                <w:rFonts w:ascii="Times New Roman" w:hAnsi="Times New Roman"/>
                <w:sz w:val="19"/>
              </w:rPr>
              <w:t>Nguyễn Đình Tiến</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Medium</w:t>
            </w:r>
          </w:p>
        </w:tc>
        <w:tc>
          <w:tcPr>
            <w:tcW w:type="dxa" w:w="2160"/>
            <w:shd w:fill="FFFFFF"/>
          </w:tcPr>
          <w:p>
            <w:pPr>
              <w:spacing w:after="40" w:before="40"/>
            </w:pPr>
            <w:r>
              <w:rPr>
                <w:rFonts w:ascii="Times New Roman" w:hAnsi="Times New Roman"/>
                <w:sz w:val="19"/>
              </w:rPr>
              <w:t>Cộng dồn số lượng và cập nhật tiền chính xác</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TC-CART-02</w:t>
            </w:r>
          </w:p>
        </w:tc>
        <w:tc>
          <w:tcPr>
            <w:tcW w:type="dxa" w:w="1152"/>
            <w:shd w:fill="F8FAFC"/>
          </w:tcPr>
          <w:p>
            <w:pPr>
              <w:spacing w:after="40" w:before="40"/>
            </w:pPr>
            <w:r>
              <w:rPr>
                <w:rFonts w:ascii="Times New Roman" w:hAnsi="Times New Roman"/>
                <w:sz w:val="19"/>
              </w:rPr>
              <w:t>26/08/2026</w:t>
            </w:r>
          </w:p>
        </w:tc>
        <w:tc>
          <w:tcPr>
            <w:tcW w:type="dxa" w:w="1584"/>
            <w:shd w:fill="F8FAFC"/>
          </w:tcPr>
          <w:p>
            <w:pPr>
              <w:spacing w:after="40" w:before="40"/>
            </w:pPr>
            <w:r>
              <w:rPr>
                <w:rFonts w:ascii="Times New Roman" w:hAnsi="Times New Roman"/>
                <w:sz w:val="19"/>
              </w:rPr>
              <w:t>Nguyễn Hồng Phúc</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High</w:t>
            </w:r>
          </w:p>
        </w:tc>
        <w:tc>
          <w:tcPr>
            <w:tcW w:type="dxa" w:w="2160"/>
            <w:shd w:fill="F8FAFC"/>
          </w:tcPr>
          <w:p>
            <w:pPr>
              <w:spacing w:after="40" w:before="40"/>
            </w:pPr>
            <w:r>
              <w:rPr>
                <w:rFonts w:ascii="Times New Roman" w:hAnsi="Times New Roman"/>
                <w:sz w:val="19"/>
              </w:rPr>
              <w:t>Đã chặn mua vượt quá số lượng hàng thực tế còn trong kho</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TC-ORD-01</w:t>
            </w:r>
          </w:p>
        </w:tc>
        <w:tc>
          <w:tcPr>
            <w:tcW w:type="dxa" w:w="1152"/>
            <w:shd w:fill="FFFFFF"/>
          </w:tcPr>
          <w:p>
            <w:pPr>
              <w:spacing w:after="40" w:before="40"/>
            </w:pPr>
            <w:r>
              <w:rPr>
                <w:rFonts w:ascii="Times New Roman" w:hAnsi="Times New Roman"/>
                <w:sz w:val="19"/>
              </w:rPr>
              <w:t>01/09/2026</w:t>
            </w:r>
          </w:p>
        </w:tc>
        <w:tc>
          <w:tcPr>
            <w:tcW w:type="dxa" w:w="1584"/>
            <w:shd w:fill="FFFFFF"/>
          </w:tcPr>
          <w:p>
            <w:pPr>
              <w:spacing w:after="40" w:before="40"/>
            </w:pPr>
            <w:r>
              <w:rPr>
                <w:rFonts w:ascii="Times New Roman" w:hAnsi="Times New Roman"/>
                <w:sz w:val="19"/>
              </w:rPr>
              <w:t>Nguyễn Hồng Phúc</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High</w:t>
            </w:r>
          </w:p>
        </w:tc>
        <w:tc>
          <w:tcPr>
            <w:tcW w:type="dxa" w:w="2160"/>
            <w:shd w:fill="FFFFFF"/>
          </w:tcPr>
          <w:p>
            <w:pPr>
              <w:spacing w:after="40" w:before="40"/>
            </w:pPr>
            <w:r>
              <w:rPr>
                <w:rFonts w:ascii="Times New Roman" w:hAnsi="Times New Roman"/>
                <w:sz w:val="19"/>
              </w:rPr>
              <w:t>Tạo đơn hàng COD thành công, trừ tồn kho chính xác</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TC-ORD-02</w:t>
            </w:r>
          </w:p>
        </w:tc>
        <w:tc>
          <w:tcPr>
            <w:tcW w:type="dxa" w:w="1152"/>
            <w:shd w:fill="F8FAFC"/>
          </w:tcPr>
          <w:p>
            <w:pPr>
              <w:spacing w:after="40" w:before="40"/>
            </w:pPr>
            <w:r>
              <w:rPr>
                <w:rFonts w:ascii="Times New Roman" w:hAnsi="Times New Roman"/>
                <w:sz w:val="19"/>
              </w:rPr>
              <w:t>03/09/2026</w:t>
            </w:r>
          </w:p>
        </w:tc>
        <w:tc>
          <w:tcPr>
            <w:tcW w:type="dxa" w:w="1584"/>
            <w:shd w:fill="F8FAFC"/>
          </w:tcPr>
          <w:p>
            <w:pPr>
              <w:spacing w:after="40" w:before="40"/>
            </w:pPr>
            <w:r>
              <w:rPr>
                <w:rFonts w:ascii="Times New Roman" w:hAnsi="Times New Roman"/>
                <w:sz w:val="19"/>
              </w:rPr>
              <w:t>Thang Quốc Khải</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High</w:t>
            </w:r>
          </w:p>
        </w:tc>
        <w:tc>
          <w:tcPr>
            <w:tcW w:type="dxa" w:w="2160"/>
            <w:shd w:fill="F8FAFC"/>
          </w:tcPr>
          <w:p>
            <w:pPr>
              <w:spacing w:after="40" w:before="40"/>
            </w:pPr>
            <w:r>
              <w:rPr>
                <w:rFonts w:ascii="Times New Roman" w:hAnsi="Times New Roman"/>
                <w:sz w:val="19"/>
              </w:rPr>
              <w:t>URL VNPay chuyển hướng đúng môi trường Sandbox</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TC-ORD-03</w:t>
            </w:r>
          </w:p>
        </w:tc>
        <w:tc>
          <w:tcPr>
            <w:tcW w:type="dxa" w:w="1152"/>
            <w:shd w:fill="FFFFFF"/>
          </w:tcPr>
          <w:p>
            <w:pPr>
              <w:spacing w:after="40" w:before="40"/>
            </w:pPr>
            <w:r>
              <w:rPr>
                <w:rFonts w:ascii="Times New Roman" w:hAnsi="Times New Roman"/>
                <w:sz w:val="19"/>
              </w:rPr>
              <w:t>05/09/2026</w:t>
            </w:r>
          </w:p>
        </w:tc>
        <w:tc>
          <w:tcPr>
            <w:tcW w:type="dxa" w:w="1584"/>
            <w:shd w:fill="FFFFFF"/>
          </w:tcPr>
          <w:p>
            <w:pPr>
              <w:spacing w:after="40" w:before="40"/>
            </w:pPr>
            <w:r>
              <w:rPr>
                <w:rFonts w:ascii="Times New Roman" w:hAnsi="Times New Roman"/>
                <w:sz w:val="19"/>
              </w:rPr>
              <w:t>Nguyễn Đình Tiến</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Medium</w:t>
            </w:r>
          </w:p>
        </w:tc>
        <w:tc>
          <w:tcPr>
            <w:tcW w:type="dxa" w:w="2160"/>
            <w:shd w:fill="FFFFFF"/>
          </w:tcPr>
          <w:p>
            <w:pPr>
              <w:spacing w:after="40" w:before="40"/>
            </w:pPr>
            <w:r>
              <w:rPr>
                <w:rFonts w:ascii="Times New Roman" w:hAnsi="Times New Roman"/>
                <w:sz w:val="19"/>
              </w:rPr>
              <w:t>Cập nhật máy trạng thái đơn hàng theo đúng chu trình</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TC-AI-01</w:t>
            </w:r>
          </w:p>
        </w:tc>
        <w:tc>
          <w:tcPr>
            <w:tcW w:type="dxa" w:w="1152"/>
            <w:shd w:fill="F8FAFC"/>
          </w:tcPr>
          <w:p>
            <w:pPr>
              <w:spacing w:after="40" w:before="40"/>
            </w:pPr>
            <w:r>
              <w:rPr>
                <w:rFonts w:ascii="Times New Roman" w:hAnsi="Times New Roman"/>
                <w:sz w:val="19"/>
              </w:rPr>
              <w:t>10/09/2026</w:t>
            </w:r>
          </w:p>
        </w:tc>
        <w:tc>
          <w:tcPr>
            <w:tcW w:type="dxa" w:w="1584"/>
            <w:shd w:fill="F8FAFC"/>
          </w:tcPr>
          <w:p>
            <w:pPr>
              <w:spacing w:after="40" w:before="40"/>
            </w:pPr>
            <w:r>
              <w:rPr>
                <w:rFonts w:ascii="Times New Roman" w:hAnsi="Times New Roman"/>
                <w:sz w:val="19"/>
              </w:rPr>
              <w:t>Thang Quốc Khải</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High</w:t>
            </w:r>
          </w:p>
        </w:tc>
        <w:tc>
          <w:tcPr>
            <w:tcW w:type="dxa" w:w="2160"/>
            <w:shd w:fill="F8FAFC"/>
          </w:tcPr>
          <w:p>
            <w:pPr>
              <w:spacing w:after="40" w:before="40"/>
            </w:pPr>
            <w:r>
              <w:rPr>
                <w:rFonts w:ascii="Times New Roman" w:hAnsi="Times New Roman"/>
                <w:sz w:val="19"/>
              </w:rPr>
              <w:t>RAG Chatbot gợi ý sản phẩm phù hợp ngân sách trong CSDL</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TC-AI-02</w:t>
            </w:r>
          </w:p>
        </w:tc>
        <w:tc>
          <w:tcPr>
            <w:tcW w:type="dxa" w:w="1152"/>
            <w:shd w:fill="FFFFFF"/>
          </w:tcPr>
          <w:p>
            <w:pPr>
              <w:spacing w:after="40" w:before="40"/>
            </w:pPr>
            <w:r>
              <w:rPr>
                <w:rFonts w:ascii="Times New Roman" w:hAnsi="Times New Roman"/>
                <w:sz w:val="19"/>
              </w:rPr>
              <w:t>11/09/2026</w:t>
            </w:r>
          </w:p>
        </w:tc>
        <w:tc>
          <w:tcPr>
            <w:tcW w:type="dxa" w:w="1584"/>
            <w:shd w:fill="FFFFFF"/>
          </w:tcPr>
          <w:p>
            <w:pPr>
              <w:spacing w:after="40" w:before="40"/>
            </w:pPr>
            <w:r>
              <w:rPr>
                <w:rFonts w:ascii="Times New Roman" w:hAnsi="Times New Roman"/>
                <w:sz w:val="19"/>
              </w:rPr>
              <w:t>Thang Quốc Khải</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Medium</w:t>
            </w:r>
          </w:p>
        </w:tc>
        <w:tc>
          <w:tcPr>
            <w:tcW w:type="dxa" w:w="2160"/>
            <w:shd w:fill="FFFFFF"/>
          </w:tcPr>
          <w:p>
            <w:pPr>
              <w:spacing w:after="40" w:before="40"/>
            </w:pPr>
            <w:r>
              <w:rPr>
                <w:rFonts w:ascii="Times New Roman" w:hAnsi="Times New Roman"/>
                <w:sz w:val="19"/>
              </w:rPr>
              <w:t>AI từ chối trả lời sản phẩm ngoài ngành hàng vi tính</w:t>
            </w:r>
          </w:p>
        </w:tc>
        <w:tc>
          <w:tcPr>
            <w:tcW w:type="dxa" w:w="1152"/>
            <w:shd w:fill="FFFFFF"/>
          </w:tcPr>
          <w:p>
            <w:pPr>
              <w:spacing w:after="40" w:before="40"/>
            </w:pPr>
            <w:r>
              <w:rPr>
                <w:rFonts w:ascii="Times New Roman" w:hAnsi="Times New Roman"/>
                <w:sz w:val="19"/>
              </w:rPr>
              <w:t>Đạt yêu cầu</w:t>
            </w:r>
          </w:p>
        </w:tc>
      </w:tr>
      <w:tr>
        <w:tc>
          <w:tcPr>
            <w:tcW w:type="dxa" w:w="1296"/>
            <w:shd w:fill="F8FAFC"/>
          </w:tcPr>
          <w:p>
            <w:pPr>
              <w:spacing w:after="40" w:before="40"/>
            </w:pPr>
            <w:r>
              <w:rPr>
                <w:rFonts w:ascii="Times New Roman" w:hAnsi="Times New Roman"/>
                <w:sz w:val="19"/>
              </w:rPr>
              <w:t>TC-AI-03</w:t>
            </w:r>
          </w:p>
        </w:tc>
        <w:tc>
          <w:tcPr>
            <w:tcW w:type="dxa" w:w="1152"/>
            <w:shd w:fill="F8FAFC"/>
          </w:tcPr>
          <w:p>
            <w:pPr>
              <w:spacing w:after="40" w:before="40"/>
            </w:pPr>
            <w:r>
              <w:rPr>
                <w:rFonts w:ascii="Times New Roman" w:hAnsi="Times New Roman"/>
                <w:sz w:val="19"/>
              </w:rPr>
              <w:t>12/09/2026</w:t>
            </w:r>
          </w:p>
        </w:tc>
        <w:tc>
          <w:tcPr>
            <w:tcW w:type="dxa" w:w="1584"/>
            <w:shd w:fill="F8FAFC"/>
          </w:tcPr>
          <w:p>
            <w:pPr>
              <w:spacing w:after="40" w:before="40"/>
            </w:pPr>
            <w:r>
              <w:rPr>
                <w:rFonts w:ascii="Times New Roman" w:hAnsi="Times New Roman"/>
                <w:sz w:val="19"/>
              </w:rPr>
              <w:t>Thang Quốc Khải</w:t>
            </w:r>
          </w:p>
        </w:tc>
        <w:tc>
          <w:tcPr>
            <w:tcW w:type="dxa" w:w="1008"/>
            <w:shd w:fill="F8FAFC"/>
          </w:tcPr>
          <w:p>
            <w:pPr>
              <w:spacing w:after="40" w:before="40"/>
            </w:pPr>
            <w:r>
              <w:rPr>
                <w:rFonts w:ascii="Times New Roman" w:hAnsi="Times New Roman"/>
                <w:sz w:val="19"/>
              </w:rPr>
              <w:t>PASS</w:t>
            </w:r>
          </w:p>
        </w:tc>
        <w:tc>
          <w:tcPr>
            <w:tcW w:type="dxa" w:w="1296"/>
            <w:shd w:fill="F8FAFC"/>
          </w:tcPr>
          <w:p>
            <w:pPr>
              <w:spacing w:after="40" w:before="40"/>
            </w:pPr>
            <w:r>
              <w:rPr>
                <w:rFonts w:ascii="Times New Roman" w:hAnsi="Times New Roman"/>
                <w:sz w:val="19"/>
              </w:rPr>
              <w:t>Low</w:t>
            </w:r>
          </w:p>
        </w:tc>
        <w:tc>
          <w:tcPr>
            <w:tcW w:type="dxa" w:w="2160"/>
            <w:shd w:fill="F8FAFC"/>
          </w:tcPr>
          <w:p>
            <w:pPr>
              <w:spacing w:after="40" w:before="40"/>
            </w:pPr>
            <w:r>
              <w:rPr>
                <w:rFonts w:ascii="Times New Roman" w:hAnsi="Times New Roman"/>
                <w:sz w:val="19"/>
              </w:rPr>
              <w:t>Sinh bài mô tả chuẩn SEO có cấu trúc Markdown đẹp</w:t>
            </w:r>
          </w:p>
        </w:tc>
        <w:tc>
          <w:tcPr>
            <w:tcW w:type="dxa" w:w="1152"/>
            <w:shd w:fill="F8FAFC"/>
          </w:tcPr>
          <w:p>
            <w:pPr>
              <w:spacing w:after="40" w:before="40"/>
            </w:pPr>
            <w:r>
              <w:rPr>
                <w:rFonts w:ascii="Times New Roman" w:hAnsi="Times New Roman"/>
                <w:sz w:val="19"/>
              </w:rPr>
              <w:t>Đạt yêu cầu</w:t>
            </w:r>
          </w:p>
        </w:tc>
      </w:tr>
      <w:tr>
        <w:tc>
          <w:tcPr>
            <w:tcW w:type="dxa" w:w="1296"/>
            <w:shd w:fill="FFFFFF"/>
          </w:tcPr>
          <w:p>
            <w:pPr>
              <w:spacing w:after="40" w:before="40"/>
            </w:pPr>
            <w:r>
              <w:rPr>
                <w:rFonts w:ascii="Times New Roman" w:hAnsi="Times New Roman"/>
                <w:sz w:val="19"/>
              </w:rPr>
              <w:t>TC-AI-04</w:t>
            </w:r>
          </w:p>
        </w:tc>
        <w:tc>
          <w:tcPr>
            <w:tcW w:type="dxa" w:w="1152"/>
            <w:shd w:fill="FFFFFF"/>
          </w:tcPr>
          <w:p>
            <w:pPr>
              <w:spacing w:after="40" w:before="40"/>
            </w:pPr>
            <w:r>
              <w:rPr>
                <w:rFonts w:ascii="Times New Roman" w:hAnsi="Times New Roman"/>
                <w:sz w:val="19"/>
              </w:rPr>
              <w:t>15/09/2026</w:t>
            </w:r>
          </w:p>
        </w:tc>
        <w:tc>
          <w:tcPr>
            <w:tcW w:type="dxa" w:w="1584"/>
            <w:shd w:fill="FFFFFF"/>
          </w:tcPr>
          <w:p>
            <w:pPr>
              <w:spacing w:after="40" w:before="40"/>
            </w:pPr>
            <w:r>
              <w:rPr>
                <w:rFonts w:ascii="Times New Roman" w:hAnsi="Times New Roman"/>
                <w:sz w:val="19"/>
              </w:rPr>
              <w:t>Thang Quốc Khải</w:t>
            </w:r>
          </w:p>
        </w:tc>
        <w:tc>
          <w:tcPr>
            <w:tcW w:type="dxa" w:w="1008"/>
            <w:shd w:fill="FFFFFF"/>
          </w:tcPr>
          <w:p>
            <w:pPr>
              <w:spacing w:after="40" w:before="40"/>
            </w:pPr>
            <w:r>
              <w:rPr>
                <w:rFonts w:ascii="Times New Roman" w:hAnsi="Times New Roman"/>
                <w:sz w:val="19"/>
              </w:rPr>
              <w:t>PASS</w:t>
            </w:r>
          </w:p>
        </w:tc>
        <w:tc>
          <w:tcPr>
            <w:tcW w:type="dxa" w:w="1296"/>
            <w:shd w:fill="FFFFFF"/>
          </w:tcPr>
          <w:p>
            <w:pPr>
              <w:spacing w:after="40" w:before="40"/>
            </w:pPr>
            <w:r>
              <w:rPr>
                <w:rFonts w:ascii="Times New Roman" w:hAnsi="Times New Roman"/>
                <w:sz w:val="19"/>
              </w:rPr>
              <w:t>High</w:t>
            </w:r>
          </w:p>
        </w:tc>
        <w:tc>
          <w:tcPr>
            <w:tcW w:type="dxa" w:w="2160"/>
            <w:shd w:fill="FFFFFF"/>
          </w:tcPr>
          <w:p>
            <w:pPr>
              <w:spacing w:after="40" w:before="40"/>
            </w:pPr>
            <w:r>
              <w:rPr>
                <w:rFonts w:ascii="Times New Roman" w:hAnsi="Times New Roman"/>
                <w:sz w:val="19"/>
              </w:rPr>
              <w:t>Biểu đồ dự báo chuỗi thời gian và cảnh báo tồn kho &lt; 10 chuẩn</w:t>
            </w:r>
          </w:p>
        </w:tc>
        <w:tc>
          <w:tcPr>
            <w:tcW w:type="dxa" w:w="1152"/>
            <w:shd w:fill="FFFFFF"/>
          </w:tcPr>
          <w:p>
            <w:pPr>
              <w:spacing w:after="40" w:before="40"/>
            </w:pPr>
            <w:r>
              <w:rPr>
                <w:rFonts w:ascii="Times New Roman" w:hAnsi="Times New Roman"/>
                <w:sz w:val="19"/>
              </w:rPr>
              <w:t>Đạt yêu cầu</w:t>
            </w:r>
          </w:p>
        </w:tc>
      </w:tr>
    </w:tbl>
    <w:p>
      <w:pPr>
        <w:spacing w:before="160"/>
      </w:pPr>
      <w:r>
        <w:rPr>
          <w:b/>
        </w:rPr>
        <w:t xml:space="preserve">📊 Tổng kết kiểm thử: </w:t>
      </w:r>
      <w:r>
        <w:t>18/18 Test Cases PASS (Tỷ lệ thành công 100%). Hệ thống hoạt động ổn định, bảo đảm an toàn giao dịch tài chính, dữ liệu phân quyền nhất quán và các tính năng Trí tuệ Nhân tạo đạt độ chính xác cao.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