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74634" w14:textId="0D998175" w:rsidR="0046639D" w:rsidRDefault="004901F6">
      <w:pPr>
        <w:jc w:val="center"/>
      </w:pPr>
      <w:r>
        <w:rPr>
          <w:b/>
          <w:color w:val="475569"/>
          <w:sz w:val="24"/>
        </w:rPr>
        <w:t>TRƯ</w:t>
      </w:r>
      <w:r>
        <w:rPr>
          <w:b/>
          <w:color w:val="475569"/>
          <w:sz w:val="24"/>
        </w:rPr>
        <w:t>Ờ</w:t>
      </w:r>
      <w:r>
        <w:rPr>
          <w:b/>
          <w:color w:val="475569"/>
          <w:sz w:val="24"/>
        </w:rPr>
        <w:t>NG Đ</w:t>
      </w:r>
      <w:r>
        <w:rPr>
          <w:b/>
          <w:color w:val="475569"/>
          <w:sz w:val="24"/>
        </w:rPr>
        <w:t>Ạ</w:t>
      </w:r>
      <w:r>
        <w:rPr>
          <w:b/>
          <w:color w:val="475569"/>
          <w:sz w:val="24"/>
        </w:rPr>
        <w:t>I H</w:t>
      </w:r>
      <w:r>
        <w:rPr>
          <w:b/>
          <w:color w:val="475569"/>
          <w:sz w:val="24"/>
        </w:rPr>
        <w:t>Ọ</w:t>
      </w:r>
      <w:r>
        <w:rPr>
          <w:b/>
          <w:color w:val="475569"/>
          <w:sz w:val="24"/>
        </w:rPr>
        <w:t>C CÔNG NGH</w:t>
      </w:r>
      <w:r>
        <w:rPr>
          <w:b/>
          <w:color w:val="475569"/>
          <w:sz w:val="24"/>
        </w:rPr>
        <w:t>Ệ</w:t>
      </w:r>
      <w:r>
        <w:rPr>
          <w:b/>
          <w:color w:val="475569"/>
          <w:sz w:val="24"/>
        </w:rPr>
        <w:t xml:space="preserve"> THÔNG TIN VÀ TRUY</w:t>
      </w:r>
      <w:r>
        <w:rPr>
          <w:b/>
          <w:color w:val="475569"/>
          <w:sz w:val="24"/>
        </w:rPr>
        <w:t>Ề</w:t>
      </w:r>
      <w:r>
        <w:rPr>
          <w:b/>
          <w:color w:val="475569"/>
          <w:sz w:val="24"/>
        </w:rPr>
        <w:t>N THÔNG</w:t>
      </w:r>
      <w:r>
        <w:rPr>
          <w:b/>
          <w:color w:val="475569"/>
          <w:sz w:val="24"/>
        </w:rPr>
        <w:br/>
        <w:t>KHOA CÔNG NGH</w:t>
      </w:r>
      <w:r>
        <w:rPr>
          <w:b/>
          <w:color w:val="475569"/>
          <w:sz w:val="24"/>
        </w:rPr>
        <w:t>Ệ</w:t>
      </w:r>
      <w:r>
        <w:rPr>
          <w:b/>
          <w:color w:val="475569"/>
          <w:sz w:val="24"/>
        </w:rPr>
        <w:t xml:space="preserve"> THÔNG TIN - B</w:t>
      </w:r>
      <w:r>
        <w:rPr>
          <w:b/>
          <w:color w:val="475569"/>
          <w:sz w:val="24"/>
        </w:rPr>
        <w:t>Ộ</w:t>
      </w:r>
      <w:r>
        <w:rPr>
          <w:b/>
          <w:color w:val="475569"/>
          <w:sz w:val="24"/>
        </w:rPr>
        <w:t xml:space="preserve"> MÔN ỨNG DỤNG AI</w:t>
      </w:r>
      <w:r>
        <w:rPr>
          <w:b/>
          <w:color w:val="475569"/>
          <w:sz w:val="24"/>
        </w:rPr>
        <w:br/>
      </w:r>
      <w:r>
        <w:rPr>
          <w:b/>
          <w:color w:val="475569"/>
          <w:sz w:val="24"/>
        </w:rPr>
        <w:br/>
      </w:r>
      <w:r>
        <w:rPr>
          <w:b/>
          <w:color w:val="1E3A8A"/>
          <w:sz w:val="40"/>
        </w:rPr>
        <w:t>BÀI KI</w:t>
      </w:r>
      <w:r>
        <w:rPr>
          <w:b/>
          <w:color w:val="1E3A8A"/>
          <w:sz w:val="40"/>
        </w:rPr>
        <w:t>Ể</w:t>
      </w:r>
      <w:r>
        <w:rPr>
          <w:b/>
          <w:color w:val="1E3A8A"/>
          <w:sz w:val="40"/>
        </w:rPr>
        <w:t>M TRA THƯ</w:t>
      </w:r>
      <w:r>
        <w:rPr>
          <w:b/>
          <w:color w:val="1E3A8A"/>
          <w:sz w:val="40"/>
        </w:rPr>
        <w:t>Ờ</w:t>
      </w:r>
      <w:r>
        <w:rPr>
          <w:b/>
          <w:color w:val="1E3A8A"/>
          <w:sz w:val="40"/>
        </w:rPr>
        <w:t>NG XUYÊN 2</w:t>
      </w:r>
      <w:r>
        <w:rPr>
          <w:b/>
          <w:color w:val="1E3A8A"/>
          <w:sz w:val="40"/>
        </w:rPr>
        <w:br/>
      </w:r>
      <w:r>
        <w:rPr>
          <w:b/>
          <w:color w:val="0F766E"/>
          <w:sz w:val="26"/>
        </w:rPr>
        <w:t>BÁO CÁO NGHI</w:t>
      </w:r>
      <w:r>
        <w:rPr>
          <w:b/>
          <w:color w:val="0F766E"/>
          <w:sz w:val="26"/>
        </w:rPr>
        <w:t>Ệ</w:t>
      </w:r>
      <w:r>
        <w:rPr>
          <w:b/>
          <w:color w:val="0F766E"/>
          <w:sz w:val="26"/>
        </w:rPr>
        <w:t>M THU K</w:t>
      </w:r>
      <w:r>
        <w:rPr>
          <w:b/>
          <w:color w:val="0F766E"/>
          <w:sz w:val="26"/>
        </w:rPr>
        <w:t>Ỹ</w:t>
      </w:r>
      <w:r>
        <w:rPr>
          <w:b/>
          <w:color w:val="0F766E"/>
          <w:sz w:val="26"/>
        </w:rPr>
        <w:t xml:space="preserve"> THU</w:t>
      </w:r>
      <w:r>
        <w:rPr>
          <w:b/>
          <w:color w:val="0F766E"/>
          <w:sz w:val="26"/>
        </w:rPr>
        <w:t>Ậ</w:t>
      </w:r>
      <w:r>
        <w:rPr>
          <w:b/>
          <w:color w:val="0F766E"/>
          <w:sz w:val="26"/>
        </w:rPr>
        <w:t>T THEO 10 TIÊU CHU</w:t>
      </w:r>
      <w:r>
        <w:rPr>
          <w:b/>
          <w:color w:val="0F766E"/>
          <w:sz w:val="26"/>
        </w:rPr>
        <w:t>Ẩ</w:t>
      </w:r>
      <w:r>
        <w:rPr>
          <w:b/>
          <w:color w:val="0F766E"/>
          <w:sz w:val="26"/>
        </w:rPr>
        <w:t>N ĐÁNH GIÁ D</w:t>
      </w:r>
      <w:r>
        <w:rPr>
          <w:b/>
          <w:color w:val="0F766E"/>
          <w:sz w:val="26"/>
        </w:rPr>
        <w:t>Ự</w:t>
      </w:r>
      <w:r>
        <w:rPr>
          <w:b/>
          <w:color w:val="0F766E"/>
          <w:sz w:val="26"/>
        </w:rPr>
        <w:t xml:space="preserve"> ÁN</w:t>
      </w:r>
      <w:r>
        <w:rPr>
          <w:b/>
          <w:color w:val="0F766E"/>
          <w:sz w:val="26"/>
        </w:rPr>
        <w:br/>
        <w:t>H</w:t>
      </w:r>
      <w:r>
        <w:rPr>
          <w:b/>
          <w:color w:val="0F766E"/>
          <w:sz w:val="26"/>
        </w:rPr>
        <w:t>Ệ</w:t>
      </w:r>
      <w:r>
        <w:rPr>
          <w:b/>
          <w:color w:val="0F766E"/>
          <w:sz w:val="26"/>
        </w:rPr>
        <w:t xml:space="preserve"> TH</w:t>
      </w:r>
      <w:r>
        <w:rPr>
          <w:b/>
          <w:color w:val="0F766E"/>
          <w:sz w:val="26"/>
        </w:rPr>
        <w:t>Ố</w:t>
      </w:r>
      <w:r>
        <w:rPr>
          <w:b/>
          <w:color w:val="0F766E"/>
          <w:sz w:val="26"/>
        </w:rPr>
        <w:t>NG QU</w:t>
      </w:r>
      <w:r>
        <w:rPr>
          <w:b/>
          <w:color w:val="0F766E"/>
          <w:sz w:val="26"/>
        </w:rPr>
        <w:t>Ả</w:t>
      </w:r>
      <w:r>
        <w:rPr>
          <w:b/>
          <w:color w:val="0F766E"/>
          <w:sz w:val="26"/>
        </w:rPr>
        <w:t>N LÝ BÁN HÀNG CÓ TÍCH H</w:t>
      </w:r>
      <w:r>
        <w:rPr>
          <w:b/>
          <w:color w:val="0F766E"/>
          <w:sz w:val="26"/>
        </w:rPr>
        <w:t>Ợ</w:t>
      </w:r>
      <w:r>
        <w:rPr>
          <w:b/>
          <w:color w:val="0F766E"/>
          <w:sz w:val="26"/>
        </w:rPr>
        <w:t xml:space="preserve">P AI (STORE AI / TPK </w:t>
      </w:r>
      <w:r>
        <w:rPr>
          <w:b/>
          <w:color w:val="0F766E"/>
          <w:sz w:val="26"/>
        </w:rPr>
        <w:t>STORE)</w:t>
      </w:r>
    </w:p>
    <w:tbl>
      <w:tblPr>
        <w:tblW w:w="0" w:type="auto"/>
        <w:jc w:val="center"/>
        <w:tblBorders>
          <w:top w:val="single" w:sz="4" w:space="0" w:color="CBD5E1"/>
          <w:bottom w:val="single" w:sz="6" w:space="0" w:color="94A3B8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3168"/>
        <w:gridCol w:w="6192"/>
      </w:tblGrid>
      <w:tr w:rsidR="0046639D" w14:paraId="4F981322" w14:textId="77777777">
        <w:trPr>
          <w:jc w:val="center"/>
        </w:trPr>
        <w:tc>
          <w:tcPr>
            <w:tcW w:w="3168" w:type="dxa"/>
            <w:shd w:val="clear" w:color="auto" w:fill="1E40AF"/>
          </w:tcPr>
          <w:p w14:paraId="1C0CF18A" w14:textId="77777777" w:rsidR="0046639D" w:rsidRDefault="004901F6">
            <w:pPr>
              <w:spacing w:before="40" w:after="40"/>
            </w:pPr>
            <w:r>
              <w:t>H</w:t>
            </w:r>
            <w:r>
              <w:t>ạ</w:t>
            </w:r>
            <w:r>
              <w:t>ng m</w:t>
            </w:r>
            <w:r>
              <w:t>ụ</w:t>
            </w:r>
            <w:r>
              <w:t>c thông tin</w:t>
            </w:r>
          </w:p>
        </w:tc>
        <w:tc>
          <w:tcPr>
            <w:tcW w:w="6192" w:type="dxa"/>
            <w:shd w:val="clear" w:color="auto" w:fill="1E40AF"/>
          </w:tcPr>
          <w:p w14:paraId="379AFAE6" w14:textId="77777777" w:rsidR="0046639D" w:rsidRDefault="004901F6">
            <w:pPr>
              <w:spacing w:before="40" w:after="40"/>
            </w:pPr>
            <w:r>
              <w:t>N</w:t>
            </w:r>
            <w:r>
              <w:t>ộ</w:t>
            </w:r>
            <w:r>
              <w:t>i dung th</w:t>
            </w:r>
            <w:r>
              <w:t>ự</w:t>
            </w:r>
            <w:r>
              <w:t>c hi</w:t>
            </w:r>
            <w:r>
              <w:t>ệ</w:t>
            </w:r>
            <w:r>
              <w:t>n trong d</w:t>
            </w:r>
            <w:r>
              <w:t>ự</w:t>
            </w:r>
            <w:r>
              <w:t xml:space="preserve"> án</w:t>
            </w:r>
          </w:p>
        </w:tc>
      </w:tr>
      <w:tr w:rsidR="0046639D" w14:paraId="5C5BD892" w14:textId="77777777">
        <w:trPr>
          <w:jc w:val="center"/>
        </w:trPr>
        <w:tc>
          <w:tcPr>
            <w:tcW w:w="3168" w:type="dxa"/>
            <w:shd w:val="clear" w:color="auto" w:fill="F8FAFC"/>
          </w:tcPr>
          <w:p w14:paraId="1822E76E" w14:textId="77777777" w:rsidR="0046639D" w:rsidRDefault="004901F6">
            <w:pPr>
              <w:spacing w:before="40" w:after="40"/>
            </w:pPr>
            <w:r>
              <w:t>Thành viên nhóm th</w:t>
            </w:r>
            <w:r>
              <w:t>ự</w:t>
            </w:r>
            <w:r>
              <w:t>c hi</w:t>
            </w:r>
            <w:r>
              <w:t>ệ</w:t>
            </w:r>
            <w:r>
              <w:t>n</w:t>
            </w:r>
          </w:p>
        </w:tc>
        <w:tc>
          <w:tcPr>
            <w:tcW w:w="6192" w:type="dxa"/>
            <w:shd w:val="clear" w:color="auto" w:fill="F8FAFC"/>
          </w:tcPr>
          <w:p w14:paraId="0E1525E7" w14:textId="77777777" w:rsidR="0046639D" w:rsidRDefault="004901F6">
            <w:pPr>
              <w:spacing w:before="40" w:after="40"/>
            </w:pPr>
            <w:r>
              <w:t>1. Thang Qu</w:t>
            </w:r>
            <w:r>
              <w:t>ố</w:t>
            </w:r>
            <w:r>
              <w:t>c Kh</w:t>
            </w:r>
            <w:r>
              <w:t>ả</w:t>
            </w:r>
            <w:r>
              <w:t>i (Trư</w:t>
            </w:r>
            <w:r>
              <w:t>ở</w:t>
            </w:r>
            <w:r>
              <w:t>ng nhóm - AI Lead &amp; System Architecture)</w:t>
            </w:r>
            <w:r>
              <w:br/>
              <w:t>2. Nguy</w:t>
            </w:r>
            <w:r>
              <w:t>ễ</w:t>
            </w:r>
            <w:r>
              <w:t>n Đình Ti</w:t>
            </w:r>
            <w:r>
              <w:t>ế</w:t>
            </w:r>
            <w:r>
              <w:t>n (Frontend Lead &amp; Database Lead)</w:t>
            </w:r>
            <w:r>
              <w:br/>
              <w:t>3. Nguy</w:t>
            </w:r>
            <w:r>
              <w:t>ễ</w:t>
            </w:r>
            <w:r>
              <w:t>n H</w:t>
            </w:r>
            <w:r>
              <w:t>ồ</w:t>
            </w:r>
            <w:r>
              <w:t>ng Phúc (Backend Lead &amp; QA Testing Lead)</w:t>
            </w:r>
          </w:p>
        </w:tc>
      </w:tr>
      <w:tr w:rsidR="0046639D" w14:paraId="1952AB98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4A904815" w14:textId="77777777" w:rsidR="0046639D" w:rsidRDefault="004901F6">
            <w:pPr>
              <w:spacing w:before="40" w:after="40"/>
            </w:pPr>
            <w:r>
              <w:t>T</w:t>
            </w:r>
            <w:r>
              <w:t xml:space="preserve">ên </w:t>
            </w:r>
            <w:r>
              <w:t>ứ</w:t>
            </w:r>
            <w:r>
              <w:t>ng d</w:t>
            </w:r>
            <w:r>
              <w:t>ụ</w:t>
            </w:r>
            <w:r>
              <w:t>ng / N</w:t>
            </w:r>
            <w:r>
              <w:t>ề</w:t>
            </w:r>
            <w:r>
              <w:t>n t</w:t>
            </w:r>
            <w:r>
              <w:t>ả</w:t>
            </w:r>
            <w:r>
              <w:t>ng</w:t>
            </w:r>
          </w:p>
        </w:tc>
        <w:tc>
          <w:tcPr>
            <w:tcW w:w="6192" w:type="dxa"/>
            <w:shd w:val="clear" w:color="auto" w:fill="FFFFFF"/>
          </w:tcPr>
          <w:p w14:paraId="1C2A2ED0" w14:textId="77777777" w:rsidR="0046639D" w:rsidRDefault="004901F6">
            <w:pPr>
              <w:spacing w:before="40" w:after="40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qu</w:t>
            </w:r>
            <w:r>
              <w:t>ả</w:t>
            </w:r>
            <w:r>
              <w:t>n lý bán hàng có tích h</w:t>
            </w:r>
            <w:r>
              <w:t>ợ</w:t>
            </w:r>
            <w:r>
              <w:t>p AI (Store AI / TPK Store)</w:t>
            </w:r>
          </w:p>
        </w:tc>
      </w:tr>
      <w:tr w:rsidR="0046639D" w14:paraId="093241D5" w14:textId="77777777">
        <w:trPr>
          <w:jc w:val="center"/>
        </w:trPr>
        <w:tc>
          <w:tcPr>
            <w:tcW w:w="3168" w:type="dxa"/>
            <w:shd w:val="clear" w:color="auto" w:fill="F8FAFC"/>
          </w:tcPr>
          <w:p w14:paraId="138DAB61" w14:textId="77777777" w:rsidR="0046639D" w:rsidRDefault="004901F6">
            <w:pPr>
              <w:spacing w:before="40" w:after="40"/>
            </w:pPr>
            <w:r>
              <w:t>Th</w:t>
            </w:r>
            <w:r>
              <w:t>ờ</w:t>
            </w:r>
            <w:r>
              <w:t>i gian &amp; H</w:t>
            </w:r>
            <w:r>
              <w:t>ọ</w:t>
            </w:r>
            <w:r>
              <w:t>c ph</w:t>
            </w:r>
            <w:r>
              <w:t>ầ</w:t>
            </w:r>
            <w:r>
              <w:t>n</w:t>
            </w:r>
          </w:p>
        </w:tc>
        <w:tc>
          <w:tcPr>
            <w:tcW w:w="6192" w:type="dxa"/>
            <w:shd w:val="clear" w:color="auto" w:fill="F8FAFC"/>
          </w:tcPr>
          <w:p w14:paraId="3CF474D1" w14:textId="77777777" w:rsidR="0046639D" w:rsidRDefault="004901F6">
            <w:pPr>
              <w:spacing w:before="40" w:after="40"/>
            </w:pPr>
            <w:r>
              <w:t>K</w:t>
            </w:r>
            <w:r>
              <w:t>ỳ</w:t>
            </w:r>
            <w:r>
              <w:t xml:space="preserve"> h</w:t>
            </w:r>
            <w:r>
              <w:t>ọ</w:t>
            </w:r>
            <w:r>
              <w:t>c: 2026 | Môn h</w:t>
            </w:r>
            <w:r>
              <w:t>ọ</w:t>
            </w:r>
            <w:r>
              <w:t xml:space="preserve">c: </w:t>
            </w:r>
            <w:r>
              <w:t>Ứ</w:t>
            </w:r>
            <w:r>
              <w:t>ng d</w:t>
            </w:r>
            <w:r>
              <w:t>ụ</w:t>
            </w:r>
            <w:r>
              <w:t>ng Trí tu</w:t>
            </w:r>
            <w:r>
              <w:t>ệ</w:t>
            </w:r>
            <w:r>
              <w:t xml:space="preserve"> Nhân t</w:t>
            </w:r>
            <w:r>
              <w:t>ạ</w:t>
            </w:r>
            <w:r>
              <w:t>o trong Phát tri</w:t>
            </w:r>
            <w:r>
              <w:t>ể</w:t>
            </w:r>
            <w:r>
              <w:t>n Ph</w:t>
            </w:r>
            <w:r>
              <w:t>ầ</w:t>
            </w:r>
            <w:r>
              <w:t>n m</w:t>
            </w:r>
            <w:r>
              <w:t>ề</w:t>
            </w:r>
            <w:r>
              <w:t>m</w:t>
            </w:r>
          </w:p>
        </w:tc>
      </w:tr>
    </w:tbl>
    <w:p w14:paraId="68143BED" w14:textId="77777777" w:rsidR="0046639D" w:rsidRDefault="0046639D"/>
    <w:p w14:paraId="6B4BF219" w14:textId="77777777" w:rsidR="0046639D" w:rsidRDefault="004901F6">
      <w:pPr>
        <w:keepNext/>
        <w:spacing w:before="280" w:after="120"/>
      </w:pPr>
      <w:r>
        <w:rPr>
          <w:b/>
          <w:color w:val="1E40AF"/>
          <w:sz w:val="28"/>
        </w:rPr>
        <w:t>1. C</w:t>
      </w:r>
      <w:r>
        <w:rPr>
          <w:b/>
          <w:color w:val="1E40AF"/>
          <w:sz w:val="28"/>
        </w:rPr>
        <w:t>ấ</w:t>
      </w:r>
      <w:r>
        <w:rPr>
          <w:b/>
          <w:color w:val="1E40AF"/>
          <w:sz w:val="28"/>
        </w:rPr>
        <w:t>u trúc d</w:t>
      </w:r>
      <w:r>
        <w:rPr>
          <w:b/>
          <w:color w:val="1E40AF"/>
          <w:sz w:val="28"/>
        </w:rPr>
        <w:t>ự</w:t>
      </w:r>
      <w:r>
        <w:rPr>
          <w:b/>
          <w:color w:val="1E40AF"/>
          <w:sz w:val="28"/>
        </w:rPr>
        <w:t xml:space="preserve"> án h</w:t>
      </w:r>
      <w:r>
        <w:rPr>
          <w:b/>
          <w:color w:val="1E40AF"/>
          <w:sz w:val="28"/>
        </w:rPr>
        <w:t>ợ</w:t>
      </w:r>
      <w:r>
        <w:rPr>
          <w:b/>
          <w:color w:val="1E40AF"/>
          <w:sz w:val="28"/>
        </w:rPr>
        <w:t>p lý</w:t>
      </w:r>
    </w:p>
    <w:p w14:paraId="5B93A4B6" w14:textId="77777777" w:rsidR="0046639D" w:rsidRDefault="004901F6">
      <w:r>
        <w:t>Yêu c</w:t>
      </w:r>
      <w:r>
        <w:t>ầ</w:t>
      </w:r>
      <w:r>
        <w:t>u: D</w:t>
      </w:r>
      <w:r>
        <w:t>ự</w:t>
      </w:r>
      <w:r>
        <w:t xml:space="preserve"> án t</w:t>
      </w:r>
      <w:r>
        <w:t>ổ</w:t>
      </w:r>
      <w:r>
        <w:t xml:space="preserve"> ch</w:t>
      </w:r>
      <w:r>
        <w:t>ứ</w:t>
      </w:r>
      <w:r>
        <w:t xml:space="preserve">c rõ ràng theo </w:t>
      </w:r>
      <w:r>
        <w:t>frontend/backend/database/config/docs ho</w:t>
      </w:r>
      <w:r>
        <w:t>ặ</w:t>
      </w:r>
      <w:r>
        <w:t>c c</w:t>
      </w:r>
      <w:r>
        <w:t>ấ</w:t>
      </w:r>
      <w:r>
        <w:t>u trúc phù h</w:t>
      </w:r>
      <w:r>
        <w:t>ợ</w:t>
      </w:r>
      <w:r>
        <w:t>p framework.</w:t>
      </w:r>
      <w:r>
        <w:br/>
        <w:t>Hi</w:t>
      </w:r>
      <w:r>
        <w:t>ệ</w:t>
      </w:r>
      <w:r>
        <w:t>n tr</w:t>
      </w:r>
      <w:r>
        <w:t>ạ</w:t>
      </w:r>
      <w:r>
        <w:t>ng tri</w:t>
      </w:r>
      <w:r>
        <w:t>ể</w:t>
      </w:r>
      <w:r>
        <w:t>n khai: D</w:t>
      </w:r>
      <w:r>
        <w:t>ự</w:t>
      </w:r>
      <w:r>
        <w:t xml:space="preserve"> án Store AI (TPK Store) đư</w:t>
      </w:r>
      <w:r>
        <w:t>ợ</w:t>
      </w:r>
      <w:r>
        <w:t>c t</w:t>
      </w:r>
      <w:r>
        <w:t>ổ</w:t>
      </w:r>
      <w:r>
        <w:t xml:space="preserve"> ch</w:t>
      </w:r>
      <w:r>
        <w:t>ứ</w:t>
      </w:r>
      <w:r>
        <w:t>c theo mô hình Modular Monolithic &amp; Microservices k</w:t>
      </w:r>
      <w:r>
        <w:t>ế</w:t>
      </w:r>
      <w:r>
        <w:t>t h</w:t>
      </w:r>
      <w:r>
        <w:t>ợ</w:t>
      </w:r>
      <w:r>
        <w:t>p Clean Architecture, phân tách đ</w:t>
      </w:r>
      <w:r>
        <w:t>ộ</w:t>
      </w:r>
      <w:r>
        <w:t>c l</w:t>
      </w:r>
      <w:r>
        <w:t>ậ</w:t>
      </w:r>
      <w:r>
        <w:t>p các t</w:t>
      </w:r>
      <w:r>
        <w:t>ầ</w:t>
      </w:r>
      <w:r>
        <w:t>ng nghi</w:t>
      </w:r>
      <w:r>
        <w:t>ệ</w:t>
      </w:r>
      <w:r>
        <w:t>p v</w:t>
      </w:r>
      <w:r>
        <w:t>ụ</w:t>
      </w:r>
      <w:r>
        <w:t>, đ</w:t>
      </w:r>
      <w:r>
        <w:t>ả</w:t>
      </w:r>
      <w:r>
        <w:t>m b</w:t>
      </w:r>
      <w:r>
        <w:t>ả</w:t>
      </w:r>
      <w:r>
        <w:t xml:space="preserve">o </w:t>
      </w:r>
      <w:r>
        <w:t>d</w:t>
      </w:r>
      <w:r>
        <w:t>ễ</w:t>
      </w:r>
      <w:r>
        <w:t xml:space="preserve"> b</w:t>
      </w:r>
      <w:r>
        <w:t>ả</w:t>
      </w:r>
      <w:r>
        <w:t>o trì, ki</w:t>
      </w:r>
      <w:r>
        <w:t>ể</w:t>
      </w:r>
      <w:r>
        <w:t>m th</w:t>
      </w:r>
      <w:r>
        <w:t>ử</w:t>
      </w:r>
      <w:r>
        <w:t xml:space="preserve"> và m</w:t>
      </w:r>
      <w:r>
        <w:t>ở</w:t>
      </w:r>
      <w:r>
        <w:t xml:space="preserve"> r</w:t>
      </w:r>
      <w:r>
        <w:t>ộ</w:t>
      </w:r>
      <w:r>
        <w:t>ng:</w:t>
      </w:r>
    </w:p>
    <w:tbl>
      <w:tblPr>
        <w:tblW w:w="0" w:type="auto"/>
        <w:jc w:val="center"/>
        <w:tblBorders>
          <w:top w:val="single" w:sz="4" w:space="0" w:color="CBD5E1"/>
          <w:bottom w:val="single" w:sz="6" w:space="0" w:color="94A3B8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2160"/>
        <w:gridCol w:w="2592"/>
        <w:gridCol w:w="4608"/>
      </w:tblGrid>
      <w:tr w:rsidR="0046639D" w14:paraId="64E33131" w14:textId="77777777">
        <w:trPr>
          <w:jc w:val="center"/>
        </w:trPr>
        <w:tc>
          <w:tcPr>
            <w:tcW w:w="2160" w:type="dxa"/>
            <w:shd w:val="clear" w:color="auto" w:fill="1E40AF"/>
          </w:tcPr>
          <w:p w14:paraId="4A22CF3B" w14:textId="77777777" w:rsidR="0046639D" w:rsidRDefault="004901F6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Phân h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 xml:space="preserve"> / Thư m</w:t>
            </w:r>
            <w:r>
              <w:rPr>
                <w:b/>
                <w:color w:val="FFFFFF"/>
                <w:sz w:val="20"/>
              </w:rPr>
              <w:t>ụ</w:t>
            </w:r>
            <w:r>
              <w:rPr>
                <w:b/>
                <w:color w:val="FFFFFF"/>
                <w:sz w:val="20"/>
              </w:rPr>
              <w:t>c</w:t>
            </w:r>
          </w:p>
        </w:tc>
        <w:tc>
          <w:tcPr>
            <w:tcW w:w="2592" w:type="dxa"/>
            <w:shd w:val="clear" w:color="auto" w:fill="1E40AF"/>
          </w:tcPr>
          <w:p w14:paraId="3474E09A" w14:textId="77777777" w:rsidR="0046639D" w:rsidRDefault="004901F6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Công ngh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 xml:space="preserve"> s</w:t>
            </w:r>
            <w:r>
              <w:rPr>
                <w:b/>
                <w:color w:val="FFFFFF"/>
                <w:sz w:val="20"/>
              </w:rPr>
              <w:t>ử</w:t>
            </w:r>
            <w:r>
              <w:rPr>
                <w:b/>
                <w:color w:val="FFFFFF"/>
                <w:sz w:val="20"/>
              </w:rPr>
              <w:t xml:space="preserve"> d</w:t>
            </w:r>
            <w:r>
              <w:rPr>
                <w:b/>
                <w:color w:val="FFFFFF"/>
                <w:sz w:val="20"/>
              </w:rPr>
              <w:t>ụ</w:t>
            </w:r>
            <w:r>
              <w:rPr>
                <w:b/>
                <w:color w:val="FFFFFF"/>
                <w:sz w:val="20"/>
              </w:rPr>
              <w:t>ng</w:t>
            </w:r>
          </w:p>
        </w:tc>
        <w:tc>
          <w:tcPr>
            <w:tcW w:w="4608" w:type="dxa"/>
            <w:shd w:val="clear" w:color="auto" w:fill="1E40AF"/>
          </w:tcPr>
          <w:p w14:paraId="02D94971" w14:textId="77777777" w:rsidR="0046639D" w:rsidRDefault="004901F6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Vai trò &amp; N</w:t>
            </w:r>
            <w:r>
              <w:rPr>
                <w:b/>
                <w:color w:val="FFFFFF"/>
                <w:sz w:val="20"/>
              </w:rPr>
              <w:t>ộ</w:t>
            </w:r>
            <w:r>
              <w:rPr>
                <w:b/>
                <w:color w:val="FFFFFF"/>
                <w:sz w:val="20"/>
              </w:rPr>
              <w:t>i dung chi ti</w:t>
            </w:r>
            <w:r>
              <w:rPr>
                <w:b/>
                <w:color w:val="FFFFFF"/>
                <w:sz w:val="20"/>
              </w:rPr>
              <w:t>ế</w:t>
            </w:r>
            <w:r>
              <w:rPr>
                <w:b/>
                <w:color w:val="FFFFFF"/>
                <w:sz w:val="20"/>
              </w:rPr>
              <w:t>t</w:t>
            </w:r>
          </w:p>
        </w:tc>
      </w:tr>
      <w:tr w:rsidR="0046639D" w14:paraId="548F47E4" w14:textId="77777777">
        <w:trPr>
          <w:jc w:val="center"/>
        </w:trPr>
        <w:tc>
          <w:tcPr>
            <w:tcW w:w="2160" w:type="dxa"/>
            <w:shd w:val="clear" w:color="auto" w:fill="F8FAFC"/>
          </w:tcPr>
          <w:p w14:paraId="7AE30708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backend/</w:t>
            </w:r>
          </w:p>
        </w:tc>
        <w:tc>
          <w:tcPr>
            <w:tcW w:w="2592" w:type="dxa"/>
            <w:shd w:val="clear" w:color="auto" w:fill="F8FAFC"/>
          </w:tcPr>
          <w:p w14:paraId="7291B3C4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Node.js, Express, TypeScript, Prisma</w:t>
            </w:r>
          </w:p>
        </w:tc>
        <w:tc>
          <w:tcPr>
            <w:tcW w:w="4608" w:type="dxa"/>
            <w:shd w:val="clear" w:color="auto" w:fill="F8FAFC"/>
          </w:tcPr>
          <w:p w14:paraId="5AAA5BC4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Ch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a mã ngu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Core REST API,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tuy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Routes, Middleware xác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Auth/RBAC, d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v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 xml:space="preserve"> thanh toán </w:t>
            </w:r>
            <w:r>
              <w:rPr>
                <w:sz w:val="19"/>
              </w:rPr>
              <w:t>MoMo/VNPay, và tích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 AI Gateway.</w:t>
            </w:r>
          </w:p>
        </w:tc>
      </w:tr>
      <w:tr w:rsidR="0046639D" w14:paraId="50E8DDF1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17C5DFEE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frontend/</w:t>
            </w:r>
          </w:p>
        </w:tc>
        <w:tc>
          <w:tcPr>
            <w:tcW w:w="2592" w:type="dxa"/>
            <w:shd w:val="clear" w:color="auto" w:fill="FFFFFF"/>
          </w:tcPr>
          <w:p w14:paraId="1D2C68BB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React, TypeScript, Vite, TailwindCSS</w:t>
            </w:r>
          </w:p>
        </w:tc>
        <w:tc>
          <w:tcPr>
            <w:tcW w:w="4608" w:type="dxa"/>
            <w:shd w:val="clear" w:color="auto" w:fill="FFFFFF"/>
          </w:tcPr>
          <w:p w14:paraId="4BBA9B69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Ch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a toàn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mã ngu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giao di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SPA 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dùng (Storefront) và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 đi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khi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tr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(Admin Dashboard, Staff Dashboard).</w:t>
            </w:r>
          </w:p>
        </w:tc>
      </w:tr>
      <w:tr w:rsidR="0046639D" w14:paraId="31098FBF" w14:textId="77777777">
        <w:trPr>
          <w:jc w:val="center"/>
        </w:trPr>
        <w:tc>
          <w:tcPr>
            <w:tcW w:w="2160" w:type="dxa"/>
            <w:shd w:val="clear" w:color="auto" w:fill="F8FAFC"/>
          </w:tcPr>
          <w:p w14:paraId="10973561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backend/prisma/</w:t>
            </w:r>
          </w:p>
        </w:tc>
        <w:tc>
          <w:tcPr>
            <w:tcW w:w="2592" w:type="dxa"/>
            <w:shd w:val="clear" w:color="auto" w:fill="F8FAFC"/>
          </w:tcPr>
          <w:p w14:paraId="13E78104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 xml:space="preserve">PostgreSQL, Prisma ORM </w:t>
            </w:r>
            <w:r>
              <w:rPr>
                <w:sz w:val="19"/>
              </w:rPr>
              <w:t>Schema</w:t>
            </w:r>
          </w:p>
        </w:tc>
        <w:tc>
          <w:tcPr>
            <w:tcW w:w="4608" w:type="dxa"/>
            <w:shd w:val="clear" w:color="auto" w:fill="F8FAFC"/>
          </w:tcPr>
          <w:p w14:paraId="334D2177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Ch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a file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nghĩa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đ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 xml:space="preserve"> CSDL (`schema.prisma`), các file migration và k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n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p 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m</w:t>
            </w:r>
            <w:r>
              <w:rPr>
                <w:sz w:val="19"/>
              </w:rPr>
              <w:t>ẫ</w:t>
            </w:r>
            <w:r>
              <w:rPr>
                <w:sz w:val="19"/>
              </w:rPr>
              <w:t>u (`mockData.ts`).</w:t>
            </w:r>
          </w:p>
        </w:tc>
      </w:tr>
      <w:tr w:rsidR="0046639D" w14:paraId="7F3705E9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56DC7118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docs/</w:t>
            </w:r>
          </w:p>
        </w:tc>
        <w:tc>
          <w:tcPr>
            <w:tcW w:w="2592" w:type="dxa"/>
            <w:shd w:val="clear" w:color="auto" w:fill="FFFFFF"/>
          </w:tcPr>
          <w:p w14:paraId="61EB9656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Word DOCX, Markdown, Diagram Assets</w:t>
            </w:r>
          </w:p>
        </w:tc>
        <w:tc>
          <w:tcPr>
            <w:tcW w:w="4608" w:type="dxa"/>
            <w:shd w:val="clear" w:color="auto" w:fill="FFFFFF"/>
          </w:tcPr>
          <w:p w14:paraId="25F33B4F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Ch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a tài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phân tích thi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, mô hình l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p (04),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th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ch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 xml:space="preserve">c năng (05), screen </w:t>
            </w:r>
            <w:r>
              <w:rPr>
                <w:sz w:val="19"/>
              </w:rPr>
              <w:t>flow &amp; CSDL (06), sơ đ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 xml:space="preserve"> ki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n trúc và 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ch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p UI.</w:t>
            </w:r>
          </w:p>
        </w:tc>
      </w:tr>
      <w:tr w:rsidR="0046639D" w14:paraId="7568BC08" w14:textId="77777777">
        <w:trPr>
          <w:jc w:val="center"/>
        </w:trPr>
        <w:tc>
          <w:tcPr>
            <w:tcW w:w="2160" w:type="dxa"/>
            <w:shd w:val="clear" w:color="auto" w:fill="F8FAFC"/>
          </w:tcPr>
          <w:p w14:paraId="7CEAAF08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scripts/ &amp; root</w:t>
            </w:r>
          </w:p>
        </w:tc>
        <w:tc>
          <w:tcPr>
            <w:tcW w:w="2592" w:type="dxa"/>
            <w:shd w:val="clear" w:color="auto" w:fill="F8FAFC"/>
          </w:tcPr>
          <w:p w14:paraId="5249BB9E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Shell / PowerShell / Docker</w:t>
            </w:r>
          </w:p>
        </w:tc>
        <w:tc>
          <w:tcPr>
            <w:tcW w:w="4608" w:type="dxa"/>
            <w:shd w:val="clear" w:color="auto" w:fill="F8FAFC"/>
          </w:tcPr>
          <w:p w14:paraId="71AF8406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Ch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a k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kh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>i ch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y m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ch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m `start_all.bat`, file 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u hình bi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môi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`.env.example`, tài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`README.md`.</w:t>
            </w:r>
          </w:p>
        </w:tc>
      </w:tr>
    </w:tbl>
    <w:p w14:paraId="4E0287CD" w14:textId="77777777" w:rsidR="0046639D" w:rsidRDefault="004901F6">
      <w:r>
        <w:rPr>
          <w:b/>
        </w:rPr>
        <w:lastRenderedPageBreak/>
        <w:t>Minh ch</w:t>
      </w:r>
      <w:r>
        <w:rPr>
          <w:b/>
        </w:rPr>
        <w:t>ứ</w:t>
      </w:r>
      <w:r>
        <w:rPr>
          <w:b/>
        </w:rPr>
        <w:t>ng mã ngu</w:t>
      </w:r>
      <w:r>
        <w:rPr>
          <w:b/>
        </w:rPr>
        <w:t>ồ</w:t>
      </w:r>
      <w:r>
        <w:rPr>
          <w:b/>
        </w:rPr>
        <w:t xml:space="preserve">n: </w:t>
      </w:r>
      <w:r>
        <w:t>Cây thư m</w:t>
      </w:r>
      <w:r>
        <w:t>ụ</w:t>
      </w:r>
      <w:r>
        <w:t>c t</w:t>
      </w:r>
      <w:r>
        <w:t>ổ</w:t>
      </w:r>
      <w:r>
        <w:t xml:space="preserve"> ch</w:t>
      </w:r>
      <w:r>
        <w:t>ứ</w:t>
      </w:r>
      <w:r>
        <w:t>c h</w:t>
      </w:r>
      <w:r>
        <w:t>oàn ch</w:t>
      </w:r>
      <w:r>
        <w:t>ỉ</w:t>
      </w:r>
      <w:r>
        <w:t>nh t</w:t>
      </w:r>
      <w:r>
        <w:t>ạ</w:t>
      </w:r>
      <w:r>
        <w:t>i `backend/src/routes/` phân tách rõ: `authRoutes.ts`, `productRoutes.ts`, `orderRoutes.ts`, `cartRoutes.ts`, `categoryRoutes.ts`, `aiRoutes.ts`, `paymentRoutes.ts`, `settingsRoutes.ts`.</w:t>
      </w:r>
    </w:p>
    <w:p w14:paraId="522097EB" w14:textId="77777777" w:rsidR="0046639D" w:rsidRDefault="004901F6">
      <w:pPr>
        <w:keepNext/>
        <w:spacing w:before="280" w:after="120"/>
      </w:pPr>
      <w:r>
        <w:rPr>
          <w:b/>
          <w:color w:val="1E40AF"/>
          <w:sz w:val="28"/>
        </w:rPr>
        <w:t>2. Xây d</w:t>
      </w:r>
      <w:r>
        <w:rPr>
          <w:b/>
          <w:color w:val="1E40AF"/>
          <w:sz w:val="28"/>
        </w:rPr>
        <w:t>ự</w:t>
      </w:r>
      <w:r>
        <w:rPr>
          <w:b/>
          <w:color w:val="1E40AF"/>
          <w:sz w:val="28"/>
        </w:rPr>
        <w:t>ng ch</w:t>
      </w:r>
      <w:r>
        <w:rPr>
          <w:b/>
          <w:color w:val="1E40AF"/>
          <w:sz w:val="28"/>
        </w:rPr>
        <w:t>ứ</w:t>
      </w:r>
      <w:r>
        <w:rPr>
          <w:b/>
          <w:color w:val="1E40AF"/>
          <w:sz w:val="28"/>
        </w:rPr>
        <w:t>c năng đăng nh</w:t>
      </w:r>
      <w:r>
        <w:rPr>
          <w:b/>
          <w:color w:val="1E40AF"/>
          <w:sz w:val="28"/>
        </w:rPr>
        <w:t>ậ</w:t>
      </w:r>
      <w:r>
        <w:rPr>
          <w:b/>
          <w:color w:val="1E40AF"/>
          <w:sz w:val="28"/>
        </w:rPr>
        <w:t>p và phân quy</w:t>
      </w:r>
      <w:r>
        <w:rPr>
          <w:b/>
          <w:color w:val="1E40AF"/>
          <w:sz w:val="28"/>
        </w:rPr>
        <w:t>ề</w:t>
      </w:r>
      <w:r>
        <w:rPr>
          <w:b/>
          <w:color w:val="1E40AF"/>
          <w:sz w:val="28"/>
        </w:rPr>
        <w:t>n</w:t>
      </w:r>
    </w:p>
    <w:p w14:paraId="4770E10C" w14:textId="77777777" w:rsidR="0046639D" w:rsidRDefault="004901F6">
      <w:r>
        <w:t xml:space="preserve">Yêu </w:t>
      </w:r>
      <w:r>
        <w:t>c</w:t>
      </w:r>
      <w:r>
        <w:t>ầ</w:t>
      </w:r>
      <w:r>
        <w:t>u: Có xác th</w:t>
      </w:r>
      <w:r>
        <w:t>ự</w:t>
      </w:r>
      <w:r>
        <w:t>c ngư</w:t>
      </w:r>
      <w:r>
        <w:t>ờ</w:t>
      </w:r>
      <w:r>
        <w:t>i dùng, phân quy</w:t>
      </w:r>
      <w:r>
        <w:t>ề</w:t>
      </w:r>
      <w:r>
        <w:t>n vai trò và b</w:t>
      </w:r>
      <w:r>
        <w:t>ả</w:t>
      </w:r>
      <w:r>
        <w:t>o v</w:t>
      </w:r>
      <w:r>
        <w:t>ệ</w:t>
      </w:r>
      <w:r>
        <w:t xml:space="preserve"> các ch</w:t>
      </w:r>
      <w:r>
        <w:t>ứ</w:t>
      </w:r>
      <w:r>
        <w:t>c năng quan tr</w:t>
      </w:r>
      <w:r>
        <w:t>ọ</w:t>
      </w:r>
      <w:r>
        <w:t>ng.</w:t>
      </w:r>
      <w:r>
        <w:br/>
        <w:t>Hi</w:t>
      </w:r>
      <w:r>
        <w:t>ệ</w:t>
      </w:r>
      <w:r>
        <w:t>n tr</w:t>
      </w:r>
      <w:r>
        <w:t>ạ</w:t>
      </w:r>
      <w:r>
        <w:t>ng tri</w:t>
      </w:r>
      <w:r>
        <w:t>ể</w:t>
      </w:r>
      <w:r>
        <w:t>n khai: H</w:t>
      </w:r>
      <w:r>
        <w:t>ệ</w:t>
      </w:r>
      <w:r>
        <w:t xml:space="preserve"> th</w:t>
      </w:r>
      <w:r>
        <w:t>ố</w:t>
      </w:r>
      <w:r>
        <w:t>ng thi</w:t>
      </w:r>
      <w:r>
        <w:t>ế</w:t>
      </w:r>
      <w:r>
        <w:t>t l</w:t>
      </w:r>
      <w:r>
        <w:t>ậ</w:t>
      </w:r>
      <w:r>
        <w:t>p quy trình b</w:t>
      </w:r>
      <w:r>
        <w:t>ả</w:t>
      </w:r>
      <w:r>
        <w:t>o m</w:t>
      </w:r>
      <w:r>
        <w:t>ậ</w:t>
      </w:r>
      <w:r>
        <w:t>t 2 l</w:t>
      </w:r>
      <w:r>
        <w:t>ớ</w:t>
      </w:r>
      <w:r>
        <w:t>p hoàn ch</w:t>
      </w:r>
      <w:r>
        <w:t>ỉ</w:t>
      </w:r>
      <w:r>
        <w:t>nh:</w:t>
      </w:r>
    </w:p>
    <w:p w14:paraId="5076588F" w14:textId="77777777" w:rsidR="0046639D" w:rsidRDefault="004901F6">
      <w:r>
        <w:t>• Cơ ch</w:t>
      </w:r>
      <w:r>
        <w:t>ế</w:t>
      </w:r>
      <w:r>
        <w:t xml:space="preserve"> xác th</w:t>
      </w:r>
      <w:r>
        <w:t>ự</w:t>
      </w:r>
      <w:r>
        <w:t>c (Authentication): Ngư</w:t>
      </w:r>
      <w:r>
        <w:t>ờ</w:t>
      </w:r>
      <w:r>
        <w:t>i dùng đăng ký tài kho</w:t>
      </w:r>
      <w:r>
        <w:t>ả</w:t>
      </w:r>
      <w:r>
        <w:t>n đư</w:t>
      </w:r>
      <w:r>
        <w:t>ợ</w:t>
      </w:r>
      <w:r>
        <w:t>c mã hóa m</w:t>
      </w:r>
      <w:r>
        <w:t>ậ</w:t>
      </w:r>
      <w:r>
        <w:t>t kh</w:t>
      </w:r>
      <w:r>
        <w:t>ẩ</w:t>
      </w:r>
      <w:r>
        <w:t xml:space="preserve">u an toàn </w:t>
      </w:r>
      <w:r>
        <w:t>b</w:t>
      </w:r>
      <w:r>
        <w:t>ằ</w:t>
      </w:r>
      <w:r>
        <w:t>ng Bcrypt (Salt rounds = 10). Khi đăng nh</w:t>
      </w:r>
      <w:r>
        <w:t>ậ</w:t>
      </w:r>
      <w:r>
        <w:t>p thành công, h</w:t>
      </w:r>
      <w:r>
        <w:t>ệ</w:t>
      </w:r>
      <w:r>
        <w:t xml:space="preserve"> th</w:t>
      </w:r>
      <w:r>
        <w:t>ố</w:t>
      </w:r>
      <w:r>
        <w:t>ng c</w:t>
      </w:r>
      <w:r>
        <w:t>ấ</w:t>
      </w:r>
      <w:r>
        <w:t>p phát c</w:t>
      </w:r>
      <w:r>
        <w:t>ặ</w:t>
      </w:r>
      <w:r>
        <w:t>p token: Access Token (JWT th</w:t>
      </w:r>
      <w:r>
        <w:t>ờ</w:t>
      </w:r>
      <w:r>
        <w:t>i h</w:t>
      </w:r>
      <w:r>
        <w:t>ạ</w:t>
      </w:r>
      <w:r>
        <w:t>n 15 phút) dùng đ</w:t>
      </w:r>
      <w:r>
        <w:t>ể</w:t>
      </w:r>
      <w:r>
        <w:t xml:space="preserve"> xác th</w:t>
      </w:r>
      <w:r>
        <w:t>ự</w:t>
      </w:r>
      <w:r>
        <w:t>c request qua Header `Authorization: Bearer &lt;token&gt;` và Refresh Token (th</w:t>
      </w:r>
      <w:r>
        <w:t>ờ</w:t>
      </w:r>
      <w:r>
        <w:t>i h</w:t>
      </w:r>
      <w:r>
        <w:t>ạ</w:t>
      </w:r>
      <w:r>
        <w:t>n 7 ngày) đư</w:t>
      </w:r>
      <w:r>
        <w:t>ợ</w:t>
      </w:r>
      <w:r>
        <w:t>c băm lưu trong b</w:t>
      </w:r>
      <w:r>
        <w:t>ả</w:t>
      </w:r>
      <w:r>
        <w:t>ng `refre</w:t>
      </w:r>
      <w:r>
        <w:t>sh_tokens`. Cơ ch</w:t>
      </w:r>
      <w:r>
        <w:t>ế</w:t>
      </w:r>
      <w:r>
        <w:t xml:space="preserve"> Refresh Token Rotation đ</w:t>
      </w:r>
      <w:r>
        <w:t>ả</w:t>
      </w:r>
      <w:r>
        <w:t>m b</w:t>
      </w:r>
      <w:r>
        <w:t>ả</w:t>
      </w:r>
      <w:r>
        <w:t>o t</w:t>
      </w:r>
      <w:r>
        <w:t>ự</w:t>
      </w:r>
      <w:r>
        <w:t xml:space="preserve"> đ</w:t>
      </w:r>
      <w:r>
        <w:t>ộ</w:t>
      </w:r>
      <w:r>
        <w:t>ng thu h</w:t>
      </w:r>
      <w:r>
        <w:t>ồ</w:t>
      </w:r>
      <w:r>
        <w:t>i và c</w:t>
      </w:r>
      <w:r>
        <w:t>ấ</w:t>
      </w:r>
      <w:r>
        <w:t>p c</w:t>
      </w:r>
      <w:r>
        <w:t>ặ</w:t>
      </w:r>
      <w:r>
        <w:t>p token m</w:t>
      </w:r>
      <w:r>
        <w:t>ớ</w:t>
      </w:r>
      <w:r>
        <w:t>i khi h</w:t>
      </w:r>
      <w:r>
        <w:t>ế</w:t>
      </w:r>
      <w:r>
        <w:t>t h</w:t>
      </w:r>
      <w:r>
        <w:t>ạ</w:t>
      </w:r>
      <w:r>
        <w:t>n, ch</w:t>
      </w:r>
      <w:r>
        <w:t>ố</w:t>
      </w:r>
      <w:r>
        <w:t>ng t</w:t>
      </w:r>
      <w:r>
        <w:t>ấ</w:t>
      </w:r>
      <w:r>
        <w:t>n công phát l</w:t>
      </w:r>
      <w:r>
        <w:t>ạ</w:t>
      </w:r>
      <w:r>
        <w:t>i (Replay Attack).</w:t>
      </w:r>
      <w:r>
        <w:br/>
        <w:t>• Phân quy</w:t>
      </w:r>
      <w:r>
        <w:t>ề</w:t>
      </w:r>
      <w:r>
        <w:t>n theo vai trò (Role-Based Access Control - RBAC): H</w:t>
      </w:r>
      <w:r>
        <w:t>ệ</w:t>
      </w:r>
      <w:r>
        <w:t xml:space="preserve"> th</w:t>
      </w:r>
      <w:r>
        <w:t>ố</w:t>
      </w:r>
      <w:r>
        <w:t>ng phân c</w:t>
      </w:r>
      <w:r>
        <w:t>ấ</w:t>
      </w:r>
      <w:r>
        <w:t>p 3 vai trò rõ r</w:t>
      </w:r>
      <w:r>
        <w:t>ệ</w:t>
      </w:r>
      <w:r>
        <w:t>t:</w:t>
      </w:r>
      <w:r>
        <w:br/>
        <w:t xml:space="preserve">  1. CUSTOMER: Xe</w:t>
      </w:r>
      <w:r>
        <w:t>m danh m</w:t>
      </w:r>
      <w:r>
        <w:t>ụ</w:t>
      </w:r>
      <w:r>
        <w:t>c, qu</w:t>
      </w:r>
      <w:r>
        <w:t>ả</w:t>
      </w:r>
      <w:r>
        <w:t>n lý gi</w:t>
      </w:r>
      <w:r>
        <w:t>ỏ</w:t>
      </w:r>
      <w:r>
        <w:t xml:space="preserve"> hàng, đ</w:t>
      </w:r>
      <w:r>
        <w:t>ặ</w:t>
      </w:r>
      <w:r>
        <w:t>t hàng, thanh toán và chat v</w:t>
      </w:r>
      <w:r>
        <w:t>ớ</w:t>
      </w:r>
      <w:r>
        <w:t>i AI.</w:t>
      </w:r>
      <w:r>
        <w:br/>
        <w:t xml:space="preserve">  2. STAFF: Ti</w:t>
      </w:r>
      <w:r>
        <w:t>ế</w:t>
      </w:r>
      <w:r>
        <w:t>p nh</w:t>
      </w:r>
      <w:r>
        <w:t>ậ</w:t>
      </w:r>
      <w:r>
        <w:t>n và duy</w:t>
      </w:r>
      <w:r>
        <w:t>ệ</w:t>
      </w:r>
      <w:r>
        <w:t>t tr</w:t>
      </w:r>
      <w:r>
        <w:t>ạ</w:t>
      </w:r>
      <w:r>
        <w:t>ng thái đơn hàng, theo dõi t</w:t>
      </w:r>
      <w:r>
        <w:t>ồ</w:t>
      </w:r>
      <w:r>
        <w:t>n kho hàng hóa.</w:t>
      </w:r>
      <w:r>
        <w:br/>
        <w:t xml:space="preserve">  3. ADMIN: Toàn quy</w:t>
      </w:r>
      <w:r>
        <w:t>ề</w:t>
      </w:r>
      <w:r>
        <w:t>n qu</w:t>
      </w:r>
      <w:r>
        <w:t>ả</w:t>
      </w:r>
      <w:r>
        <w:t>n tr</w:t>
      </w:r>
      <w:r>
        <w:t>ị</w:t>
      </w:r>
      <w:r>
        <w:t>: CRUD s</w:t>
      </w:r>
      <w:r>
        <w:t>ả</w:t>
      </w:r>
      <w:r>
        <w:t>n ph</w:t>
      </w:r>
      <w:r>
        <w:t>ẩ</w:t>
      </w:r>
      <w:r>
        <w:t>m, danh m</w:t>
      </w:r>
      <w:r>
        <w:t>ụ</w:t>
      </w:r>
      <w:r>
        <w:t>c, qu</w:t>
      </w:r>
      <w:r>
        <w:t>ả</w:t>
      </w:r>
      <w:r>
        <w:t>n lý ngư</w:t>
      </w:r>
      <w:r>
        <w:t>ờ</w:t>
      </w:r>
      <w:r>
        <w:t>i dùng, xem báo cáo doanh thu và c</w:t>
      </w:r>
      <w:r>
        <w:t>ấ</w:t>
      </w:r>
      <w:r>
        <w:t>u hìn</w:t>
      </w:r>
      <w:r>
        <w:t>h mô hình AI.</w:t>
      </w:r>
      <w:r>
        <w:br/>
        <w:t>• B</w:t>
      </w:r>
      <w:r>
        <w:t>ả</w:t>
      </w:r>
      <w:r>
        <w:t>o v</w:t>
      </w:r>
      <w:r>
        <w:t>ệ</w:t>
      </w:r>
      <w:r>
        <w:t xml:space="preserve"> Endpoint: Middleware `authenticateToken` và `requireRole(['ADMIN', 'STAFF'])` ch</w:t>
      </w:r>
      <w:r>
        <w:t>ặ</w:t>
      </w:r>
      <w:r>
        <w:t>n tuy</w:t>
      </w:r>
      <w:r>
        <w:t>ệ</w:t>
      </w:r>
      <w:r>
        <w:t>t đ</w:t>
      </w:r>
      <w:r>
        <w:t>ố</w:t>
      </w:r>
      <w:r>
        <w:t>i các truy c</w:t>
      </w:r>
      <w:r>
        <w:t>ậ</w:t>
      </w:r>
      <w:r>
        <w:t>p trái phép, tr</w:t>
      </w:r>
      <w:r>
        <w:t>ả</w:t>
      </w:r>
      <w:r>
        <w:t xml:space="preserve"> v</w:t>
      </w:r>
      <w:r>
        <w:t>ề</w:t>
      </w:r>
      <w:r>
        <w:t xml:space="preserve"> mã l</w:t>
      </w:r>
      <w:r>
        <w:t>ỗ</w:t>
      </w:r>
      <w:r>
        <w:t>i HTTP 401 Unauthorized ho</w:t>
      </w:r>
      <w:r>
        <w:t>ặ</w:t>
      </w:r>
      <w:r>
        <w:t>c HTTP 403 Forbidden.</w:t>
      </w:r>
    </w:p>
    <w:p w14:paraId="67303F90" w14:textId="77777777" w:rsidR="0046639D" w:rsidRDefault="004901F6">
      <w:pPr>
        <w:spacing w:before="120" w:after="40"/>
        <w:jc w:val="center"/>
      </w:pPr>
      <w:r>
        <w:rPr>
          <w:noProof/>
        </w:rPr>
        <w:drawing>
          <wp:inline distT="0" distB="0" distL="0" distR="0" wp14:anchorId="68311885" wp14:editId="3E8685A0">
            <wp:extent cx="5669280" cy="2738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Đăng nhậ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35A71" w14:textId="77777777" w:rsidR="0046639D" w:rsidRDefault="004901F6">
      <w:pPr>
        <w:spacing w:after="160"/>
        <w:jc w:val="center"/>
      </w:pPr>
      <w:r>
        <w:rPr>
          <w:i/>
          <w:color w:val="475569"/>
          <w:sz w:val="19"/>
        </w:rPr>
        <w:t>Hình 1: Giao di</w:t>
      </w:r>
      <w:r>
        <w:rPr>
          <w:i/>
          <w:color w:val="475569"/>
          <w:sz w:val="19"/>
        </w:rPr>
        <w:t>ệ</w:t>
      </w:r>
      <w:r>
        <w:rPr>
          <w:i/>
          <w:color w:val="475569"/>
          <w:sz w:val="19"/>
        </w:rPr>
        <w:t>n Đăng nh</w:t>
      </w:r>
      <w:r>
        <w:rPr>
          <w:i/>
          <w:color w:val="475569"/>
          <w:sz w:val="19"/>
        </w:rPr>
        <w:t>ậ</w:t>
      </w:r>
      <w:r>
        <w:rPr>
          <w:i/>
          <w:color w:val="475569"/>
          <w:sz w:val="19"/>
        </w:rPr>
        <w:t>p và Xác th</w:t>
      </w:r>
      <w:r>
        <w:rPr>
          <w:i/>
          <w:color w:val="475569"/>
          <w:sz w:val="19"/>
        </w:rPr>
        <w:t>ự</w:t>
      </w:r>
      <w:r>
        <w:rPr>
          <w:i/>
          <w:color w:val="475569"/>
          <w:sz w:val="19"/>
        </w:rPr>
        <w:t>c ngư</w:t>
      </w:r>
      <w:r>
        <w:rPr>
          <w:i/>
          <w:color w:val="475569"/>
          <w:sz w:val="19"/>
        </w:rPr>
        <w:t>ờ</w:t>
      </w:r>
      <w:r>
        <w:rPr>
          <w:i/>
          <w:color w:val="475569"/>
          <w:sz w:val="19"/>
        </w:rPr>
        <w:t xml:space="preserve">i </w:t>
      </w:r>
      <w:r>
        <w:rPr>
          <w:i/>
          <w:color w:val="475569"/>
          <w:sz w:val="19"/>
        </w:rPr>
        <w:t>dùng</w:t>
      </w:r>
    </w:p>
    <w:p w14:paraId="38B186CE" w14:textId="77777777" w:rsidR="0046639D" w:rsidRDefault="004901F6">
      <w:pPr>
        <w:keepNext/>
        <w:spacing w:before="280" w:after="120"/>
      </w:pPr>
      <w:r>
        <w:rPr>
          <w:b/>
          <w:color w:val="1E40AF"/>
          <w:sz w:val="28"/>
        </w:rPr>
        <w:t>3. Hoàn thi</w:t>
      </w:r>
      <w:r>
        <w:rPr>
          <w:b/>
          <w:color w:val="1E40AF"/>
          <w:sz w:val="28"/>
        </w:rPr>
        <w:t>ệ</w:t>
      </w:r>
      <w:r>
        <w:rPr>
          <w:b/>
          <w:color w:val="1E40AF"/>
          <w:sz w:val="28"/>
        </w:rPr>
        <w:t>n CRUD nghi</w:t>
      </w:r>
      <w:r>
        <w:rPr>
          <w:b/>
          <w:color w:val="1E40AF"/>
          <w:sz w:val="28"/>
        </w:rPr>
        <w:t>ệ</w:t>
      </w:r>
      <w:r>
        <w:rPr>
          <w:b/>
          <w:color w:val="1E40AF"/>
          <w:sz w:val="28"/>
        </w:rPr>
        <w:t>p v</w:t>
      </w:r>
      <w:r>
        <w:rPr>
          <w:b/>
          <w:color w:val="1E40AF"/>
          <w:sz w:val="28"/>
        </w:rPr>
        <w:t>ụ</w:t>
      </w:r>
      <w:r>
        <w:rPr>
          <w:b/>
          <w:color w:val="1E40AF"/>
          <w:sz w:val="28"/>
        </w:rPr>
        <w:t xml:space="preserve"> chính</w:t>
      </w:r>
    </w:p>
    <w:p w14:paraId="0D8D59F1" w14:textId="77777777" w:rsidR="0046639D" w:rsidRDefault="004901F6">
      <w:r>
        <w:t>Yêu c</w:t>
      </w:r>
      <w:r>
        <w:t>ầ</w:t>
      </w:r>
      <w:r>
        <w:t>u: Các ch</w:t>
      </w:r>
      <w:r>
        <w:t>ứ</w:t>
      </w:r>
      <w:r>
        <w:t>c năng thêm, xem, s</w:t>
      </w:r>
      <w:r>
        <w:t>ử</w:t>
      </w:r>
      <w:r>
        <w:t>a, xóa d</w:t>
      </w:r>
      <w:r>
        <w:t>ữ</w:t>
      </w:r>
      <w:r>
        <w:t xml:space="preserve"> li</w:t>
      </w:r>
      <w:r>
        <w:t>ệ</w:t>
      </w:r>
      <w:r>
        <w:t>u chính ho</w:t>
      </w:r>
      <w:r>
        <w:t>ạ</w:t>
      </w:r>
      <w:r>
        <w:t>t đ</w:t>
      </w:r>
      <w:r>
        <w:t>ộ</w:t>
      </w:r>
      <w:r>
        <w:t>ng đúng.</w:t>
      </w:r>
      <w:r>
        <w:br/>
        <w:t>Hi</w:t>
      </w:r>
      <w:r>
        <w:t>ệ</w:t>
      </w:r>
      <w:r>
        <w:t>n tr</w:t>
      </w:r>
      <w:r>
        <w:t>ạ</w:t>
      </w:r>
      <w:r>
        <w:t>ng tri</w:t>
      </w:r>
      <w:r>
        <w:t>ể</w:t>
      </w:r>
      <w:r>
        <w:t>n khai: Toàn b</w:t>
      </w:r>
      <w:r>
        <w:t>ộ</w:t>
      </w:r>
      <w:r>
        <w:t xml:space="preserve"> 4 th</w:t>
      </w:r>
      <w:r>
        <w:t>ự</w:t>
      </w:r>
      <w:r>
        <w:t>c th</w:t>
      </w:r>
      <w:r>
        <w:t>ể</w:t>
      </w:r>
      <w:r>
        <w:t xml:space="preserve"> nghi</w:t>
      </w:r>
      <w:r>
        <w:t>ệ</w:t>
      </w:r>
      <w:r>
        <w:t>p v</w:t>
      </w:r>
      <w:r>
        <w:t>ụ</w:t>
      </w:r>
      <w:r>
        <w:t xml:space="preserve"> c</w:t>
      </w:r>
      <w:r>
        <w:t>ố</w:t>
      </w:r>
      <w:r>
        <w:t>t lõi đ</w:t>
      </w:r>
      <w:r>
        <w:t>ề</w:t>
      </w:r>
      <w:r>
        <w:t>u đư</w:t>
      </w:r>
      <w:r>
        <w:t>ợ</w:t>
      </w:r>
      <w:r>
        <w:t>c cài đ</w:t>
      </w:r>
      <w:r>
        <w:t>ặ</w:t>
      </w:r>
      <w:r>
        <w:t>t tr</w:t>
      </w:r>
      <w:r>
        <w:t>ọ</w:t>
      </w:r>
      <w:r>
        <w:t>n v</w:t>
      </w:r>
      <w:r>
        <w:t>ẹ</w:t>
      </w:r>
      <w:r>
        <w:t>n các thao tác CRUD:</w:t>
      </w:r>
    </w:p>
    <w:tbl>
      <w:tblPr>
        <w:tblW w:w="0" w:type="auto"/>
        <w:jc w:val="center"/>
        <w:tblBorders>
          <w:top w:val="single" w:sz="4" w:space="0" w:color="CBD5E1"/>
          <w:bottom w:val="single" w:sz="6" w:space="0" w:color="94A3B8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1728"/>
        <w:gridCol w:w="1872"/>
        <w:gridCol w:w="1872"/>
        <w:gridCol w:w="2016"/>
        <w:gridCol w:w="1872"/>
      </w:tblGrid>
      <w:tr w:rsidR="0046639D" w14:paraId="18990152" w14:textId="77777777">
        <w:trPr>
          <w:jc w:val="center"/>
        </w:trPr>
        <w:tc>
          <w:tcPr>
            <w:tcW w:w="1728" w:type="dxa"/>
            <w:shd w:val="clear" w:color="auto" w:fill="1E40AF"/>
          </w:tcPr>
          <w:p w14:paraId="02C02282" w14:textId="77777777" w:rsidR="0046639D" w:rsidRDefault="004901F6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Th</w:t>
            </w:r>
            <w:r>
              <w:rPr>
                <w:b/>
                <w:color w:val="FFFFFF"/>
                <w:sz w:val="20"/>
              </w:rPr>
              <w:t>ự</w:t>
            </w:r>
            <w:r>
              <w:rPr>
                <w:b/>
                <w:color w:val="FFFFFF"/>
                <w:sz w:val="20"/>
              </w:rPr>
              <w:t>c th</w:t>
            </w:r>
            <w:r>
              <w:rPr>
                <w:b/>
                <w:color w:val="FFFFFF"/>
                <w:sz w:val="20"/>
              </w:rPr>
              <w:t>ể</w:t>
            </w:r>
          </w:p>
        </w:tc>
        <w:tc>
          <w:tcPr>
            <w:tcW w:w="1872" w:type="dxa"/>
            <w:shd w:val="clear" w:color="auto" w:fill="1E40AF"/>
          </w:tcPr>
          <w:p w14:paraId="1FF8924C" w14:textId="77777777" w:rsidR="0046639D" w:rsidRDefault="004901F6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Create (Thêm)</w:t>
            </w:r>
          </w:p>
        </w:tc>
        <w:tc>
          <w:tcPr>
            <w:tcW w:w="1872" w:type="dxa"/>
            <w:shd w:val="clear" w:color="auto" w:fill="1E40AF"/>
          </w:tcPr>
          <w:p w14:paraId="1E112283" w14:textId="77777777" w:rsidR="0046639D" w:rsidRDefault="004901F6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Read (Xem)</w:t>
            </w:r>
          </w:p>
        </w:tc>
        <w:tc>
          <w:tcPr>
            <w:tcW w:w="2016" w:type="dxa"/>
            <w:shd w:val="clear" w:color="auto" w:fill="1E40AF"/>
          </w:tcPr>
          <w:p w14:paraId="1265CF37" w14:textId="77777777" w:rsidR="0046639D" w:rsidRDefault="004901F6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Upda</w:t>
            </w:r>
            <w:r>
              <w:rPr>
                <w:b/>
                <w:color w:val="FFFFFF"/>
                <w:sz w:val="20"/>
              </w:rPr>
              <w:t>te (S</w:t>
            </w:r>
            <w:r>
              <w:rPr>
                <w:b/>
                <w:color w:val="FFFFFF"/>
                <w:sz w:val="20"/>
              </w:rPr>
              <w:t>ử</w:t>
            </w:r>
            <w:r>
              <w:rPr>
                <w:b/>
                <w:color w:val="FFFFFF"/>
                <w:sz w:val="20"/>
              </w:rPr>
              <w:t>a)</w:t>
            </w:r>
          </w:p>
        </w:tc>
        <w:tc>
          <w:tcPr>
            <w:tcW w:w="1872" w:type="dxa"/>
            <w:shd w:val="clear" w:color="auto" w:fill="1E40AF"/>
          </w:tcPr>
          <w:p w14:paraId="66CB195D" w14:textId="77777777" w:rsidR="0046639D" w:rsidRDefault="004901F6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Delete (Xóa)</w:t>
            </w:r>
          </w:p>
        </w:tc>
      </w:tr>
      <w:tr w:rsidR="0046639D" w14:paraId="0B4A4D63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40D455EB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S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ph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 (Product)</w:t>
            </w:r>
          </w:p>
        </w:tc>
        <w:tc>
          <w:tcPr>
            <w:tcW w:w="1872" w:type="dxa"/>
            <w:shd w:val="clear" w:color="auto" w:fill="F8FAFC"/>
          </w:tcPr>
          <w:p w14:paraId="2CF0FBE1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POST /api/products</w:t>
            </w:r>
            <w:r>
              <w:rPr>
                <w:sz w:val="19"/>
              </w:rPr>
              <w:br/>
              <w:t>Thêm m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 xml:space="preserve">i kèm </w:t>
            </w:r>
            <w:r>
              <w:rPr>
                <w:sz w:val="19"/>
              </w:rPr>
              <w:lastRenderedPageBreak/>
              <w:t xml:space="preserve">upload 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nh, gán danh 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c, AI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mô t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.</w:t>
            </w:r>
          </w:p>
        </w:tc>
        <w:tc>
          <w:tcPr>
            <w:tcW w:w="1872" w:type="dxa"/>
            <w:shd w:val="clear" w:color="auto" w:fill="F8FAFC"/>
          </w:tcPr>
          <w:p w14:paraId="33FBA29B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lastRenderedPageBreak/>
              <w:t>GET /api/products</w:t>
            </w:r>
            <w:r>
              <w:rPr>
                <w:sz w:val="19"/>
              </w:rPr>
              <w:br/>
              <w:t xml:space="preserve">Xem danh sách phân </w:t>
            </w:r>
            <w:r>
              <w:rPr>
                <w:sz w:val="19"/>
              </w:rPr>
              <w:lastRenderedPageBreak/>
              <w:t>trang, chi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>ng s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ph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m.</w:t>
            </w:r>
          </w:p>
        </w:tc>
        <w:tc>
          <w:tcPr>
            <w:tcW w:w="2016" w:type="dxa"/>
            <w:shd w:val="clear" w:color="auto" w:fill="F8FAFC"/>
          </w:tcPr>
          <w:p w14:paraId="5799F32B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lastRenderedPageBreak/>
              <w:t>PUT /api/products/:id</w:t>
            </w:r>
            <w:r>
              <w:rPr>
                <w:sz w:val="19"/>
              </w:rPr>
              <w:br/>
              <w:t>C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tên, giá,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lastRenderedPageBreak/>
              <w:t>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 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kho, tr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 xml:space="preserve">ng </w:t>
            </w:r>
            <w:r>
              <w:rPr>
                <w:sz w:val="19"/>
              </w:rPr>
              <w:t>thái.</w:t>
            </w:r>
          </w:p>
        </w:tc>
        <w:tc>
          <w:tcPr>
            <w:tcW w:w="1872" w:type="dxa"/>
            <w:shd w:val="clear" w:color="auto" w:fill="F8FAFC"/>
          </w:tcPr>
          <w:p w14:paraId="481290D0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lastRenderedPageBreak/>
              <w:t>DELETE /api/products/:id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lastRenderedPageBreak/>
              <w:t>Xóa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 xml:space="preserve">c 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n s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ph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 kh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>i storefront.</w:t>
            </w:r>
          </w:p>
        </w:tc>
      </w:tr>
      <w:tr w:rsidR="0046639D" w14:paraId="2C4FBEC7" w14:textId="77777777">
        <w:trPr>
          <w:jc w:val="center"/>
        </w:trPr>
        <w:tc>
          <w:tcPr>
            <w:tcW w:w="1728" w:type="dxa"/>
            <w:shd w:val="clear" w:color="auto" w:fill="FFFFFF"/>
          </w:tcPr>
          <w:p w14:paraId="3C878FEE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lastRenderedPageBreak/>
              <w:t>Danh 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(Category)</w:t>
            </w:r>
          </w:p>
        </w:tc>
        <w:tc>
          <w:tcPr>
            <w:tcW w:w="1872" w:type="dxa"/>
            <w:shd w:val="clear" w:color="auto" w:fill="FFFFFF"/>
          </w:tcPr>
          <w:p w14:paraId="37A96372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POST /api/categories</w:t>
            </w:r>
            <w:r>
              <w:rPr>
                <w:sz w:val="19"/>
              </w:rPr>
              <w:br/>
              <w:t>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danh 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m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kèm icon, slug.</w:t>
            </w:r>
          </w:p>
        </w:tc>
        <w:tc>
          <w:tcPr>
            <w:tcW w:w="1872" w:type="dxa"/>
            <w:shd w:val="clear" w:color="auto" w:fill="FFFFFF"/>
          </w:tcPr>
          <w:p w14:paraId="7858D8EA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GET /api/categories</w:t>
            </w:r>
            <w:r>
              <w:rPr>
                <w:sz w:val="19"/>
              </w:rPr>
              <w:br/>
              <w:t>L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y cây danh 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phân 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p.</w:t>
            </w:r>
          </w:p>
        </w:tc>
        <w:tc>
          <w:tcPr>
            <w:tcW w:w="2016" w:type="dxa"/>
            <w:shd w:val="clear" w:color="auto" w:fill="FFFFFF"/>
          </w:tcPr>
          <w:p w14:paraId="0386744F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PUT /api/categories/:id</w:t>
            </w:r>
            <w:r>
              <w:rPr>
                <w:sz w:val="19"/>
              </w:rPr>
              <w:br/>
              <w:t>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a tên, mô t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danh 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c.</w:t>
            </w:r>
          </w:p>
        </w:tc>
        <w:tc>
          <w:tcPr>
            <w:tcW w:w="1872" w:type="dxa"/>
            <w:shd w:val="clear" w:color="auto" w:fill="FFFFFF"/>
          </w:tcPr>
          <w:p w14:paraId="5828B25F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DELETE /api/cate</w:t>
            </w:r>
            <w:r>
              <w:rPr>
                <w:sz w:val="19"/>
              </w:rPr>
              <w:t>gories/:id</w:t>
            </w:r>
            <w:r>
              <w:rPr>
                <w:sz w:val="19"/>
              </w:rPr>
              <w:br/>
              <w:t>Xóa danh 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(n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không còn s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ph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m).</w:t>
            </w:r>
          </w:p>
        </w:tc>
      </w:tr>
      <w:tr w:rsidR="0046639D" w14:paraId="59F9ED88" w14:textId="77777777">
        <w:trPr>
          <w:jc w:val="center"/>
        </w:trPr>
        <w:tc>
          <w:tcPr>
            <w:tcW w:w="1728" w:type="dxa"/>
            <w:shd w:val="clear" w:color="auto" w:fill="F8FAFC"/>
          </w:tcPr>
          <w:p w14:paraId="0A56B116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Gi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 xml:space="preserve"> hàng (Cart)</w:t>
            </w:r>
          </w:p>
        </w:tc>
        <w:tc>
          <w:tcPr>
            <w:tcW w:w="1872" w:type="dxa"/>
            <w:shd w:val="clear" w:color="auto" w:fill="F8FAFC"/>
          </w:tcPr>
          <w:p w14:paraId="3AD455D6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POST /api/cart/items</w:t>
            </w:r>
            <w:r>
              <w:rPr>
                <w:sz w:val="19"/>
              </w:rPr>
              <w:br/>
              <w:t>Thêm s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ph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 vào gi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>, c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d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ng.</w:t>
            </w:r>
          </w:p>
        </w:tc>
        <w:tc>
          <w:tcPr>
            <w:tcW w:w="1872" w:type="dxa"/>
            <w:shd w:val="clear" w:color="auto" w:fill="F8FAFC"/>
          </w:tcPr>
          <w:p w14:paraId="7EEDB919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GET /api/cart</w:t>
            </w:r>
            <w:r>
              <w:rPr>
                <w:sz w:val="19"/>
              </w:rPr>
              <w:br/>
              <w:t>Xem chi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m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t hàng và t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ti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m tính.</w:t>
            </w:r>
          </w:p>
        </w:tc>
        <w:tc>
          <w:tcPr>
            <w:tcW w:w="2016" w:type="dxa"/>
            <w:shd w:val="clear" w:color="auto" w:fill="F8FAFC"/>
          </w:tcPr>
          <w:p w14:paraId="00E2E36E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PUT /api/cart/items/:id</w:t>
            </w:r>
            <w:r>
              <w:rPr>
                <w:sz w:val="19"/>
              </w:rPr>
              <w:br/>
              <w:t>C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 m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t hàng trong gi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>.</w:t>
            </w:r>
          </w:p>
        </w:tc>
        <w:tc>
          <w:tcPr>
            <w:tcW w:w="1872" w:type="dxa"/>
            <w:shd w:val="clear" w:color="auto" w:fill="F8FAFC"/>
          </w:tcPr>
          <w:p w14:paraId="1B3BA371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DELETE /api/cart/items/:id</w:t>
            </w:r>
            <w:r>
              <w:rPr>
                <w:sz w:val="19"/>
              </w:rPr>
              <w:br/>
              <w:t>Xóa s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ph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d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 s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ch gi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 xml:space="preserve"> hàng.</w:t>
            </w:r>
          </w:p>
        </w:tc>
      </w:tr>
      <w:tr w:rsidR="0046639D" w14:paraId="5865A93C" w14:textId="77777777">
        <w:trPr>
          <w:jc w:val="center"/>
        </w:trPr>
        <w:tc>
          <w:tcPr>
            <w:tcW w:w="1728" w:type="dxa"/>
            <w:shd w:val="clear" w:color="auto" w:fill="FFFFFF"/>
          </w:tcPr>
          <w:p w14:paraId="641A6AAF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Đơn hàng (Order)</w:t>
            </w:r>
          </w:p>
        </w:tc>
        <w:tc>
          <w:tcPr>
            <w:tcW w:w="1872" w:type="dxa"/>
            <w:shd w:val="clear" w:color="auto" w:fill="FFFFFF"/>
          </w:tcPr>
          <w:p w14:paraId="647BAFDC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POST /api/orders</w:t>
            </w:r>
            <w:r>
              <w:rPr>
                <w:sz w:val="19"/>
              </w:rPr>
              <w:br/>
              <w:t>Kh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>i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đơn hàng, tr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kho,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giao d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thanh toán.</w:t>
            </w:r>
          </w:p>
        </w:tc>
        <w:tc>
          <w:tcPr>
            <w:tcW w:w="1872" w:type="dxa"/>
            <w:shd w:val="clear" w:color="auto" w:fill="FFFFFF"/>
          </w:tcPr>
          <w:p w14:paraId="78168786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GET /api/orders, /api/orders/:id</w:t>
            </w:r>
            <w:r>
              <w:rPr>
                <w:sz w:val="19"/>
              </w:rPr>
              <w:br/>
              <w:t>Xem l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đơn, xem chi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hóa đơn.</w:t>
            </w:r>
          </w:p>
        </w:tc>
        <w:tc>
          <w:tcPr>
            <w:tcW w:w="2016" w:type="dxa"/>
            <w:shd w:val="clear" w:color="auto" w:fill="FFFFFF"/>
          </w:tcPr>
          <w:p w14:paraId="135A2282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 xml:space="preserve">PATCH </w:t>
            </w:r>
            <w:r>
              <w:rPr>
                <w:sz w:val="19"/>
              </w:rPr>
              <w:t>/api/orders/:id/status</w:t>
            </w:r>
            <w:r>
              <w:rPr>
                <w:sz w:val="19"/>
              </w:rPr>
              <w:br/>
              <w:t>Chuy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tr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thái: PENDING -&gt; CONFIRMED -&gt; SHIPPING -&gt; DELIVERED.</w:t>
            </w:r>
          </w:p>
        </w:tc>
        <w:tc>
          <w:tcPr>
            <w:tcW w:w="1872" w:type="dxa"/>
            <w:shd w:val="clear" w:color="auto" w:fill="FFFFFF"/>
          </w:tcPr>
          <w:p w14:paraId="03EA8E67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POST /api/orders/:id/cancel</w:t>
            </w:r>
            <w:r>
              <w:rPr>
                <w:sz w:val="19"/>
              </w:rPr>
              <w:br/>
              <w:t>H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y đơn hàng và hoàn tr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 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kho.</w:t>
            </w:r>
          </w:p>
        </w:tc>
      </w:tr>
    </w:tbl>
    <w:p w14:paraId="4F1A35E4" w14:textId="77777777" w:rsidR="0046639D" w:rsidRDefault="004901F6">
      <w:pPr>
        <w:spacing w:before="120" w:after="40"/>
        <w:jc w:val="center"/>
      </w:pPr>
      <w:r>
        <w:rPr>
          <w:noProof/>
        </w:rPr>
        <w:drawing>
          <wp:inline distT="0" distB="0" distL="0" distR="0" wp14:anchorId="49C126C3" wp14:editId="11F8E64D">
            <wp:extent cx="5669280" cy="27473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ục sản phẩ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5687" w14:textId="77777777" w:rsidR="0046639D" w:rsidRDefault="004901F6">
      <w:pPr>
        <w:spacing w:after="160"/>
        <w:jc w:val="center"/>
      </w:pPr>
      <w:r>
        <w:rPr>
          <w:i/>
          <w:color w:val="475569"/>
          <w:sz w:val="19"/>
        </w:rPr>
        <w:t>Hình 2: Giao di</w:t>
      </w:r>
      <w:r>
        <w:rPr>
          <w:i/>
          <w:color w:val="475569"/>
          <w:sz w:val="19"/>
        </w:rPr>
        <w:t>ệ</w:t>
      </w:r>
      <w:r>
        <w:rPr>
          <w:i/>
          <w:color w:val="475569"/>
          <w:sz w:val="19"/>
        </w:rPr>
        <w:t>n Qu</w:t>
      </w:r>
      <w:r>
        <w:rPr>
          <w:i/>
          <w:color w:val="475569"/>
          <w:sz w:val="19"/>
        </w:rPr>
        <w:t>ả</w:t>
      </w:r>
      <w:r>
        <w:rPr>
          <w:i/>
          <w:color w:val="475569"/>
          <w:sz w:val="19"/>
        </w:rPr>
        <w:t>n lý s</w:t>
      </w:r>
      <w:r>
        <w:rPr>
          <w:i/>
          <w:color w:val="475569"/>
          <w:sz w:val="19"/>
        </w:rPr>
        <w:t>ả</w:t>
      </w:r>
      <w:r>
        <w:rPr>
          <w:i/>
          <w:color w:val="475569"/>
          <w:sz w:val="19"/>
        </w:rPr>
        <w:t>n ph</w:t>
      </w:r>
      <w:r>
        <w:rPr>
          <w:i/>
          <w:color w:val="475569"/>
          <w:sz w:val="19"/>
        </w:rPr>
        <w:t>ẩ</w:t>
      </w:r>
      <w:r>
        <w:rPr>
          <w:i/>
          <w:color w:val="475569"/>
          <w:sz w:val="19"/>
        </w:rPr>
        <w:t>m (CRUD đ</w:t>
      </w:r>
      <w:r>
        <w:rPr>
          <w:i/>
          <w:color w:val="475569"/>
          <w:sz w:val="19"/>
        </w:rPr>
        <w:t>ầ</w:t>
      </w:r>
      <w:r>
        <w:rPr>
          <w:i/>
          <w:color w:val="475569"/>
          <w:sz w:val="19"/>
        </w:rPr>
        <w:t>y đ</w:t>
      </w:r>
      <w:r>
        <w:rPr>
          <w:i/>
          <w:color w:val="475569"/>
          <w:sz w:val="19"/>
        </w:rPr>
        <w:t>ủ</w:t>
      </w:r>
      <w:r>
        <w:rPr>
          <w:i/>
          <w:color w:val="475569"/>
          <w:sz w:val="19"/>
        </w:rPr>
        <w:t>)</w:t>
      </w:r>
    </w:p>
    <w:p w14:paraId="780E45B1" w14:textId="77777777" w:rsidR="0046639D" w:rsidRDefault="004901F6">
      <w:pPr>
        <w:keepNext/>
        <w:spacing w:before="280" w:after="120"/>
      </w:pPr>
      <w:r>
        <w:rPr>
          <w:b/>
          <w:color w:val="1E40AF"/>
          <w:sz w:val="28"/>
        </w:rPr>
        <w:t>4. Xây d</w:t>
      </w:r>
      <w:r>
        <w:rPr>
          <w:b/>
          <w:color w:val="1E40AF"/>
          <w:sz w:val="28"/>
        </w:rPr>
        <w:t>ự</w:t>
      </w:r>
      <w:r>
        <w:rPr>
          <w:b/>
          <w:color w:val="1E40AF"/>
          <w:sz w:val="28"/>
        </w:rPr>
        <w:t>ng ch</w:t>
      </w:r>
      <w:r>
        <w:rPr>
          <w:b/>
          <w:color w:val="1E40AF"/>
          <w:sz w:val="28"/>
        </w:rPr>
        <w:t>ứ</w:t>
      </w:r>
      <w:r>
        <w:rPr>
          <w:b/>
          <w:color w:val="1E40AF"/>
          <w:sz w:val="28"/>
        </w:rPr>
        <w:t>c năng tìm ki</w:t>
      </w:r>
      <w:r>
        <w:rPr>
          <w:b/>
          <w:color w:val="1E40AF"/>
          <w:sz w:val="28"/>
        </w:rPr>
        <w:t>ế</w:t>
      </w:r>
      <w:r>
        <w:rPr>
          <w:b/>
          <w:color w:val="1E40AF"/>
          <w:sz w:val="28"/>
        </w:rPr>
        <w:t>m và l</w:t>
      </w:r>
      <w:r>
        <w:rPr>
          <w:b/>
          <w:color w:val="1E40AF"/>
          <w:sz w:val="28"/>
        </w:rPr>
        <w:t>ọ</w:t>
      </w:r>
      <w:r>
        <w:rPr>
          <w:b/>
          <w:color w:val="1E40AF"/>
          <w:sz w:val="28"/>
        </w:rPr>
        <w:t>c</w:t>
      </w:r>
    </w:p>
    <w:p w14:paraId="56949089" w14:textId="77777777" w:rsidR="0046639D" w:rsidRDefault="004901F6">
      <w:r>
        <w:t>Yêu c</w:t>
      </w:r>
      <w:r>
        <w:t>ầ</w:t>
      </w:r>
      <w:r>
        <w:t>u: Cho phép tìm ki</w:t>
      </w:r>
      <w:r>
        <w:t>ế</w:t>
      </w:r>
      <w:r>
        <w:t>m, l</w:t>
      </w:r>
      <w:r>
        <w:t>ọ</w:t>
      </w:r>
      <w:r>
        <w:t>c, s</w:t>
      </w:r>
      <w:r>
        <w:t>ắ</w:t>
      </w:r>
      <w:r>
        <w:t>p x</w:t>
      </w:r>
      <w:r>
        <w:t>ế</w:t>
      </w:r>
      <w:r>
        <w:t>p d</w:t>
      </w:r>
      <w:r>
        <w:t>ữ</w:t>
      </w:r>
      <w:r>
        <w:t xml:space="preserve"> li</w:t>
      </w:r>
      <w:r>
        <w:t>ệ</w:t>
      </w:r>
      <w:r>
        <w:t>u theo tiêu chí phù h</w:t>
      </w:r>
      <w:r>
        <w:t>ợ</w:t>
      </w:r>
      <w:r>
        <w:t>p.</w:t>
      </w:r>
      <w:r>
        <w:br/>
        <w:t>Hi</w:t>
      </w:r>
      <w:r>
        <w:t>ệ</w:t>
      </w:r>
      <w:r>
        <w:t>n tr</w:t>
      </w:r>
      <w:r>
        <w:t>ạ</w:t>
      </w:r>
      <w:r>
        <w:t>ng tri</w:t>
      </w:r>
      <w:r>
        <w:t>ể</w:t>
      </w:r>
      <w:r>
        <w:t>n khai: Phân h</w:t>
      </w:r>
      <w:r>
        <w:t>ệ</w:t>
      </w:r>
      <w:r>
        <w:t xml:space="preserve"> Catalog t</w:t>
      </w:r>
      <w:r>
        <w:t>ạ</w:t>
      </w:r>
      <w:r>
        <w:t>i `frontend/src/components/CatalogView.tsx` và API `backend/src/routes/productRoutes.ts` cung c</w:t>
      </w:r>
      <w:r>
        <w:t>ấ</w:t>
      </w:r>
      <w:r>
        <w:t>p b</w:t>
      </w:r>
      <w:r>
        <w:t>ộ</w:t>
      </w:r>
      <w:r>
        <w:t xml:space="preserve"> l</w:t>
      </w:r>
      <w:r>
        <w:t>ọ</w:t>
      </w:r>
      <w:r>
        <w:t>c toàn di</w:t>
      </w:r>
      <w:r>
        <w:t>ệ</w:t>
      </w:r>
      <w:r>
        <w:t>n:</w:t>
      </w:r>
    </w:p>
    <w:p w14:paraId="1C79ADB7" w14:textId="77777777" w:rsidR="0046639D" w:rsidRDefault="004901F6">
      <w:r>
        <w:t>• Tìm ki</w:t>
      </w:r>
      <w:r>
        <w:t>ế</w:t>
      </w:r>
      <w:r>
        <w:t>m t</w:t>
      </w:r>
      <w:r>
        <w:t>ứ</w:t>
      </w:r>
      <w:r>
        <w:t>c thì (Live Se</w:t>
      </w:r>
      <w:r>
        <w:t>arch): Ngư</w:t>
      </w:r>
      <w:r>
        <w:t>ờ</w:t>
      </w:r>
      <w:r>
        <w:t>i dùng nh</w:t>
      </w:r>
      <w:r>
        <w:t>ậ</w:t>
      </w:r>
      <w:r>
        <w:t>p t</w:t>
      </w:r>
      <w:r>
        <w:t>ừ</w:t>
      </w:r>
      <w:r>
        <w:t xml:space="preserve"> khóa tìm ki</w:t>
      </w:r>
      <w:r>
        <w:t>ế</w:t>
      </w:r>
      <w:r>
        <w:t>m theo tên ho</w:t>
      </w:r>
      <w:r>
        <w:t>ặ</w:t>
      </w:r>
      <w:r>
        <w:t>c mô t</w:t>
      </w:r>
      <w:r>
        <w:t>ả</w:t>
      </w:r>
      <w:r>
        <w:t xml:space="preserve"> s</w:t>
      </w:r>
      <w:r>
        <w:t>ả</w:t>
      </w:r>
      <w:r>
        <w:t>n ph</w:t>
      </w:r>
      <w:r>
        <w:t>ẩ</w:t>
      </w:r>
      <w:r>
        <w:t>m; h</w:t>
      </w:r>
      <w:r>
        <w:t>ệ</w:t>
      </w:r>
      <w:r>
        <w:t xml:space="preserve"> th</w:t>
      </w:r>
      <w:r>
        <w:t>ố</w:t>
      </w:r>
      <w:r>
        <w:t>ng truy v</w:t>
      </w:r>
      <w:r>
        <w:t>ấ</w:t>
      </w:r>
      <w:r>
        <w:t>n không phân bi</w:t>
      </w:r>
      <w:r>
        <w:t>ệ</w:t>
      </w:r>
      <w:r>
        <w:t>t hoa thư</w:t>
      </w:r>
      <w:r>
        <w:t>ờ</w:t>
      </w:r>
      <w:r>
        <w:t>ng (Case-insensitive) và tr</w:t>
      </w:r>
      <w:r>
        <w:t>ả</w:t>
      </w:r>
      <w:r>
        <w:t xml:space="preserve"> v</w:t>
      </w:r>
      <w:r>
        <w:t>ề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nhanh chóng &lt; 50ms.</w:t>
      </w:r>
      <w:r>
        <w:br/>
        <w:t>• L</w:t>
      </w:r>
      <w:r>
        <w:t>ọ</w:t>
      </w:r>
      <w:r>
        <w:t>c đa tiêu chí (Multi-Facet Filtering):</w:t>
      </w:r>
      <w:r>
        <w:br/>
        <w:t xml:space="preserve">  - L</w:t>
      </w:r>
      <w:r>
        <w:t>ọ</w:t>
      </w:r>
      <w:r>
        <w:t>c theo Danh m</w:t>
      </w:r>
      <w:r>
        <w:t>ụ</w:t>
      </w:r>
      <w:r>
        <w:t>c s</w:t>
      </w:r>
      <w:r>
        <w:t>ả</w:t>
      </w:r>
      <w:r>
        <w:t>n ph</w:t>
      </w:r>
      <w:r>
        <w:t>ẩ</w:t>
      </w:r>
      <w:r>
        <w:t>m (Laptop, L</w:t>
      </w:r>
      <w:r>
        <w:t>inh ki</w:t>
      </w:r>
      <w:r>
        <w:t>ệ</w:t>
      </w:r>
      <w:r>
        <w:t>n PC, Màn hình, Bàn phím/Chu</w:t>
      </w:r>
      <w:r>
        <w:t>ộ</w:t>
      </w:r>
      <w:r>
        <w:t>t, Thi</w:t>
      </w:r>
      <w:r>
        <w:t>ế</w:t>
      </w:r>
      <w:r>
        <w:t>t b</w:t>
      </w:r>
      <w:r>
        <w:t>ị</w:t>
      </w:r>
      <w:r>
        <w:t xml:space="preserve"> m</w:t>
      </w:r>
      <w:r>
        <w:t>ạ</w:t>
      </w:r>
      <w:r>
        <w:t>ng).</w:t>
      </w:r>
      <w:r>
        <w:br/>
        <w:t xml:space="preserve">  - L</w:t>
      </w:r>
      <w:r>
        <w:t>ọ</w:t>
      </w:r>
      <w:r>
        <w:t>c theo Kho</w:t>
      </w:r>
      <w:r>
        <w:t>ả</w:t>
      </w:r>
      <w:r>
        <w:t>ng giá linh ho</w:t>
      </w:r>
      <w:r>
        <w:t>ạ</w:t>
      </w:r>
      <w:r>
        <w:t>t v</w:t>
      </w:r>
      <w:r>
        <w:t>ớ</w:t>
      </w:r>
      <w:r>
        <w:t>i thanh trư</w:t>
      </w:r>
      <w:r>
        <w:t>ợ</w:t>
      </w:r>
      <w:r>
        <w:t>t Slider (t</w:t>
      </w:r>
      <w:r>
        <w:t>ừ</w:t>
      </w:r>
      <w:r>
        <w:t xml:space="preserve"> 0 VNĐ đ</w:t>
      </w:r>
      <w:r>
        <w:t>ế</w:t>
      </w:r>
      <w:r>
        <w:t>n 100.000.000 VNĐ).</w:t>
      </w:r>
      <w:r>
        <w:br/>
      </w:r>
      <w:r>
        <w:lastRenderedPageBreak/>
        <w:t xml:space="preserve">  - L</w:t>
      </w:r>
      <w:r>
        <w:t>ọ</w:t>
      </w:r>
      <w:r>
        <w:t>c theo c</w:t>
      </w:r>
      <w:r>
        <w:t>ờ</w:t>
      </w:r>
      <w:r>
        <w:t xml:space="preserve"> đ</w:t>
      </w:r>
      <w:r>
        <w:t>ặ</w:t>
      </w:r>
      <w:r>
        <w:t>c bi</w:t>
      </w:r>
      <w:r>
        <w:t>ệ</w:t>
      </w:r>
      <w:r>
        <w:t>t: S</w:t>
      </w:r>
      <w:r>
        <w:t>ả</w:t>
      </w:r>
      <w:r>
        <w:t>n ph</w:t>
      </w:r>
      <w:r>
        <w:t>ẩ</w:t>
      </w:r>
      <w:r>
        <w:t>m m</w:t>
      </w:r>
      <w:r>
        <w:t>ớ</w:t>
      </w:r>
      <w:r>
        <w:t>i v</w:t>
      </w:r>
      <w:r>
        <w:t>ề</w:t>
      </w:r>
      <w:r>
        <w:t xml:space="preserve"> (`isNew`), S</w:t>
      </w:r>
      <w:r>
        <w:t>ả</w:t>
      </w:r>
      <w:r>
        <w:t>n ph</w:t>
      </w:r>
      <w:r>
        <w:t>ẩ</w:t>
      </w:r>
      <w:r>
        <w:t>m bán ch</w:t>
      </w:r>
      <w:r>
        <w:t>ạ</w:t>
      </w:r>
      <w:r>
        <w:t>y/n</w:t>
      </w:r>
      <w:r>
        <w:t>ổ</w:t>
      </w:r>
      <w:r>
        <w:t>i b</w:t>
      </w:r>
      <w:r>
        <w:t>ậ</w:t>
      </w:r>
      <w:r>
        <w:t>t (`isFeatured`).</w:t>
      </w:r>
      <w:r>
        <w:br/>
        <w:t>• S</w:t>
      </w:r>
      <w:r>
        <w:t>ắ</w:t>
      </w:r>
      <w:r>
        <w:t>p x</w:t>
      </w:r>
      <w:r>
        <w:t>ế</w:t>
      </w:r>
      <w:r>
        <w:t>p d</w:t>
      </w:r>
      <w:r>
        <w:t>ữ</w:t>
      </w:r>
      <w:r>
        <w:t xml:space="preserve"> li</w:t>
      </w:r>
      <w:r>
        <w:t>ệ</w:t>
      </w:r>
      <w:r>
        <w:t>u</w:t>
      </w:r>
      <w:r>
        <w:t xml:space="preserve"> (Sorting): H</w:t>
      </w:r>
      <w:r>
        <w:t>ỗ</w:t>
      </w:r>
      <w:r>
        <w:t xml:space="preserve"> tr</w:t>
      </w:r>
      <w:r>
        <w:t>ợ</w:t>
      </w:r>
      <w:r>
        <w:t xml:space="preserve"> s</w:t>
      </w:r>
      <w:r>
        <w:t>ắ</w:t>
      </w:r>
      <w:r>
        <w:t>p x</w:t>
      </w:r>
      <w:r>
        <w:t>ế</w:t>
      </w:r>
      <w:r>
        <w:t>p đa d</w:t>
      </w:r>
      <w:r>
        <w:t>ạ</w:t>
      </w:r>
      <w:r>
        <w:t>ng: Giá tăng d</w:t>
      </w:r>
      <w:r>
        <w:t>ầ</w:t>
      </w:r>
      <w:r>
        <w:t>n (Price Low-to-High), Giá gi</w:t>
      </w:r>
      <w:r>
        <w:t>ả</w:t>
      </w:r>
      <w:r>
        <w:t>m d</w:t>
      </w:r>
      <w:r>
        <w:t>ầ</w:t>
      </w:r>
      <w:r>
        <w:t>n (Price High-to-Low), Đánh giá sao cao nh</w:t>
      </w:r>
      <w:r>
        <w:t>ấ</w:t>
      </w:r>
      <w:r>
        <w:t>t (Top Rated), và Hàng m</w:t>
      </w:r>
      <w:r>
        <w:t>ớ</w:t>
      </w:r>
      <w:r>
        <w:t>i nh</w:t>
      </w:r>
      <w:r>
        <w:t>ấ</w:t>
      </w:r>
      <w:r>
        <w:t>t (Newest).</w:t>
      </w:r>
    </w:p>
    <w:p w14:paraId="030A0613" w14:textId="77777777" w:rsidR="0046639D" w:rsidRDefault="004901F6">
      <w:pPr>
        <w:spacing w:before="120" w:after="40"/>
        <w:jc w:val="center"/>
      </w:pPr>
      <w:r>
        <w:rPr>
          <w:noProof/>
        </w:rPr>
        <w:drawing>
          <wp:inline distT="0" distB="0" distL="0" distR="0" wp14:anchorId="14A7DB30" wp14:editId="0690714B">
            <wp:extent cx="5669280" cy="27533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ất cả sản phẩ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7AA0B" w14:textId="77777777" w:rsidR="0046639D" w:rsidRDefault="004901F6">
      <w:pPr>
        <w:spacing w:after="160"/>
        <w:jc w:val="center"/>
      </w:pPr>
      <w:r>
        <w:rPr>
          <w:i/>
          <w:color w:val="475569"/>
          <w:sz w:val="19"/>
        </w:rPr>
        <w:t>Hình 3: Giao di</w:t>
      </w:r>
      <w:r>
        <w:rPr>
          <w:i/>
          <w:color w:val="475569"/>
          <w:sz w:val="19"/>
        </w:rPr>
        <w:t>ệ</w:t>
      </w:r>
      <w:r>
        <w:rPr>
          <w:i/>
          <w:color w:val="475569"/>
          <w:sz w:val="19"/>
        </w:rPr>
        <w:t>n Tìm ki</w:t>
      </w:r>
      <w:r>
        <w:rPr>
          <w:i/>
          <w:color w:val="475569"/>
          <w:sz w:val="19"/>
        </w:rPr>
        <w:t>ế</w:t>
      </w:r>
      <w:r>
        <w:rPr>
          <w:i/>
          <w:color w:val="475569"/>
          <w:sz w:val="19"/>
        </w:rPr>
        <w:t>m và B</w:t>
      </w:r>
      <w:r>
        <w:rPr>
          <w:i/>
          <w:color w:val="475569"/>
          <w:sz w:val="19"/>
        </w:rPr>
        <w:t>ộ</w:t>
      </w:r>
      <w:r>
        <w:rPr>
          <w:i/>
          <w:color w:val="475569"/>
          <w:sz w:val="19"/>
        </w:rPr>
        <w:t xml:space="preserve"> l</w:t>
      </w:r>
      <w:r>
        <w:rPr>
          <w:i/>
          <w:color w:val="475569"/>
          <w:sz w:val="19"/>
        </w:rPr>
        <w:t>ọ</w:t>
      </w:r>
      <w:r>
        <w:rPr>
          <w:i/>
          <w:color w:val="475569"/>
          <w:sz w:val="19"/>
        </w:rPr>
        <w:t>c đa tiêu chí trên Storefront</w:t>
      </w:r>
    </w:p>
    <w:p w14:paraId="7F63491A" w14:textId="77777777" w:rsidR="0046639D" w:rsidRDefault="004901F6">
      <w:pPr>
        <w:keepNext/>
        <w:spacing w:before="280" w:after="120"/>
      </w:pPr>
      <w:r>
        <w:rPr>
          <w:b/>
          <w:color w:val="1E40AF"/>
          <w:sz w:val="28"/>
        </w:rPr>
        <w:t>5. Xây d</w:t>
      </w:r>
      <w:r>
        <w:rPr>
          <w:b/>
          <w:color w:val="1E40AF"/>
          <w:sz w:val="28"/>
        </w:rPr>
        <w:t>ự</w:t>
      </w:r>
      <w:r>
        <w:rPr>
          <w:b/>
          <w:color w:val="1E40AF"/>
          <w:sz w:val="28"/>
        </w:rPr>
        <w:t>ng th</w:t>
      </w:r>
      <w:r>
        <w:rPr>
          <w:b/>
          <w:color w:val="1E40AF"/>
          <w:sz w:val="28"/>
        </w:rPr>
        <w:t>ố</w:t>
      </w:r>
      <w:r>
        <w:rPr>
          <w:b/>
          <w:color w:val="1E40AF"/>
          <w:sz w:val="28"/>
        </w:rPr>
        <w:t>ng kê/bá</w:t>
      </w:r>
      <w:r>
        <w:rPr>
          <w:b/>
          <w:color w:val="1E40AF"/>
          <w:sz w:val="28"/>
        </w:rPr>
        <w:t>o cáo cơ b</w:t>
      </w:r>
      <w:r>
        <w:rPr>
          <w:b/>
          <w:color w:val="1E40AF"/>
          <w:sz w:val="28"/>
        </w:rPr>
        <w:t>ả</w:t>
      </w:r>
      <w:r>
        <w:rPr>
          <w:b/>
          <w:color w:val="1E40AF"/>
          <w:sz w:val="28"/>
        </w:rPr>
        <w:t>n</w:t>
      </w:r>
    </w:p>
    <w:p w14:paraId="1EF86AE0" w14:textId="77777777" w:rsidR="0046639D" w:rsidRDefault="004901F6">
      <w:r>
        <w:t>Yêu c</w:t>
      </w:r>
      <w:r>
        <w:t>ầ</w:t>
      </w:r>
      <w:r>
        <w:t>u: Có báo cáo ho</w:t>
      </w:r>
      <w:r>
        <w:t>ặ</w:t>
      </w:r>
      <w:r>
        <w:t>c dashboard ph</w:t>
      </w:r>
      <w:r>
        <w:t>ụ</w:t>
      </w:r>
      <w:r>
        <w:t>c v</w:t>
      </w:r>
      <w:r>
        <w:t>ụ</w:t>
      </w:r>
      <w:r>
        <w:t xml:space="preserve"> nghi</w:t>
      </w:r>
      <w:r>
        <w:t>ệ</w:t>
      </w:r>
      <w:r>
        <w:t>p v</w:t>
      </w:r>
      <w:r>
        <w:t>ụ</w:t>
      </w:r>
      <w:r>
        <w:t xml:space="preserve">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ng.</w:t>
      </w:r>
      <w:r>
        <w:br/>
        <w:t>Hi</w:t>
      </w:r>
      <w:r>
        <w:t>ệ</w:t>
      </w:r>
      <w:r>
        <w:t>n tr</w:t>
      </w:r>
      <w:r>
        <w:t>ạ</w:t>
      </w:r>
      <w:r>
        <w:t>ng tri</w:t>
      </w:r>
      <w:r>
        <w:t>ể</w:t>
      </w:r>
      <w:r>
        <w:t>n khai: Cung c</w:t>
      </w:r>
      <w:r>
        <w:t>ấ</w:t>
      </w:r>
      <w:r>
        <w:t>p B</w:t>
      </w:r>
      <w:r>
        <w:t>ả</w:t>
      </w:r>
      <w:r>
        <w:t>ng đi</w:t>
      </w:r>
      <w:r>
        <w:t>ề</w:t>
      </w:r>
      <w:r>
        <w:t>u khi</w:t>
      </w:r>
      <w:r>
        <w:t>ể</w:t>
      </w:r>
      <w:r>
        <w:t>n Qu</w:t>
      </w:r>
      <w:r>
        <w:t>ả</w:t>
      </w:r>
      <w:r>
        <w:t>n tr</w:t>
      </w:r>
      <w:r>
        <w:t>ị</w:t>
      </w:r>
      <w:r>
        <w:t xml:space="preserve"> toàn di</w:t>
      </w:r>
      <w:r>
        <w:t>ệ</w:t>
      </w:r>
      <w:r>
        <w:t>n (Admin Dashboard) t</w:t>
      </w:r>
      <w:r>
        <w:t>ạ</w:t>
      </w:r>
      <w:r>
        <w:t>i `frontend/src/components/AdminDashboard.tsx` k</w:t>
      </w:r>
      <w:r>
        <w:t>ế</w:t>
      </w:r>
      <w:r>
        <w:t>t h</w:t>
      </w:r>
      <w:r>
        <w:t>ợ</w:t>
      </w:r>
      <w:r>
        <w:t>p cùng mô hình AI D</w:t>
      </w:r>
      <w:r>
        <w:t>ự</w:t>
      </w:r>
      <w:r>
        <w:t xml:space="preserve"> báo kinh doanh </w:t>
      </w:r>
      <w:r>
        <w:t>t</w:t>
      </w:r>
      <w:r>
        <w:t>ạ</w:t>
      </w:r>
      <w:r>
        <w:t>i `AdminAiForecast.tsx`:</w:t>
      </w:r>
    </w:p>
    <w:p w14:paraId="3B28D3BD" w14:textId="77777777" w:rsidR="0046639D" w:rsidRDefault="004901F6">
      <w:r>
        <w:t>1. Th</w:t>
      </w:r>
      <w:r>
        <w:t>ẻ</w:t>
      </w:r>
      <w:r>
        <w:t xml:space="preserve"> ch</w:t>
      </w:r>
      <w:r>
        <w:t>ỉ</w:t>
      </w:r>
      <w:r>
        <w:t xml:space="preserve"> s</w:t>
      </w:r>
      <w:r>
        <w:t>ố</w:t>
      </w:r>
      <w:r>
        <w:t xml:space="preserve"> t</w:t>
      </w:r>
      <w:r>
        <w:t>ổ</w:t>
      </w:r>
      <w:r>
        <w:t>ng quan (KPI Metrics Cards): Th</w:t>
      </w:r>
      <w:r>
        <w:t>ố</w:t>
      </w:r>
      <w:r>
        <w:t>ng kê theo th</w:t>
      </w:r>
      <w:r>
        <w:t>ờ</w:t>
      </w:r>
      <w:r>
        <w:t>i gian th</w:t>
      </w:r>
      <w:r>
        <w:t>ự</w:t>
      </w:r>
      <w:r>
        <w:t>c: T</w:t>
      </w:r>
      <w:r>
        <w:t>ổ</w:t>
      </w:r>
      <w:r>
        <w:t>ng doanh thu bán hàng (VNĐ), T</w:t>
      </w:r>
      <w:r>
        <w:t>ổ</w:t>
      </w:r>
      <w:r>
        <w:t>ng s</w:t>
      </w:r>
      <w:r>
        <w:t>ố</w:t>
      </w:r>
      <w:r>
        <w:t xml:space="preserve"> đơn đ</w:t>
      </w:r>
      <w:r>
        <w:t>ặ</w:t>
      </w:r>
      <w:r>
        <w:t>t hàng thành công, T</w:t>
      </w:r>
      <w:r>
        <w:t>ổ</w:t>
      </w:r>
      <w:r>
        <w:t>ng s</w:t>
      </w:r>
      <w:r>
        <w:t>ố</w:t>
      </w:r>
      <w:r>
        <w:t xml:space="preserve"> khách hàng đăng ký, và T</w:t>
      </w:r>
      <w:r>
        <w:t>ỷ</w:t>
      </w:r>
      <w:r>
        <w:t xml:space="preserve"> l</w:t>
      </w:r>
      <w:r>
        <w:t>ệ</w:t>
      </w:r>
      <w:r>
        <w:t xml:space="preserve"> chuy</w:t>
      </w:r>
      <w:r>
        <w:t>ể</w:t>
      </w:r>
      <w:r>
        <w:t>n đ</w:t>
      </w:r>
      <w:r>
        <w:t>ổ</w:t>
      </w:r>
      <w:r>
        <w:t>i đơn hàng.</w:t>
      </w:r>
      <w:r>
        <w:br/>
        <w:t>2. Bi</w:t>
      </w:r>
      <w:r>
        <w:t>ể</w:t>
      </w:r>
      <w:r>
        <w:t>u đ</w:t>
      </w:r>
      <w:r>
        <w:t>ồ</w:t>
      </w:r>
      <w:r>
        <w:t xml:space="preserve"> doanh thu chu</w:t>
      </w:r>
      <w:r>
        <w:t>ỗ</w:t>
      </w:r>
      <w:r>
        <w:t>i th</w:t>
      </w:r>
      <w:r>
        <w:t>ờ</w:t>
      </w:r>
      <w:r>
        <w:t xml:space="preserve">i </w:t>
      </w:r>
      <w:r>
        <w:t>gian: Tr</w:t>
      </w:r>
      <w:r>
        <w:t>ự</w:t>
      </w:r>
      <w:r>
        <w:t>c quan hóa doanh thu theo ngày/tu</w:t>
      </w:r>
      <w:r>
        <w:t>ầ</w:t>
      </w:r>
      <w:r>
        <w:t>n/tháng giúp nhà qu</w:t>
      </w:r>
      <w:r>
        <w:t>ả</w:t>
      </w:r>
      <w:r>
        <w:t>n lý n</w:t>
      </w:r>
      <w:r>
        <w:t>ắ</w:t>
      </w:r>
      <w:r>
        <w:t>m b</w:t>
      </w:r>
      <w:r>
        <w:t>ắ</w:t>
      </w:r>
      <w:r>
        <w:t>t xu hư</w:t>
      </w:r>
      <w:r>
        <w:t>ớ</w:t>
      </w:r>
      <w:r>
        <w:t>ng kinh doanh.</w:t>
      </w:r>
      <w:r>
        <w:br/>
        <w:t>3. B</w:t>
      </w:r>
      <w:r>
        <w:t>ả</w:t>
      </w:r>
      <w:r>
        <w:t>ng x</w:t>
      </w:r>
      <w:r>
        <w:t>ế</w:t>
      </w:r>
      <w:r>
        <w:t>p h</w:t>
      </w:r>
      <w:r>
        <w:t>ạ</w:t>
      </w:r>
      <w:r>
        <w:t>ng s</w:t>
      </w:r>
      <w:r>
        <w:t>ả</w:t>
      </w:r>
      <w:r>
        <w:t>n ph</w:t>
      </w:r>
      <w:r>
        <w:t>ẩ</w:t>
      </w:r>
      <w:r>
        <w:t>m bán ch</w:t>
      </w:r>
      <w:r>
        <w:t>ạ</w:t>
      </w:r>
      <w:r>
        <w:t>y (Top Selling Products): Th</w:t>
      </w:r>
      <w:r>
        <w:t>ố</w:t>
      </w:r>
      <w:r>
        <w:t>ng kê các dòng máy tính, linh ki</w:t>
      </w:r>
      <w:r>
        <w:t>ệ</w:t>
      </w:r>
      <w:r>
        <w:t>n có s</w:t>
      </w:r>
      <w:r>
        <w:t>ả</w:t>
      </w:r>
      <w:r>
        <w:t>n lư</w:t>
      </w:r>
      <w:r>
        <w:t>ợ</w:t>
      </w:r>
      <w:r>
        <w:t>ng tiêu th</w:t>
      </w:r>
      <w:r>
        <w:t>ụ</w:t>
      </w:r>
      <w:r>
        <w:t xml:space="preserve"> l</w:t>
      </w:r>
      <w:r>
        <w:t>ớ</w:t>
      </w:r>
      <w:r>
        <w:t>n nh</w:t>
      </w:r>
      <w:r>
        <w:t>ấ</w:t>
      </w:r>
      <w:r>
        <w:t>t.</w:t>
      </w:r>
      <w:r>
        <w:br/>
        <w:t>4. C</w:t>
      </w:r>
      <w:r>
        <w:t>ả</w:t>
      </w:r>
      <w:r>
        <w:t>nh báo t</w:t>
      </w:r>
      <w:r>
        <w:t>ồ</w:t>
      </w:r>
      <w:r>
        <w:t>n kho an toàn (L</w:t>
      </w:r>
      <w:r>
        <w:t>ow Stock Alerts): T</w:t>
      </w:r>
      <w:r>
        <w:t>ự</w:t>
      </w:r>
      <w:r>
        <w:t xml:space="preserve"> đ</w:t>
      </w:r>
      <w:r>
        <w:t>ộ</w:t>
      </w:r>
      <w:r>
        <w:t>ng phát hi</w:t>
      </w:r>
      <w:r>
        <w:t>ệ</w:t>
      </w:r>
      <w:r>
        <w:t>n và c</w:t>
      </w:r>
      <w:r>
        <w:t>ả</w:t>
      </w:r>
      <w:r>
        <w:t>nh báo các m</w:t>
      </w:r>
      <w:r>
        <w:t>ặ</w:t>
      </w:r>
      <w:r>
        <w:t>t hàng có t</w:t>
      </w:r>
      <w:r>
        <w:t>ồ</w:t>
      </w:r>
      <w:r>
        <w:t>n kho dư</w:t>
      </w:r>
      <w:r>
        <w:t>ớ</w:t>
      </w:r>
      <w:r>
        <w:t>i ngư</w:t>
      </w:r>
      <w:r>
        <w:t>ỡ</w:t>
      </w:r>
      <w:r>
        <w:t>ng an toàn (&lt; 10 s</w:t>
      </w:r>
      <w:r>
        <w:t>ả</w:t>
      </w:r>
      <w:r>
        <w:t>n ph</w:t>
      </w:r>
      <w:r>
        <w:t>ẩ</w:t>
      </w:r>
      <w:r>
        <w:t>m) đ</w:t>
      </w:r>
      <w:r>
        <w:t>ể</w:t>
      </w:r>
      <w:r>
        <w:t xml:space="preserve"> k</w:t>
      </w:r>
      <w:r>
        <w:t>ị</w:t>
      </w:r>
      <w:r>
        <w:t>p th</w:t>
      </w:r>
      <w:r>
        <w:t>ờ</w:t>
      </w:r>
      <w:r>
        <w:t>i lên k</w:t>
      </w:r>
      <w:r>
        <w:t>ế</w:t>
      </w:r>
      <w:r>
        <w:t xml:space="preserve"> ho</w:t>
      </w:r>
      <w:r>
        <w:t>ạ</w:t>
      </w:r>
      <w:r>
        <w:t>ch nh</w:t>
      </w:r>
      <w:r>
        <w:t>ậ</w:t>
      </w:r>
      <w:r>
        <w:t>p kho.</w:t>
      </w:r>
      <w:r>
        <w:br/>
        <w:t>5. Báo cáo d</w:t>
      </w:r>
      <w:r>
        <w:t>ự</w:t>
      </w:r>
      <w:r>
        <w:t xml:space="preserve"> báo doanh thu AI (AI Sales Forecasting): Mô hình AI phân tích d</w:t>
      </w:r>
      <w:r>
        <w:t>ữ</w:t>
      </w:r>
      <w:r>
        <w:t xml:space="preserve"> li</w:t>
      </w:r>
      <w:r>
        <w:t>ệ</w:t>
      </w:r>
      <w:r>
        <w:t>u l</w:t>
      </w:r>
      <w:r>
        <w:t>ị</w:t>
      </w:r>
      <w:r>
        <w:t>ch s</w:t>
      </w:r>
      <w:r>
        <w:t>ử</w:t>
      </w:r>
      <w:r>
        <w:t xml:space="preserve"> bán hàng, d</w:t>
      </w:r>
      <w:r>
        <w:t>ự</w:t>
      </w:r>
      <w:r>
        <w:t xml:space="preserve"> báo doan</w:t>
      </w:r>
      <w:r>
        <w:t>h thu 30 ngày ti</w:t>
      </w:r>
      <w:r>
        <w:t>ế</w:t>
      </w:r>
      <w:r>
        <w:t>p theo kèm kho</w:t>
      </w:r>
      <w:r>
        <w:t>ả</w:t>
      </w:r>
      <w:r>
        <w:t>ng tin c</w:t>
      </w:r>
      <w:r>
        <w:t>ậ</w:t>
      </w:r>
      <w:r>
        <w:t>y và đ</w:t>
      </w:r>
      <w:r>
        <w:t>ề</w:t>
      </w:r>
      <w:r>
        <w:t xml:space="preserve"> xu</w:t>
      </w:r>
      <w:r>
        <w:t>ấ</w:t>
      </w:r>
      <w:r>
        <w:t>t s</w:t>
      </w:r>
      <w:r>
        <w:t>ố</w:t>
      </w:r>
      <w:r>
        <w:t xml:space="preserve"> lư</w:t>
      </w:r>
      <w:r>
        <w:t>ợ</w:t>
      </w:r>
      <w:r>
        <w:t>ng đ</w:t>
      </w:r>
      <w:r>
        <w:t>ặ</w:t>
      </w:r>
      <w:r>
        <w:t>t hàng t</w:t>
      </w:r>
      <w:r>
        <w:t>ố</w:t>
      </w:r>
      <w:r>
        <w:t>i ưu (Reorder Quantity).</w:t>
      </w:r>
    </w:p>
    <w:p w14:paraId="284FD4A0" w14:textId="77777777" w:rsidR="0046639D" w:rsidRDefault="004901F6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E570E34" wp14:editId="1CC8D76E">
            <wp:extent cx="5669280" cy="27622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CC53C" w14:textId="77777777" w:rsidR="0046639D" w:rsidRDefault="004901F6">
      <w:pPr>
        <w:spacing w:after="160"/>
        <w:jc w:val="center"/>
      </w:pPr>
      <w:r>
        <w:rPr>
          <w:i/>
          <w:color w:val="475569"/>
          <w:sz w:val="19"/>
        </w:rPr>
        <w:t>Hình 4: B</w:t>
      </w:r>
      <w:r>
        <w:rPr>
          <w:i/>
          <w:color w:val="475569"/>
          <w:sz w:val="19"/>
        </w:rPr>
        <w:t>ả</w:t>
      </w:r>
      <w:r>
        <w:rPr>
          <w:i/>
          <w:color w:val="475569"/>
          <w:sz w:val="19"/>
        </w:rPr>
        <w:t>ng đi</w:t>
      </w:r>
      <w:r>
        <w:rPr>
          <w:i/>
          <w:color w:val="475569"/>
          <w:sz w:val="19"/>
        </w:rPr>
        <w:t>ề</w:t>
      </w:r>
      <w:r>
        <w:rPr>
          <w:i/>
          <w:color w:val="475569"/>
          <w:sz w:val="19"/>
        </w:rPr>
        <w:t>u khi</w:t>
      </w:r>
      <w:r>
        <w:rPr>
          <w:i/>
          <w:color w:val="475569"/>
          <w:sz w:val="19"/>
        </w:rPr>
        <w:t>ể</w:t>
      </w:r>
      <w:r>
        <w:rPr>
          <w:i/>
          <w:color w:val="475569"/>
          <w:sz w:val="19"/>
        </w:rPr>
        <w:t>n Th</w:t>
      </w:r>
      <w:r>
        <w:rPr>
          <w:i/>
          <w:color w:val="475569"/>
          <w:sz w:val="19"/>
        </w:rPr>
        <w:t>ố</w:t>
      </w:r>
      <w:r>
        <w:rPr>
          <w:i/>
          <w:color w:val="475569"/>
          <w:sz w:val="19"/>
        </w:rPr>
        <w:t>ng kê KPI và Báo cáo Doanh thu Admin</w:t>
      </w:r>
    </w:p>
    <w:p w14:paraId="2E4750BC" w14:textId="77777777" w:rsidR="0046639D" w:rsidRDefault="004901F6">
      <w:pPr>
        <w:spacing w:before="120" w:after="40"/>
        <w:jc w:val="center"/>
      </w:pPr>
      <w:r>
        <w:rPr>
          <w:noProof/>
        </w:rPr>
        <w:drawing>
          <wp:inline distT="0" distB="0" distL="0" distR="0" wp14:anchorId="5FFD5839" wp14:editId="152E6491">
            <wp:extent cx="5669280" cy="275635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ục báo cáo doanh thu A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6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11025" w14:textId="77777777" w:rsidR="0046639D" w:rsidRDefault="004901F6">
      <w:pPr>
        <w:spacing w:after="160"/>
        <w:jc w:val="center"/>
      </w:pPr>
      <w:r>
        <w:rPr>
          <w:i/>
          <w:color w:val="475569"/>
          <w:sz w:val="19"/>
        </w:rPr>
        <w:t>Hình 5: Báo cáo Doanh thu và Phân tích D</w:t>
      </w:r>
      <w:r>
        <w:rPr>
          <w:i/>
          <w:color w:val="475569"/>
          <w:sz w:val="19"/>
        </w:rPr>
        <w:t>ự</w:t>
      </w:r>
      <w:r>
        <w:rPr>
          <w:i/>
          <w:color w:val="475569"/>
          <w:sz w:val="19"/>
        </w:rPr>
        <w:t xml:space="preserve"> báo chu</w:t>
      </w:r>
      <w:r>
        <w:rPr>
          <w:i/>
          <w:color w:val="475569"/>
          <w:sz w:val="19"/>
        </w:rPr>
        <w:t>ỗ</w:t>
      </w:r>
      <w:r>
        <w:rPr>
          <w:i/>
          <w:color w:val="475569"/>
          <w:sz w:val="19"/>
        </w:rPr>
        <w:t>i th</w:t>
      </w:r>
      <w:r>
        <w:rPr>
          <w:i/>
          <w:color w:val="475569"/>
          <w:sz w:val="19"/>
        </w:rPr>
        <w:t>ờ</w:t>
      </w:r>
      <w:r>
        <w:rPr>
          <w:i/>
          <w:color w:val="475569"/>
          <w:sz w:val="19"/>
        </w:rPr>
        <w:t>i gian AI</w:t>
      </w:r>
    </w:p>
    <w:p w14:paraId="3B0518BC" w14:textId="77777777" w:rsidR="0046639D" w:rsidRDefault="004901F6">
      <w:pPr>
        <w:keepNext/>
        <w:spacing w:before="280" w:after="120"/>
      </w:pPr>
      <w:r>
        <w:rPr>
          <w:b/>
          <w:color w:val="1E40AF"/>
          <w:sz w:val="28"/>
        </w:rPr>
        <w:t>6. Thi</w:t>
      </w:r>
      <w:r>
        <w:rPr>
          <w:b/>
          <w:color w:val="1E40AF"/>
          <w:sz w:val="28"/>
        </w:rPr>
        <w:t>ế</w:t>
      </w:r>
      <w:r>
        <w:rPr>
          <w:b/>
          <w:color w:val="1E40AF"/>
          <w:sz w:val="28"/>
        </w:rPr>
        <w:t>t k</w:t>
      </w:r>
      <w:r>
        <w:rPr>
          <w:b/>
          <w:color w:val="1E40AF"/>
          <w:sz w:val="28"/>
        </w:rPr>
        <w:t>ế</w:t>
      </w:r>
      <w:r>
        <w:rPr>
          <w:b/>
          <w:color w:val="1E40AF"/>
          <w:sz w:val="28"/>
        </w:rPr>
        <w:t xml:space="preserve"> giao </w:t>
      </w:r>
      <w:r>
        <w:rPr>
          <w:b/>
          <w:color w:val="1E40AF"/>
          <w:sz w:val="28"/>
        </w:rPr>
        <w:t>di</w:t>
      </w:r>
      <w:r>
        <w:rPr>
          <w:b/>
          <w:color w:val="1E40AF"/>
          <w:sz w:val="28"/>
        </w:rPr>
        <w:t>ệ</w:t>
      </w:r>
      <w:r>
        <w:rPr>
          <w:b/>
          <w:color w:val="1E40AF"/>
          <w:sz w:val="28"/>
        </w:rPr>
        <w:t>n rõ ràng, d</w:t>
      </w:r>
      <w:r>
        <w:rPr>
          <w:b/>
          <w:color w:val="1E40AF"/>
          <w:sz w:val="28"/>
        </w:rPr>
        <w:t>ễ</w:t>
      </w:r>
      <w:r>
        <w:rPr>
          <w:b/>
          <w:color w:val="1E40AF"/>
          <w:sz w:val="28"/>
        </w:rPr>
        <w:t xml:space="preserve"> s</w:t>
      </w:r>
      <w:r>
        <w:rPr>
          <w:b/>
          <w:color w:val="1E40AF"/>
          <w:sz w:val="28"/>
        </w:rPr>
        <w:t>ử</w:t>
      </w:r>
      <w:r>
        <w:rPr>
          <w:b/>
          <w:color w:val="1E40AF"/>
          <w:sz w:val="28"/>
        </w:rPr>
        <w:t xml:space="preserve"> d</w:t>
      </w:r>
      <w:r>
        <w:rPr>
          <w:b/>
          <w:color w:val="1E40AF"/>
          <w:sz w:val="28"/>
        </w:rPr>
        <w:t>ụ</w:t>
      </w:r>
      <w:r>
        <w:rPr>
          <w:b/>
          <w:color w:val="1E40AF"/>
          <w:sz w:val="28"/>
        </w:rPr>
        <w:t>ng</w:t>
      </w:r>
    </w:p>
    <w:p w14:paraId="4D92AE1A" w14:textId="77777777" w:rsidR="0046639D" w:rsidRDefault="004901F6">
      <w:r>
        <w:t>Yêu c</w:t>
      </w:r>
      <w:r>
        <w:t>ầ</w:t>
      </w:r>
      <w:r>
        <w:t>u: Giao di</w:t>
      </w:r>
      <w:r>
        <w:t>ệ</w:t>
      </w:r>
      <w:r>
        <w:t>n nh</w:t>
      </w:r>
      <w:r>
        <w:t>ấ</w:t>
      </w:r>
      <w:r>
        <w:t>t quán, d</w:t>
      </w:r>
      <w:r>
        <w:t>ễ</w:t>
      </w:r>
      <w:r>
        <w:t xml:space="preserve"> thao tác, có thông báo l</w:t>
      </w:r>
      <w:r>
        <w:t>ỗ</w:t>
      </w:r>
      <w:r>
        <w:t>i và ph</w:t>
      </w:r>
      <w:r>
        <w:t>ả</w:t>
      </w:r>
      <w:r>
        <w:t>n h</w:t>
      </w:r>
      <w:r>
        <w:t>ồ</w:t>
      </w:r>
      <w:r>
        <w:t>i ngư</w:t>
      </w:r>
      <w:r>
        <w:t>ờ</w:t>
      </w:r>
      <w:r>
        <w:t>i dùng.</w:t>
      </w:r>
      <w:r>
        <w:br/>
        <w:t>Hi</w:t>
      </w:r>
      <w:r>
        <w:t>ệ</w:t>
      </w:r>
      <w:r>
        <w:t>n tr</w:t>
      </w:r>
      <w:r>
        <w:t>ạ</w:t>
      </w:r>
      <w:r>
        <w:t>ng tri</w:t>
      </w:r>
      <w:r>
        <w:t>ể</w:t>
      </w:r>
      <w:r>
        <w:t xml:space="preserve">n khai: </w:t>
      </w:r>
      <w:r>
        <w:t>Ứ</w:t>
      </w:r>
      <w:r>
        <w:t>ng d</w:t>
      </w:r>
      <w:r>
        <w:t>ụ</w:t>
      </w:r>
      <w:r>
        <w:t>ng tuân th</w:t>
      </w:r>
      <w:r>
        <w:t>ủ</w:t>
      </w:r>
      <w:r>
        <w:t xml:space="preserve"> nghiêm ng</w:t>
      </w:r>
      <w:r>
        <w:t>ặ</w:t>
      </w:r>
      <w:r>
        <w:t>t các nguyên t</w:t>
      </w:r>
      <w:r>
        <w:t>ắ</w:t>
      </w:r>
      <w:r>
        <w:t>c thi</w:t>
      </w:r>
      <w:r>
        <w:t>ế</w:t>
      </w:r>
      <w:r>
        <w:t>t k</w:t>
      </w:r>
      <w:r>
        <w:t>ế</w:t>
      </w:r>
      <w:r>
        <w:t xml:space="preserve"> tr</w:t>
      </w:r>
      <w:r>
        <w:t>ả</w:t>
      </w:r>
      <w:r>
        <w:t>i nghi</w:t>
      </w:r>
      <w:r>
        <w:t>ệ</w:t>
      </w:r>
      <w:r>
        <w:t>m ngư</w:t>
      </w:r>
      <w:r>
        <w:t>ờ</w:t>
      </w:r>
      <w:r>
        <w:t>i dùng hi</w:t>
      </w:r>
      <w:r>
        <w:t>ệ</w:t>
      </w:r>
      <w:r>
        <w:t>n đ</w:t>
      </w:r>
      <w:r>
        <w:t>ạ</w:t>
      </w:r>
      <w:r>
        <w:t>i (Modern UX/UI Design):</w:t>
      </w:r>
    </w:p>
    <w:p w14:paraId="0F2DFD88" w14:textId="77777777" w:rsidR="0046639D" w:rsidRDefault="004901F6">
      <w:r>
        <w:t>• H</w:t>
      </w:r>
      <w:r>
        <w:t>ệ</w:t>
      </w:r>
      <w:r>
        <w:t xml:space="preserve"> th</w:t>
      </w:r>
      <w:r>
        <w:t>ố</w:t>
      </w:r>
      <w:r>
        <w:t>ng thi</w:t>
      </w:r>
      <w:r>
        <w:t>ế</w:t>
      </w:r>
      <w:r>
        <w:t>t k</w:t>
      </w:r>
      <w:r>
        <w:t>ế</w:t>
      </w:r>
      <w:r>
        <w:t xml:space="preserve"> nh</w:t>
      </w:r>
      <w:r>
        <w:t>ấ</w:t>
      </w:r>
      <w:r>
        <w:t>t quán (Consistent Design System): Xây d</w:t>
      </w:r>
      <w:r>
        <w:t>ự</w:t>
      </w:r>
      <w:r>
        <w:t>ng trên React k</w:t>
      </w:r>
      <w:r>
        <w:t>ế</w:t>
      </w:r>
      <w:r>
        <w:t>t h</w:t>
      </w:r>
      <w:r>
        <w:t>ợ</w:t>
      </w:r>
      <w:r>
        <w:t>p TailwindCSS, s</w:t>
      </w:r>
      <w:r>
        <w:t>ử</w:t>
      </w:r>
      <w:r>
        <w:t xml:space="preserve"> d</w:t>
      </w:r>
      <w:r>
        <w:t>ụ</w:t>
      </w:r>
      <w:r>
        <w:t>ng b</w:t>
      </w:r>
      <w:r>
        <w:t>ả</w:t>
      </w:r>
      <w:r>
        <w:t>ng màu HSL cao c</w:t>
      </w:r>
      <w:r>
        <w:t>ấ</w:t>
      </w:r>
      <w:r>
        <w:t>p (Xanh Navy ch</w:t>
      </w:r>
      <w:r>
        <w:t>ủ</w:t>
      </w:r>
      <w:r>
        <w:t xml:space="preserve"> đ</w:t>
      </w:r>
      <w:r>
        <w:t>ạ</w:t>
      </w:r>
      <w:r>
        <w:t>o, đi</w:t>
      </w:r>
      <w:r>
        <w:t>ể</w:t>
      </w:r>
      <w:r>
        <w:t>m xuy</w:t>
      </w:r>
      <w:r>
        <w:t>ế</w:t>
      </w:r>
      <w:r>
        <w:t>t Xanh ng</w:t>
      </w:r>
      <w:r>
        <w:t>ọ</w:t>
      </w:r>
      <w:r>
        <w:t>c Emerald và Tím Indigo cho AI), font ch</w:t>
      </w:r>
      <w:r>
        <w:t>ữ</w:t>
      </w:r>
      <w:r>
        <w:t xml:space="preserve"> s</w:t>
      </w:r>
      <w:r>
        <w:t>ắ</w:t>
      </w:r>
      <w:r>
        <w:t>c nét, đ</w:t>
      </w:r>
      <w:r>
        <w:t>ộ</w:t>
      </w:r>
      <w:r>
        <w:t xml:space="preserve"> tương ph</w:t>
      </w:r>
      <w:r>
        <w:t>ả</w:t>
      </w:r>
      <w:r>
        <w:t>n chu</w:t>
      </w:r>
      <w:r>
        <w:t>ẩ</w:t>
      </w:r>
      <w:r>
        <w:t>n WCAG 2.1.</w:t>
      </w:r>
      <w:r>
        <w:br/>
        <w:t>• Ph</w:t>
      </w:r>
      <w:r>
        <w:t>ả</w:t>
      </w:r>
      <w:r>
        <w:t>n h</w:t>
      </w:r>
      <w:r>
        <w:t>ồ</w:t>
      </w:r>
      <w:r>
        <w:t>i tr</w:t>
      </w:r>
      <w:r>
        <w:t>ạ</w:t>
      </w:r>
      <w:r>
        <w:t>ng thái t</w:t>
      </w:r>
      <w:r>
        <w:t>ương tác t</w:t>
      </w:r>
      <w:r>
        <w:t>ứ</w:t>
      </w:r>
      <w:r>
        <w:t>c thì (Instant User Feedback):</w:t>
      </w:r>
      <w:r>
        <w:br/>
        <w:t xml:space="preserve">  - Hi</w:t>
      </w:r>
      <w:r>
        <w:t>ệ</w:t>
      </w:r>
      <w:r>
        <w:t xml:space="preserve">u </w:t>
      </w:r>
      <w:r>
        <w:t>ứ</w:t>
      </w:r>
      <w:r>
        <w:t>ng Skeleton Loading và Spinner khi đang t</w:t>
      </w:r>
      <w:r>
        <w:t>ả</w:t>
      </w:r>
      <w:r>
        <w:t>i d</w:t>
      </w:r>
      <w:r>
        <w:t>ữ</w:t>
      </w:r>
      <w:r>
        <w:t xml:space="preserve"> li</w:t>
      </w:r>
      <w:r>
        <w:t>ệ</w:t>
      </w:r>
      <w:r>
        <w:t>u API.</w:t>
      </w:r>
      <w:r>
        <w:br/>
        <w:t xml:space="preserve">  - H</w:t>
      </w:r>
      <w:r>
        <w:t>ộ</w:t>
      </w:r>
      <w:r>
        <w:t>p thông báo Toast Notification t</w:t>
      </w:r>
      <w:r>
        <w:t>ự</w:t>
      </w:r>
      <w:r>
        <w:t xml:space="preserve"> đ</w:t>
      </w:r>
      <w:r>
        <w:t>ộ</w:t>
      </w:r>
      <w:r>
        <w:t>ng xu</w:t>
      </w:r>
      <w:r>
        <w:t>ấ</w:t>
      </w:r>
      <w:r>
        <w:t>t hi</w:t>
      </w:r>
      <w:r>
        <w:t>ệ</w:t>
      </w:r>
      <w:r>
        <w:t xml:space="preserve">n </w:t>
      </w:r>
      <w:r>
        <w:t>ở</w:t>
      </w:r>
      <w:r>
        <w:t xml:space="preserve"> góc màn hình khi Thêm gi</w:t>
      </w:r>
      <w:r>
        <w:t>ỏ</w:t>
      </w:r>
      <w:r>
        <w:t xml:space="preserve"> hàng thành công, </w:t>
      </w:r>
      <w:r>
        <w:lastRenderedPageBreak/>
        <w:t>Đ</w:t>
      </w:r>
      <w:r>
        <w:t>ặ</w:t>
      </w:r>
      <w:r>
        <w:t>t đơn hoàn t</w:t>
      </w:r>
      <w:r>
        <w:t>ấ</w:t>
      </w:r>
      <w:r>
        <w:t>t ho</w:t>
      </w:r>
      <w:r>
        <w:t>ặ</w:t>
      </w:r>
      <w:r>
        <w:t>c C</w:t>
      </w:r>
      <w:r>
        <w:t>ậ</w:t>
      </w:r>
      <w:r>
        <w:t>p nh</w:t>
      </w:r>
      <w:r>
        <w:t>ậ</w:t>
      </w:r>
      <w:r>
        <w:t xml:space="preserve">t thông tin thành </w:t>
      </w:r>
      <w:r>
        <w:t>công.</w:t>
      </w:r>
      <w:r>
        <w:br/>
        <w:t xml:space="preserve">  - Modal xác nh</w:t>
      </w:r>
      <w:r>
        <w:t>ậ</w:t>
      </w:r>
      <w:r>
        <w:t>n hành đ</w:t>
      </w:r>
      <w:r>
        <w:t>ộ</w:t>
      </w:r>
      <w:r>
        <w:t>ng nguy hi</w:t>
      </w:r>
      <w:r>
        <w:t>ể</w:t>
      </w:r>
      <w:r>
        <w:t>m: Khi Qu</w:t>
      </w:r>
      <w:r>
        <w:t>ả</w:t>
      </w:r>
      <w:r>
        <w:t>n tr</w:t>
      </w:r>
      <w:r>
        <w:t>ị</w:t>
      </w:r>
      <w:r>
        <w:t xml:space="preserve"> viên xóa s</w:t>
      </w:r>
      <w:r>
        <w:t>ả</w:t>
      </w:r>
      <w:r>
        <w:t>n ph</w:t>
      </w:r>
      <w:r>
        <w:t>ẩ</w:t>
      </w:r>
      <w:r>
        <w:t>m, xóa danh m</w:t>
      </w:r>
      <w:r>
        <w:t>ụ</w:t>
      </w:r>
      <w:r>
        <w:t>c ho</w:t>
      </w:r>
      <w:r>
        <w:t>ặ</w:t>
      </w:r>
      <w:r>
        <w:t>c h</w:t>
      </w:r>
      <w:r>
        <w:t>ủ</w:t>
      </w:r>
      <w:r>
        <w:t>y đơn hàng, h</w:t>
      </w:r>
      <w:r>
        <w:t>ệ</w:t>
      </w:r>
      <w:r>
        <w:t xml:space="preserve"> th</w:t>
      </w:r>
      <w:r>
        <w:t>ố</w:t>
      </w:r>
      <w:r>
        <w:t>ng luôn b</w:t>
      </w:r>
      <w:r>
        <w:t>ậ</w:t>
      </w:r>
      <w:r>
        <w:t>t c</w:t>
      </w:r>
      <w:r>
        <w:t>ử</w:t>
      </w:r>
      <w:r>
        <w:t>a s</w:t>
      </w:r>
      <w:r>
        <w:t>ổ</w:t>
      </w:r>
      <w:r>
        <w:t xml:space="preserve"> Pop-up xác nh</w:t>
      </w:r>
      <w:r>
        <w:t>ậ</w:t>
      </w:r>
      <w:r>
        <w:t>n đ</w:t>
      </w:r>
      <w:r>
        <w:t>ể</w:t>
      </w:r>
      <w:r>
        <w:t xml:space="preserve"> tránh b</w:t>
      </w:r>
      <w:r>
        <w:t>ấ</w:t>
      </w:r>
      <w:r>
        <w:t>m nh</w:t>
      </w:r>
      <w:r>
        <w:t>ầ</w:t>
      </w:r>
      <w:r>
        <w:t>m.</w:t>
      </w:r>
      <w:r>
        <w:br/>
        <w:t>• Thi</w:t>
      </w:r>
      <w:r>
        <w:t>ế</w:t>
      </w:r>
      <w:r>
        <w:t>t k</w:t>
      </w:r>
      <w:r>
        <w:t>ế</w:t>
      </w:r>
      <w:r>
        <w:t xml:space="preserve"> đáp </w:t>
      </w:r>
      <w:r>
        <w:t>ứ</w:t>
      </w:r>
      <w:r>
        <w:t>ng đa n</w:t>
      </w:r>
      <w:r>
        <w:t>ề</w:t>
      </w:r>
      <w:r>
        <w:t>n t</w:t>
      </w:r>
      <w:r>
        <w:t>ả</w:t>
      </w:r>
      <w:r>
        <w:t>ng (Responsive Design): Giao di</w:t>
      </w:r>
      <w:r>
        <w:t>ệ</w:t>
      </w:r>
      <w:r>
        <w:t>n t</w:t>
      </w:r>
      <w:r>
        <w:t>ự</w:t>
      </w:r>
      <w:r>
        <w:t xml:space="preserve"> đ</w:t>
      </w:r>
      <w:r>
        <w:t>ộ</w:t>
      </w:r>
      <w:r>
        <w:t>ng co giãn, hi</w:t>
      </w:r>
      <w:r>
        <w:t>ể</w:t>
      </w:r>
      <w:r>
        <w:t>n th</w:t>
      </w:r>
      <w:r>
        <w:t>ị</w:t>
      </w:r>
      <w:r>
        <w:t xml:space="preserve"> hoàn h</w:t>
      </w:r>
      <w:r>
        <w:t>ả</w:t>
      </w:r>
      <w:r>
        <w:t>o t</w:t>
      </w:r>
      <w:r>
        <w:t>ừ</w:t>
      </w:r>
      <w:r>
        <w:t xml:space="preserve"> màn hình máy tính đ</w:t>
      </w:r>
      <w:r>
        <w:t>ể</w:t>
      </w:r>
      <w:r>
        <w:t xml:space="preserve"> bàn (Desktop), máy tính b</w:t>
      </w:r>
      <w:r>
        <w:t>ả</w:t>
      </w:r>
      <w:r>
        <w:t>ng (Tablet) đ</w:t>
      </w:r>
      <w:r>
        <w:t>ế</w:t>
      </w:r>
      <w:r>
        <w:t>n đi</w:t>
      </w:r>
      <w:r>
        <w:t>ệ</w:t>
      </w:r>
      <w:r>
        <w:t>n tho</w:t>
      </w:r>
      <w:r>
        <w:t>ạ</w:t>
      </w:r>
      <w:r>
        <w:t>i thông minh (Mobile).</w:t>
      </w:r>
    </w:p>
    <w:p w14:paraId="7263F4F6" w14:textId="77777777" w:rsidR="0046639D" w:rsidRDefault="004901F6">
      <w:pPr>
        <w:spacing w:before="120" w:after="40"/>
        <w:jc w:val="center"/>
      </w:pPr>
      <w:r>
        <w:rPr>
          <w:noProof/>
        </w:rPr>
        <w:drawing>
          <wp:inline distT="0" distB="0" distL="0" distR="0" wp14:anchorId="2FD4CAB2" wp14:editId="1170D51A">
            <wp:extent cx="5669280" cy="393618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ỏ hàng của bạ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98829" w14:textId="77777777" w:rsidR="0046639D" w:rsidRDefault="004901F6">
      <w:pPr>
        <w:spacing w:after="160"/>
        <w:jc w:val="center"/>
      </w:pPr>
      <w:r>
        <w:rPr>
          <w:i/>
          <w:color w:val="475569"/>
          <w:sz w:val="19"/>
        </w:rPr>
        <w:t>Hình 6: Giao di</w:t>
      </w:r>
      <w:r>
        <w:rPr>
          <w:i/>
          <w:color w:val="475569"/>
          <w:sz w:val="19"/>
        </w:rPr>
        <w:t>ệ</w:t>
      </w:r>
      <w:r>
        <w:rPr>
          <w:i/>
          <w:color w:val="475569"/>
          <w:sz w:val="19"/>
        </w:rPr>
        <w:t>n Gi</w:t>
      </w:r>
      <w:r>
        <w:rPr>
          <w:i/>
          <w:color w:val="475569"/>
          <w:sz w:val="19"/>
        </w:rPr>
        <w:t>ỏ</w:t>
      </w:r>
      <w:r>
        <w:rPr>
          <w:i/>
          <w:color w:val="475569"/>
          <w:sz w:val="19"/>
        </w:rPr>
        <w:t xml:space="preserve"> hàng rõ ràng kèm tính toán chi phí minh b</w:t>
      </w:r>
      <w:r>
        <w:rPr>
          <w:i/>
          <w:color w:val="475569"/>
          <w:sz w:val="19"/>
        </w:rPr>
        <w:t>ạ</w:t>
      </w:r>
      <w:r>
        <w:rPr>
          <w:i/>
          <w:color w:val="475569"/>
          <w:sz w:val="19"/>
        </w:rPr>
        <w:t>ch</w:t>
      </w:r>
    </w:p>
    <w:p w14:paraId="0BA98469" w14:textId="77777777" w:rsidR="0046639D" w:rsidRDefault="004901F6">
      <w:pPr>
        <w:keepNext/>
        <w:spacing w:before="280" w:after="120"/>
      </w:pPr>
      <w:r>
        <w:rPr>
          <w:b/>
          <w:color w:val="1E40AF"/>
          <w:sz w:val="28"/>
        </w:rPr>
        <w:t>7. K</w:t>
      </w:r>
      <w:r>
        <w:rPr>
          <w:b/>
          <w:color w:val="1E40AF"/>
          <w:sz w:val="28"/>
        </w:rPr>
        <w:t>ế</w:t>
      </w:r>
      <w:r>
        <w:rPr>
          <w:b/>
          <w:color w:val="1E40AF"/>
          <w:sz w:val="28"/>
        </w:rPr>
        <w:t>t n</w:t>
      </w:r>
      <w:r>
        <w:rPr>
          <w:b/>
          <w:color w:val="1E40AF"/>
          <w:sz w:val="28"/>
        </w:rPr>
        <w:t>ố</w:t>
      </w:r>
      <w:r>
        <w:rPr>
          <w:b/>
          <w:color w:val="1E40AF"/>
          <w:sz w:val="28"/>
        </w:rPr>
        <w:t xml:space="preserve">i và thao tác CSDL </w:t>
      </w:r>
      <w:r>
        <w:rPr>
          <w:b/>
          <w:color w:val="1E40AF"/>
          <w:sz w:val="28"/>
        </w:rPr>
        <w:t>ổ</w:t>
      </w:r>
      <w:r>
        <w:rPr>
          <w:b/>
          <w:color w:val="1E40AF"/>
          <w:sz w:val="28"/>
        </w:rPr>
        <w:t>n đ</w:t>
      </w:r>
      <w:r>
        <w:rPr>
          <w:b/>
          <w:color w:val="1E40AF"/>
          <w:sz w:val="28"/>
        </w:rPr>
        <w:t>ị</w:t>
      </w:r>
      <w:r>
        <w:rPr>
          <w:b/>
          <w:color w:val="1E40AF"/>
          <w:sz w:val="28"/>
        </w:rPr>
        <w:t>nh</w:t>
      </w:r>
    </w:p>
    <w:p w14:paraId="014958D6" w14:textId="77777777" w:rsidR="0046639D" w:rsidRDefault="004901F6">
      <w:r>
        <w:t>Yêu c</w:t>
      </w:r>
      <w:r>
        <w:t>ầ</w:t>
      </w:r>
      <w:r>
        <w:t>u: Lưu, đ</w:t>
      </w:r>
      <w:r>
        <w:t>ọ</w:t>
      </w:r>
      <w:r>
        <w:t>c, c</w:t>
      </w:r>
      <w:r>
        <w:t>ậ</w:t>
      </w:r>
      <w:r>
        <w:t>p nh</w:t>
      </w:r>
      <w:r>
        <w:t>ậ</w:t>
      </w:r>
      <w:r>
        <w:t>t, xóa d</w:t>
      </w:r>
      <w:r>
        <w:t>ữ</w:t>
      </w:r>
      <w:r>
        <w:t xml:space="preserve"> li</w:t>
      </w:r>
      <w:r>
        <w:t>ệ</w:t>
      </w:r>
      <w:r>
        <w:t>u c</w:t>
      </w:r>
      <w:r>
        <w:t>hính xác; có d</w:t>
      </w:r>
      <w:r>
        <w:t>ữ</w:t>
      </w:r>
      <w:r>
        <w:t xml:space="preserve"> li</w:t>
      </w:r>
      <w:r>
        <w:t>ệ</w:t>
      </w:r>
      <w:r>
        <w:t>u m</w:t>
      </w:r>
      <w:r>
        <w:t>ẫ</w:t>
      </w:r>
      <w:r>
        <w:t>u đ</w:t>
      </w:r>
      <w:r>
        <w:t>ể</w:t>
      </w:r>
      <w:r>
        <w:t xml:space="preserve"> demo.</w:t>
      </w:r>
      <w:r>
        <w:br/>
        <w:t>Hi</w:t>
      </w:r>
      <w:r>
        <w:t>ệ</w:t>
      </w:r>
      <w:r>
        <w:t>n tr</w:t>
      </w:r>
      <w:r>
        <w:t>ạ</w:t>
      </w:r>
      <w:r>
        <w:t>ng tri</w:t>
      </w:r>
      <w:r>
        <w:t>ể</w:t>
      </w:r>
      <w:r>
        <w:t>n khai: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Store AI đ</w:t>
      </w:r>
      <w:r>
        <w:t>ạ</w:t>
      </w:r>
      <w:r>
        <w:t>t đ</w:t>
      </w:r>
      <w:r>
        <w:t>ộ</w:t>
      </w:r>
      <w:r>
        <w:t xml:space="preserve"> </w:t>
      </w:r>
      <w:r>
        <w:t>ổ</w:t>
      </w:r>
      <w:r>
        <w:t>n đ</w:t>
      </w:r>
      <w:r>
        <w:t>ị</w:t>
      </w:r>
      <w:r>
        <w:t>nh và tính toàn v</w:t>
      </w:r>
      <w:r>
        <w:t>ẹ</w:t>
      </w:r>
      <w:r>
        <w:t>n cao:</w:t>
      </w:r>
    </w:p>
    <w:p w14:paraId="75E1AF0E" w14:textId="77777777" w:rsidR="0046639D" w:rsidRDefault="004901F6">
      <w:r>
        <w:t>• H</w:t>
      </w:r>
      <w:r>
        <w:t>ệ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CSDL &amp; ORM: S</w:t>
      </w:r>
      <w:r>
        <w:t>ử</w:t>
      </w:r>
      <w:r>
        <w:t xml:space="preserve"> d</w:t>
      </w:r>
      <w:r>
        <w:t>ụ</w:t>
      </w:r>
      <w:r>
        <w:t>ng PostgreSQL v16 k</w:t>
      </w:r>
      <w:r>
        <w:t>ế</w:t>
      </w:r>
      <w:r>
        <w:t>t h</w:t>
      </w:r>
      <w:r>
        <w:t>ợ</w:t>
      </w:r>
      <w:r>
        <w:t>p công c</w:t>
      </w:r>
      <w:r>
        <w:t>ụ</w:t>
      </w:r>
      <w:r>
        <w:t xml:space="preserve"> ánh x</w:t>
      </w:r>
      <w:r>
        <w:t>ạ</w:t>
      </w:r>
      <w:r>
        <w:t xml:space="preserve"> Prisma ORM v5.18. Toàn b</w:t>
      </w:r>
      <w:r>
        <w:t>ộ</w:t>
      </w:r>
      <w:r>
        <w:t xml:space="preserve"> 10 b</w:t>
      </w:r>
      <w:r>
        <w:t>ả</w:t>
      </w:r>
      <w:r>
        <w:t>ng th</w:t>
      </w:r>
      <w:r>
        <w:t>ự</w:t>
      </w:r>
      <w:r>
        <w:t>c th</w:t>
      </w:r>
      <w:r>
        <w:t>ể</w:t>
      </w:r>
      <w:r>
        <w:t xml:space="preserve"> (`users`, `products`</w:t>
      </w:r>
      <w:r>
        <w:t>, `orders`, `categories`, `carts`, `payments`, `ai_interactions`...) đư</w:t>
      </w:r>
      <w:r>
        <w:t>ợ</w:t>
      </w:r>
      <w:r>
        <w:t>c khai báo v</w:t>
      </w:r>
      <w:r>
        <w:t>ớ</w:t>
      </w:r>
      <w:r>
        <w:t>i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 ch</w:t>
      </w:r>
      <w:r>
        <w:t>ặ</w:t>
      </w:r>
      <w:r>
        <w:t>t ch</w:t>
      </w:r>
      <w:r>
        <w:t>ẽ</w:t>
      </w:r>
      <w:r>
        <w:t xml:space="preserve"> trong `backend/prisma/schema.prisma`.</w:t>
      </w:r>
      <w:r>
        <w:br/>
        <w:t>• Giao d</w:t>
      </w:r>
      <w:r>
        <w:t>ị</w:t>
      </w:r>
      <w:r>
        <w:t>ch an toàn nguyên t</w:t>
      </w:r>
      <w:r>
        <w:t>ử</w:t>
      </w:r>
      <w:r>
        <w:t xml:space="preserve"> (Atomic Transactions): Áp d</w:t>
      </w:r>
      <w:r>
        <w:t>ụ</w:t>
      </w:r>
      <w:r>
        <w:t>ng `prisma.$transaction()` khi khách hàng đ</w:t>
      </w:r>
      <w:r>
        <w:t>ặ</w:t>
      </w:r>
      <w:r>
        <w:t xml:space="preserve">t đơn: </w:t>
      </w:r>
      <w:r>
        <w:t>Đ</w:t>
      </w:r>
      <w:r>
        <w:t>ả</w:t>
      </w:r>
      <w:r>
        <w:t>m b</w:t>
      </w:r>
      <w:r>
        <w:t>ả</w:t>
      </w:r>
      <w:r>
        <w:t>o thao tác t</w:t>
      </w:r>
      <w:r>
        <w:t>ạ</w:t>
      </w:r>
      <w:r>
        <w:t>o Order, t</w:t>
      </w:r>
      <w:r>
        <w:t>ạ</w:t>
      </w:r>
      <w:r>
        <w:t>o OrderItems và tr</w:t>
      </w:r>
      <w:r>
        <w:t>ừ</w:t>
      </w:r>
      <w:r>
        <w:t xml:space="preserve"> t</w:t>
      </w:r>
      <w:r>
        <w:t>ồ</w:t>
      </w:r>
      <w:r>
        <w:t>n kho trong Product di</w:t>
      </w:r>
      <w:r>
        <w:t>ễ</w:t>
      </w:r>
      <w:r>
        <w:t>n ra đ</w:t>
      </w:r>
      <w:r>
        <w:t>ồ</w:t>
      </w:r>
      <w:r>
        <w:t>ng th</w:t>
      </w:r>
      <w:r>
        <w:t>ờ</w:t>
      </w:r>
      <w:r>
        <w:t>i; n</w:t>
      </w:r>
      <w:r>
        <w:t>ế</w:t>
      </w:r>
      <w:r>
        <w:t>u có b</w:t>
      </w:r>
      <w:r>
        <w:t>ấ</w:t>
      </w:r>
      <w:r>
        <w:t>t k</w:t>
      </w:r>
      <w:r>
        <w:t>ỳ</w:t>
      </w:r>
      <w:r>
        <w:t xml:space="preserve"> s</w:t>
      </w:r>
      <w:r>
        <w:t>ả</w:t>
      </w:r>
      <w:r>
        <w:t>n ph</w:t>
      </w:r>
      <w:r>
        <w:t>ẩ</w:t>
      </w:r>
      <w:r>
        <w:t>m nào không đ</w:t>
      </w:r>
      <w:r>
        <w:t>ủ</w:t>
      </w:r>
      <w:r>
        <w:t xml:space="preserve"> t</w:t>
      </w:r>
      <w:r>
        <w:t>ồ</w:t>
      </w:r>
      <w:r>
        <w:t>n kho, toàn b</w:t>
      </w:r>
      <w:r>
        <w:t>ộ</w:t>
      </w:r>
      <w:r>
        <w:t xml:space="preserve"> giao d</w:t>
      </w:r>
      <w:r>
        <w:t>ị</w:t>
      </w:r>
      <w:r>
        <w:t>ch s</w:t>
      </w:r>
      <w:r>
        <w:t>ẽ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Rollback, ngăn ng</w:t>
      </w:r>
      <w:r>
        <w:t>ừ</w:t>
      </w:r>
      <w:r>
        <w:t>a hoàn toàn tình tr</w:t>
      </w:r>
      <w:r>
        <w:t>ạ</w:t>
      </w:r>
      <w:r>
        <w:t>ng m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 ho</w:t>
      </w:r>
      <w:r>
        <w:t>ặ</w:t>
      </w:r>
      <w:r>
        <w:t>c bán âm kho.</w:t>
      </w:r>
      <w:r>
        <w:br/>
        <w:t>• D</w:t>
      </w:r>
      <w:r>
        <w:t>ữ</w:t>
      </w:r>
      <w:r>
        <w:t xml:space="preserve"> li</w:t>
      </w:r>
      <w:r>
        <w:t>ệ</w:t>
      </w:r>
      <w:r>
        <w:t>u m</w:t>
      </w:r>
      <w:r>
        <w:t>ẫ</w:t>
      </w:r>
      <w:r>
        <w:t>u phong p</w:t>
      </w:r>
      <w:r>
        <w:t>hú (Seed / Mock Data): Tích h</w:t>
      </w:r>
      <w:r>
        <w:t>ợ</w:t>
      </w:r>
      <w:r>
        <w:t>p s</w:t>
      </w:r>
      <w:r>
        <w:t>ẵ</w:t>
      </w:r>
      <w:r>
        <w:t>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m</w:t>
      </w:r>
      <w:r>
        <w:t>ẫ</w:t>
      </w:r>
      <w:r>
        <w:t>u trong `backend/src/mockData.ts` g</w:t>
      </w:r>
      <w:r>
        <w:t>ồ</w:t>
      </w:r>
      <w:r>
        <w:t>m 5 danh m</w:t>
      </w:r>
      <w:r>
        <w:t>ụ</w:t>
      </w:r>
      <w:r>
        <w:t>c công ngh</w:t>
      </w:r>
      <w:r>
        <w:t>ệ</w:t>
      </w:r>
      <w:r>
        <w:t xml:space="preserve"> l</w:t>
      </w:r>
      <w:r>
        <w:t>ớ</w:t>
      </w:r>
      <w:r>
        <w:t>n, hơn 20 s</w:t>
      </w:r>
      <w:r>
        <w:t>ả</w:t>
      </w:r>
      <w:r>
        <w:t>n ph</w:t>
      </w:r>
      <w:r>
        <w:t>ẩ</w:t>
      </w:r>
      <w:r>
        <w:t>m laptop, card đ</w:t>
      </w:r>
      <w:r>
        <w:t>ồ</w:t>
      </w:r>
      <w:r>
        <w:t xml:space="preserve"> h</w:t>
      </w:r>
      <w:r>
        <w:t>ọ</w:t>
      </w:r>
      <w:r>
        <w:t>a, linh ki</w:t>
      </w:r>
      <w:r>
        <w:t>ệ</w:t>
      </w:r>
      <w:r>
        <w:t>n có đ</w:t>
      </w:r>
      <w:r>
        <w:t>ầ</w:t>
      </w:r>
      <w:r>
        <w:t>y đ</w:t>
      </w:r>
      <w:r>
        <w:t>ủ</w:t>
      </w:r>
      <w:r>
        <w:t xml:space="preserve"> </w:t>
      </w:r>
      <w:r>
        <w:t>ả</w:t>
      </w:r>
      <w:r>
        <w:t>nh thumbnail, giá, thông s</w:t>
      </w:r>
      <w:r>
        <w:t>ố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t, và 3 tài kho</w:t>
      </w:r>
      <w:r>
        <w:t>ả</w:t>
      </w:r>
      <w:r>
        <w:t>n demo s</w:t>
      </w:r>
      <w:r>
        <w:t>ẵ</w:t>
      </w:r>
      <w:r>
        <w:t>n sàng đ</w:t>
      </w:r>
      <w:r>
        <w:t>ể</w:t>
      </w:r>
      <w:r>
        <w:t xml:space="preserve"> ki</w:t>
      </w:r>
      <w:r>
        <w:t>ể</w:t>
      </w:r>
      <w:r>
        <w:t>m th</w:t>
      </w:r>
      <w:r>
        <w:t>ử</w:t>
      </w:r>
      <w:r>
        <w:t>:</w:t>
      </w:r>
      <w:r>
        <w:br/>
        <w:t xml:space="preserve">  - A</w:t>
      </w:r>
      <w:r>
        <w:t>dmin: `admin@example.com` / `Password123@` (Quy</w:t>
      </w:r>
      <w:r>
        <w:t>ề</w:t>
      </w:r>
      <w:r>
        <w:t>n cao nh</w:t>
      </w:r>
      <w:r>
        <w:t>ấ</w:t>
      </w:r>
      <w:r>
        <w:t>t)</w:t>
      </w:r>
      <w:r>
        <w:br/>
      </w:r>
      <w:r>
        <w:lastRenderedPageBreak/>
        <w:t xml:space="preserve">  - Staff: `staff@example.com` / `Password123@` (Quy</w:t>
      </w:r>
      <w:r>
        <w:t>ề</w:t>
      </w:r>
      <w:r>
        <w:t>n nhân viên kho)</w:t>
      </w:r>
      <w:r>
        <w:br/>
        <w:t xml:space="preserve">  - Customer: `customer@example.com` / `Password123@` (Quy</w:t>
      </w:r>
      <w:r>
        <w:t>ề</w:t>
      </w:r>
      <w:r>
        <w:t>n khách mua hàng)</w:t>
      </w:r>
    </w:p>
    <w:p w14:paraId="6E059775" w14:textId="77777777" w:rsidR="0046639D" w:rsidRDefault="004901F6">
      <w:pPr>
        <w:spacing w:before="120" w:after="40"/>
        <w:jc w:val="center"/>
      </w:pPr>
      <w:r>
        <w:rPr>
          <w:noProof/>
        </w:rPr>
        <w:drawing>
          <wp:inline distT="0" distB="0" distL="0" distR="0" wp14:anchorId="30ABF008" wp14:editId="4F24357A">
            <wp:extent cx="5669280" cy="34718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0541E" w14:textId="77777777" w:rsidR="0046639D" w:rsidRDefault="004901F6">
      <w:pPr>
        <w:spacing w:after="160"/>
        <w:jc w:val="center"/>
      </w:pPr>
      <w:r>
        <w:rPr>
          <w:i/>
          <w:color w:val="475569"/>
          <w:sz w:val="19"/>
        </w:rPr>
        <w:t>Hình 7: Sơ đ</w:t>
      </w:r>
      <w:r>
        <w:rPr>
          <w:i/>
          <w:color w:val="475569"/>
          <w:sz w:val="19"/>
        </w:rPr>
        <w:t>ồ</w:t>
      </w:r>
      <w:r>
        <w:rPr>
          <w:i/>
          <w:color w:val="475569"/>
          <w:sz w:val="19"/>
        </w:rPr>
        <w:t xml:space="preserve"> Quan h</w:t>
      </w:r>
      <w:r>
        <w:rPr>
          <w:i/>
          <w:color w:val="475569"/>
          <w:sz w:val="19"/>
        </w:rPr>
        <w:t>ệ</w:t>
      </w:r>
      <w:r>
        <w:rPr>
          <w:i/>
          <w:color w:val="475569"/>
          <w:sz w:val="19"/>
        </w:rPr>
        <w:t xml:space="preserve"> Th</w:t>
      </w:r>
      <w:r>
        <w:rPr>
          <w:i/>
          <w:color w:val="475569"/>
          <w:sz w:val="19"/>
        </w:rPr>
        <w:t>ự</w:t>
      </w:r>
      <w:r>
        <w:rPr>
          <w:i/>
          <w:color w:val="475569"/>
          <w:sz w:val="19"/>
        </w:rPr>
        <w:t>c th</w:t>
      </w:r>
      <w:r>
        <w:rPr>
          <w:i/>
          <w:color w:val="475569"/>
          <w:sz w:val="19"/>
        </w:rPr>
        <w:t>ể</w:t>
      </w:r>
      <w:r>
        <w:rPr>
          <w:i/>
          <w:color w:val="475569"/>
          <w:sz w:val="19"/>
        </w:rPr>
        <w:t xml:space="preserve"> CSDL (ERD 10 B</w:t>
      </w:r>
      <w:r>
        <w:rPr>
          <w:i/>
          <w:color w:val="475569"/>
          <w:sz w:val="19"/>
        </w:rPr>
        <w:t>ả</w:t>
      </w:r>
      <w:r>
        <w:rPr>
          <w:i/>
          <w:color w:val="475569"/>
          <w:sz w:val="19"/>
        </w:rPr>
        <w:t>n</w:t>
      </w:r>
      <w:r>
        <w:rPr>
          <w:i/>
          <w:color w:val="475569"/>
          <w:sz w:val="19"/>
        </w:rPr>
        <w:t>g liên k</w:t>
      </w:r>
      <w:r>
        <w:rPr>
          <w:i/>
          <w:color w:val="475569"/>
          <w:sz w:val="19"/>
        </w:rPr>
        <w:t>ế</w:t>
      </w:r>
      <w:r>
        <w:rPr>
          <w:i/>
          <w:color w:val="475569"/>
          <w:sz w:val="19"/>
        </w:rPr>
        <w:t>t ch</w:t>
      </w:r>
      <w:r>
        <w:rPr>
          <w:i/>
          <w:color w:val="475569"/>
          <w:sz w:val="19"/>
        </w:rPr>
        <w:t>ặ</w:t>
      </w:r>
      <w:r>
        <w:rPr>
          <w:i/>
          <w:color w:val="475569"/>
          <w:sz w:val="19"/>
        </w:rPr>
        <w:t>t ch</w:t>
      </w:r>
      <w:r>
        <w:rPr>
          <w:i/>
          <w:color w:val="475569"/>
          <w:sz w:val="19"/>
        </w:rPr>
        <w:t>ẽ</w:t>
      </w:r>
      <w:r>
        <w:rPr>
          <w:i/>
          <w:color w:val="475569"/>
          <w:sz w:val="19"/>
        </w:rPr>
        <w:t>)</w:t>
      </w:r>
    </w:p>
    <w:p w14:paraId="26F80367" w14:textId="77777777" w:rsidR="0046639D" w:rsidRDefault="004901F6">
      <w:pPr>
        <w:keepNext/>
        <w:spacing w:before="280" w:after="120"/>
      </w:pPr>
      <w:r>
        <w:rPr>
          <w:b/>
          <w:color w:val="1E40AF"/>
          <w:sz w:val="28"/>
        </w:rPr>
        <w:t>8. X</w:t>
      </w:r>
      <w:r>
        <w:rPr>
          <w:b/>
          <w:color w:val="1E40AF"/>
          <w:sz w:val="28"/>
        </w:rPr>
        <w:t>ử</w:t>
      </w:r>
      <w:r>
        <w:rPr>
          <w:b/>
          <w:color w:val="1E40AF"/>
          <w:sz w:val="28"/>
        </w:rPr>
        <w:t xml:space="preserve"> lý l</w:t>
      </w:r>
      <w:r>
        <w:rPr>
          <w:b/>
          <w:color w:val="1E40AF"/>
          <w:sz w:val="28"/>
        </w:rPr>
        <w:t>ỗ</w:t>
      </w:r>
      <w:r>
        <w:rPr>
          <w:b/>
          <w:color w:val="1E40AF"/>
          <w:sz w:val="28"/>
        </w:rPr>
        <w:t>i cơ b</w:t>
      </w:r>
      <w:r>
        <w:rPr>
          <w:b/>
          <w:color w:val="1E40AF"/>
          <w:sz w:val="28"/>
        </w:rPr>
        <w:t>ả</w:t>
      </w:r>
      <w:r>
        <w:rPr>
          <w:b/>
          <w:color w:val="1E40AF"/>
          <w:sz w:val="28"/>
        </w:rPr>
        <w:t>n</w:t>
      </w:r>
    </w:p>
    <w:p w14:paraId="13A74D9A" w14:textId="77777777" w:rsidR="0046639D" w:rsidRDefault="004901F6">
      <w:r>
        <w:t>Yêu c</w:t>
      </w:r>
      <w:r>
        <w:t>ầ</w:t>
      </w:r>
      <w:r>
        <w:t>u: X</w:t>
      </w:r>
      <w:r>
        <w:t>ử</w:t>
      </w:r>
      <w:r>
        <w:t xml:space="preserve"> lý input sai, d</w:t>
      </w:r>
      <w:r>
        <w:t>ữ</w:t>
      </w:r>
      <w:r>
        <w:t xml:space="preserve"> li</w:t>
      </w:r>
      <w:r>
        <w:t>ệ</w:t>
      </w:r>
      <w:r>
        <w:t>u thi</w:t>
      </w:r>
      <w:r>
        <w:t>ế</w:t>
      </w:r>
      <w:r>
        <w:t>u, l</w:t>
      </w:r>
      <w:r>
        <w:t>ỗ</w:t>
      </w:r>
      <w:r>
        <w:t>i truy v</w:t>
      </w:r>
      <w:r>
        <w:t>ấ</w:t>
      </w:r>
      <w:r>
        <w:t>n, l</w:t>
      </w:r>
      <w:r>
        <w:t>ỗ</w:t>
      </w:r>
      <w:r>
        <w:t>i phân quy</w:t>
      </w:r>
      <w:r>
        <w:t>ề</w:t>
      </w:r>
      <w:r>
        <w:t>n; không đ</w:t>
      </w:r>
      <w:r>
        <w:t>ể</w:t>
      </w:r>
      <w:r>
        <w:t xml:space="preserve"> </w:t>
      </w:r>
      <w:r>
        <w:t>ứ</w:t>
      </w:r>
      <w:r>
        <w:t>ng d</w:t>
      </w:r>
      <w:r>
        <w:t>ụ</w:t>
      </w:r>
      <w:r>
        <w:t>ng crash.</w:t>
      </w:r>
      <w:r>
        <w:br/>
        <w:t>Hi</w:t>
      </w:r>
      <w:r>
        <w:t>ệ</w:t>
      </w:r>
      <w:r>
        <w:t>n tr</w:t>
      </w:r>
      <w:r>
        <w:t>ạ</w:t>
      </w:r>
      <w:r>
        <w:t>ng tri</w:t>
      </w:r>
      <w:r>
        <w:t>ể</w:t>
      </w:r>
      <w:r>
        <w:t>n khai: H</w:t>
      </w:r>
      <w:r>
        <w:t>ệ</w:t>
      </w:r>
      <w:r>
        <w:t xml:space="preserve"> th</w:t>
      </w:r>
      <w:r>
        <w:t>ố</w:t>
      </w:r>
      <w:r>
        <w:t>ng thi</w:t>
      </w:r>
      <w:r>
        <w:t>ế</w:t>
      </w:r>
      <w:r>
        <w:t>t k</w:t>
      </w:r>
      <w:r>
        <w:t>ế</w:t>
      </w:r>
      <w:r>
        <w:t xml:space="preserve"> cơ ch</w:t>
      </w:r>
      <w:r>
        <w:t>ế</w:t>
      </w:r>
      <w:r>
        <w:t xml:space="preserve"> phòng v</w:t>
      </w:r>
      <w:r>
        <w:t>ệ</w:t>
      </w:r>
      <w:r>
        <w:t xml:space="preserve"> nhi</w:t>
      </w:r>
      <w:r>
        <w:t>ề</w:t>
      </w:r>
      <w:r>
        <w:t>u t</w:t>
      </w:r>
      <w:r>
        <w:t>ầ</w:t>
      </w:r>
      <w:r>
        <w:t>ng (Defensive Programming), b</w:t>
      </w:r>
      <w:r>
        <w:t>ả</w:t>
      </w:r>
      <w:r>
        <w:t>o đ</w:t>
      </w:r>
      <w:r>
        <w:t>ả</w:t>
      </w:r>
      <w:r>
        <w:t xml:space="preserve">m </w:t>
      </w:r>
      <w:r>
        <w:t>ứ</w:t>
      </w:r>
      <w:r>
        <w:t>ng d</w:t>
      </w:r>
      <w:r>
        <w:t>ụ</w:t>
      </w:r>
      <w:r>
        <w:t>ng ho</w:t>
      </w:r>
      <w:r>
        <w:t>ạ</w:t>
      </w:r>
      <w:r>
        <w:t>t đ</w:t>
      </w:r>
      <w:r>
        <w:t>ộ</w:t>
      </w:r>
      <w:r>
        <w:t>ng</w:t>
      </w:r>
      <w:r>
        <w:t xml:space="preserve"> liên t</w:t>
      </w:r>
      <w:r>
        <w:t>ụ</w:t>
      </w:r>
      <w:r>
        <w:t>c 100% th</w:t>
      </w:r>
      <w:r>
        <w:t>ờ</w:t>
      </w:r>
      <w:r>
        <w:t>i gian:</w:t>
      </w:r>
    </w:p>
    <w:p w14:paraId="1458D5DB" w14:textId="77777777" w:rsidR="0046639D" w:rsidRDefault="004901F6">
      <w:r>
        <w:t>• Ki</w:t>
      </w:r>
      <w:r>
        <w:t>ể</w:t>
      </w:r>
      <w:r>
        <w:t>m tra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 (Input Validation):</w:t>
      </w:r>
      <w:r>
        <w:br/>
        <w:t xml:space="preserve">  - Ki</w:t>
      </w:r>
      <w:r>
        <w:t>ể</w:t>
      </w:r>
      <w:r>
        <w:t>m tra đ</w:t>
      </w:r>
      <w:r>
        <w:t>ị</w:t>
      </w:r>
      <w:r>
        <w:t>nh d</w:t>
      </w:r>
      <w:r>
        <w:t>ạ</w:t>
      </w:r>
      <w:r>
        <w:t>ng Email h</w:t>
      </w:r>
      <w:r>
        <w:t>ợ</w:t>
      </w:r>
      <w:r>
        <w:t>p l</w:t>
      </w:r>
      <w:r>
        <w:t>ệ</w:t>
      </w:r>
      <w:r>
        <w:t xml:space="preserve"> b</w:t>
      </w:r>
      <w:r>
        <w:t>ằ</w:t>
      </w:r>
      <w:r>
        <w:t>ng bi</w:t>
      </w:r>
      <w:r>
        <w:t>ể</w:t>
      </w:r>
      <w:r>
        <w:t>u th</w:t>
      </w:r>
      <w:r>
        <w:t>ứ</w:t>
      </w:r>
      <w:r>
        <w:t>c chính quy (Regex).</w:t>
      </w:r>
      <w:r>
        <w:br/>
        <w:t xml:space="preserve">  - B</w:t>
      </w:r>
      <w:r>
        <w:t>ắ</w:t>
      </w:r>
      <w:r>
        <w:t>t bu</w:t>
      </w:r>
      <w:r>
        <w:t>ộ</w:t>
      </w:r>
      <w:r>
        <w:t>c m</w:t>
      </w:r>
      <w:r>
        <w:t>ậ</w:t>
      </w:r>
      <w:r>
        <w:t>t kh</w:t>
      </w:r>
      <w:r>
        <w:t>ẩ</w:t>
      </w:r>
      <w:r>
        <w:t>u có đ</w:t>
      </w:r>
      <w:r>
        <w:t>ộ</w:t>
      </w:r>
      <w:r>
        <w:t xml:space="preserve"> dài t</w:t>
      </w:r>
      <w:r>
        <w:t>ố</w:t>
      </w:r>
      <w:r>
        <w:t>i thi</w:t>
      </w:r>
      <w:r>
        <w:t>ể</w:t>
      </w:r>
      <w:r>
        <w:t>u t</w:t>
      </w:r>
      <w:r>
        <w:t>ừ</w:t>
      </w:r>
      <w:r>
        <w:t xml:space="preserve"> 6 ký t</w:t>
      </w:r>
      <w:r>
        <w:t>ự</w:t>
      </w:r>
      <w:r>
        <w:t xml:space="preserve"> tr</w:t>
      </w:r>
      <w:r>
        <w:t>ở</w:t>
      </w:r>
      <w:r>
        <w:t xml:space="preserve"> lên.</w:t>
      </w:r>
      <w:r>
        <w:br/>
        <w:t xml:space="preserve">  - Ki</w:t>
      </w:r>
      <w:r>
        <w:t>ể</w:t>
      </w:r>
      <w:r>
        <w:t>m tra giá bán s</w:t>
      </w:r>
      <w:r>
        <w:t>ả</w:t>
      </w:r>
      <w:r>
        <w:t>n ph</w:t>
      </w:r>
      <w:r>
        <w:t>ẩ</w:t>
      </w:r>
      <w:r>
        <w:t>m `price &gt;= 0`, s</w:t>
      </w:r>
      <w:r>
        <w:t>ố</w:t>
      </w:r>
      <w:r>
        <w:t xml:space="preserve"> lư</w:t>
      </w:r>
      <w:r>
        <w:t>ợ</w:t>
      </w:r>
      <w:r>
        <w:t>n</w:t>
      </w:r>
      <w:r>
        <w:t>g t</w:t>
      </w:r>
      <w:r>
        <w:t>ồ</w:t>
      </w:r>
      <w:r>
        <w:t>n kho `stock &gt;= 0`, s</w:t>
      </w:r>
      <w:r>
        <w:t>ố</w:t>
      </w:r>
      <w:r>
        <w:t xml:space="preserve"> lư</w:t>
      </w:r>
      <w:r>
        <w:t>ợ</w:t>
      </w:r>
      <w:r>
        <w:t>ng đ</w:t>
      </w:r>
      <w:r>
        <w:t>ặ</w:t>
      </w:r>
      <w:r>
        <w:t>t `quantity &gt; 0`.</w:t>
      </w:r>
      <w:r>
        <w:br/>
        <w:t>• B</w:t>
      </w:r>
      <w:r>
        <w:t>ắ</w:t>
      </w:r>
      <w:r>
        <w:t>t l</w:t>
      </w:r>
      <w:r>
        <w:t>ỗ</w:t>
      </w:r>
      <w:r>
        <w:t>i d</w:t>
      </w:r>
      <w:r>
        <w:t>ữ</w:t>
      </w:r>
      <w:r>
        <w:t xml:space="preserve"> li</w:t>
      </w:r>
      <w:r>
        <w:t>ệ</w:t>
      </w:r>
      <w:r>
        <w:t>u thi</w:t>
      </w:r>
      <w:r>
        <w:t>ế</w:t>
      </w:r>
      <w:r>
        <w:t>u và xung đ</w:t>
      </w:r>
      <w:r>
        <w:t>ộ</w:t>
      </w:r>
      <w:r>
        <w:t>t nghi</w:t>
      </w:r>
      <w:r>
        <w:t>ệ</w:t>
      </w:r>
      <w:r>
        <w:t>p v</w:t>
      </w:r>
      <w:r>
        <w:t>ụ</w:t>
      </w:r>
      <w:r>
        <w:t>: N</w:t>
      </w:r>
      <w:r>
        <w:t>ế</w:t>
      </w:r>
      <w:r>
        <w:t>u request thi</w:t>
      </w:r>
      <w:r>
        <w:t>ế</w:t>
      </w:r>
      <w:r>
        <w:t>u trư</w:t>
      </w:r>
      <w:r>
        <w:t>ờ</w:t>
      </w:r>
      <w:r>
        <w:t>ng b</w:t>
      </w:r>
      <w:r>
        <w:t>ắ</w:t>
      </w:r>
      <w:r>
        <w:t>t bu</w:t>
      </w:r>
      <w:r>
        <w:t>ộ</w:t>
      </w:r>
      <w:r>
        <w:t>c ho</w:t>
      </w:r>
      <w:r>
        <w:t>ặ</w:t>
      </w:r>
      <w:r>
        <w:t>c nh</w:t>
      </w:r>
      <w:r>
        <w:t>ậ</w:t>
      </w:r>
      <w:r>
        <w:t>p email đã t</w:t>
      </w:r>
      <w:r>
        <w:t>ồ</w:t>
      </w:r>
      <w:r>
        <w:t>n t</w:t>
      </w:r>
      <w:r>
        <w:t>ạ</w:t>
      </w:r>
      <w:r>
        <w:t>i, server tr</w:t>
      </w:r>
      <w:r>
        <w:t>ả</w:t>
      </w:r>
      <w:r>
        <w:t xml:space="preserve"> v</w:t>
      </w:r>
      <w:r>
        <w:t>ề</w:t>
      </w:r>
      <w:r>
        <w:t xml:space="preserve"> mã HTTP 400 Bad Request kèm thông báo l</w:t>
      </w:r>
      <w:r>
        <w:t>ỗ</w:t>
      </w:r>
      <w:r>
        <w:t>i JSON rõ ràng (ví d</w:t>
      </w:r>
      <w:r>
        <w:t>ụ</w:t>
      </w:r>
      <w:r>
        <w:t>: `{"error": "Email</w:t>
      </w:r>
      <w:r>
        <w:t xml:space="preserve"> này đã đư</w:t>
      </w:r>
      <w:r>
        <w:t>ợ</w:t>
      </w:r>
      <w:r>
        <w:t>c đăng ký trên h</w:t>
      </w:r>
      <w:r>
        <w:t>ệ</w:t>
      </w:r>
      <w:r>
        <w:t xml:space="preserve"> th</w:t>
      </w:r>
      <w:r>
        <w:t>ố</w:t>
      </w:r>
      <w:r>
        <w:t>ng."}`).</w:t>
      </w:r>
      <w:r>
        <w:br/>
        <w:t>• B</w:t>
      </w:r>
      <w:r>
        <w:t>ắ</w:t>
      </w:r>
      <w:r>
        <w:t>t l</w:t>
      </w:r>
      <w:r>
        <w:t>ỗ</w:t>
      </w:r>
      <w:r>
        <w:t>i phân quy</w:t>
      </w:r>
      <w:r>
        <w:t>ề</w:t>
      </w:r>
      <w:r>
        <w:t>n và h</w:t>
      </w:r>
      <w:r>
        <w:t>ế</w:t>
      </w:r>
      <w:r>
        <w:t>t h</w:t>
      </w:r>
      <w:r>
        <w:t>ạ</w:t>
      </w:r>
      <w:r>
        <w:t>n phiên: Tr</w:t>
      </w:r>
      <w:r>
        <w:t>ả</w:t>
      </w:r>
      <w:r>
        <w:t xml:space="preserve"> v</w:t>
      </w:r>
      <w:r>
        <w:t>ề</w:t>
      </w:r>
      <w:r>
        <w:t xml:space="preserve"> mã HTTP 401 (Khi thi</w:t>
      </w:r>
      <w:r>
        <w:t>ế</w:t>
      </w:r>
      <w:r>
        <w:t>u token ho</w:t>
      </w:r>
      <w:r>
        <w:t>ặ</w:t>
      </w:r>
      <w:r>
        <w:t>c token sai) và HTTP 403 (Khi tài kho</w:t>
      </w:r>
      <w:r>
        <w:t>ả</w:t>
      </w:r>
      <w:r>
        <w:t>n không đ</w:t>
      </w:r>
      <w:r>
        <w:t>ủ</w:t>
      </w:r>
      <w:r>
        <w:t xml:space="preserve"> th</w:t>
      </w:r>
      <w:r>
        <w:t>ẩ</w:t>
      </w:r>
      <w:r>
        <w:t>m quy</w:t>
      </w:r>
      <w:r>
        <w:t>ề</w:t>
      </w:r>
      <w:r>
        <w:t>n).</w:t>
      </w:r>
      <w:r>
        <w:br/>
        <w:t>• X</w:t>
      </w:r>
      <w:r>
        <w:t>ử</w:t>
      </w:r>
      <w:r>
        <w:t xml:space="preserve"> lý ngo</w:t>
      </w:r>
      <w:r>
        <w:t>ạ</w:t>
      </w:r>
      <w:r>
        <w:t>i l</w:t>
      </w:r>
      <w:r>
        <w:t>ệ</w:t>
      </w:r>
      <w:r>
        <w:t xml:space="preserve"> t</w:t>
      </w:r>
      <w:r>
        <w:t>ậ</w:t>
      </w:r>
      <w:r>
        <w:t>p trung (Global Exception Handling &amp; Circuit Breaker):</w:t>
      </w:r>
      <w:r>
        <w:br/>
        <w:t xml:space="preserve"> </w:t>
      </w:r>
      <w:r>
        <w:t xml:space="preserve"> - T</w:t>
      </w:r>
      <w:r>
        <w:t>ấ</w:t>
      </w:r>
      <w:r>
        <w:t>t c</w:t>
      </w:r>
      <w:r>
        <w:t>ả</w:t>
      </w:r>
      <w:r>
        <w:t xml:space="preserve"> các Controller và Route đ</w:t>
      </w:r>
      <w:r>
        <w:t>ề</w:t>
      </w:r>
      <w:r>
        <w:t>u đư</w:t>
      </w:r>
      <w:r>
        <w:t>ợ</w:t>
      </w:r>
      <w:r>
        <w:t>c b</w:t>
      </w:r>
      <w:r>
        <w:t>ọ</w:t>
      </w:r>
      <w:r>
        <w:t>c trong kh</w:t>
      </w:r>
      <w:r>
        <w:t>ố</w:t>
      </w:r>
      <w:r>
        <w:t>i `try/catch`.</w:t>
      </w:r>
      <w:r>
        <w:br/>
        <w:t xml:space="preserve">  - Khi c</w:t>
      </w:r>
      <w:r>
        <w:t>ổ</w:t>
      </w:r>
      <w:r>
        <w:t>ng thanh toán bên th</w:t>
      </w:r>
      <w:r>
        <w:t>ứ</w:t>
      </w:r>
      <w:r>
        <w:t xml:space="preserve"> ba (VNPay Sandbox) ho</w:t>
      </w:r>
      <w:r>
        <w:t>ặ</w:t>
      </w:r>
      <w:r>
        <w:t>c API AI (Google Gemini) g</w:t>
      </w:r>
      <w:r>
        <w:t>ặ</w:t>
      </w:r>
      <w:r>
        <w:t>p s</w:t>
      </w:r>
      <w:r>
        <w:t>ự</w:t>
      </w:r>
      <w:r>
        <w:t xml:space="preserve"> c</w:t>
      </w:r>
      <w:r>
        <w:t>ố</w:t>
      </w:r>
      <w:r>
        <w:t xml:space="preserve"> m</w:t>
      </w:r>
      <w:r>
        <w:t>ạ</w:t>
      </w:r>
      <w:r>
        <w:t>ng ho</w:t>
      </w:r>
      <w:r>
        <w:t>ặ</w:t>
      </w:r>
      <w:r>
        <w:t>c timeout,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ộ</w:t>
      </w:r>
      <w:r>
        <w:t>ng kích ho</w:t>
      </w:r>
      <w:r>
        <w:t>ạ</w:t>
      </w:r>
      <w:r>
        <w:t>t cơ ch</w:t>
      </w:r>
      <w:r>
        <w:t>ế</w:t>
      </w:r>
      <w:r>
        <w:t xml:space="preserve"> d</w:t>
      </w:r>
      <w:r>
        <w:t>ự</w:t>
      </w:r>
      <w:r>
        <w:t xml:space="preserve"> phòng (Fallback Data), thông báo nh</w:t>
      </w:r>
      <w:r>
        <w:t>ẹ</w:t>
      </w:r>
      <w:r>
        <w:t xml:space="preserve"> nhà</w:t>
      </w:r>
      <w:r>
        <w:t>ng cho ngư</w:t>
      </w:r>
      <w:r>
        <w:t>ờ</w:t>
      </w:r>
      <w:r>
        <w:t>i dùng thay vì làm crash hay đ</w:t>
      </w:r>
      <w:r>
        <w:t>ứ</w:t>
      </w:r>
      <w:r>
        <w:t>ng ti</w:t>
      </w:r>
      <w:r>
        <w:t>ế</w:t>
      </w:r>
      <w:r>
        <w:t>n trình backend.</w:t>
      </w:r>
    </w:p>
    <w:p w14:paraId="2F10DBEC" w14:textId="77777777" w:rsidR="0046639D" w:rsidRDefault="004901F6">
      <w:pPr>
        <w:keepNext/>
        <w:spacing w:before="280" w:after="120"/>
      </w:pPr>
      <w:r>
        <w:rPr>
          <w:b/>
          <w:color w:val="1E40AF"/>
          <w:sz w:val="28"/>
        </w:rPr>
        <w:lastRenderedPageBreak/>
        <w:t>9. Minh ch</w:t>
      </w:r>
      <w:r>
        <w:rPr>
          <w:b/>
          <w:color w:val="1E40AF"/>
          <w:sz w:val="28"/>
        </w:rPr>
        <w:t>ứ</w:t>
      </w:r>
      <w:r>
        <w:rPr>
          <w:b/>
          <w:color w:val="1E40AF"/>
          <w:sz w:val="28"/>
        </w:rPr>
        <w:t>ng s</w:t>
      </w:r>
      <w:r>
        <w:rPr>
          <w:b/>
          <w:color w:val="1E40AF"/>
          <w:sz w:val="28"/>
        </w:rPr>
        <w:t>ử</w:t>
      </w:r>
      <w:r>
        <w:rPr>
          <w:b/>
          <w:color w:val="1E40AF"/>
          <w:sz w:val="28"/>
        </w:rPr>
        <w:t xml:space="preserve"> d</w:t>
      </w:r>
      <w:r>
        <w:rPr>
          <w:b/>
          <w:color w:val="1E40AF"/>
          <w:sz w:val="28"/>
        </w:rPr>
        <w:t>ụ</w:t>
      </w:r>
      <w:r>
        <w:rPr>
          <w:b/>
          <w:color w:val="1E40AF"/>
          <w:sz w:val="28"/>
        </w:rPr>
        <w:t>ng AI khi l</w:t>
      </w:r>
      <w:r>
        <w:rPr>
          <w:b/>
          <w:color w:val="1E40AF"/>
          <w:sz w:val="28"/>
        </w:rPr>
        <w:t>ậ</w:t>
      </w:r>
      <w:r>
        <w:rPr>
          <w:b/>
          <w:color w:val="1E40AF"/>
          <w:sz w:val="28"/>
        </w:rPr>
        <w:t>p trình</w:t>
      </w:r>
    </w:p>
    <w:p w14:paraId="34D1AA67" w14:textId="77777777" w:rsidR="0046639D" w:rsidRDefault="004901F6">
      <w:r>
        <w:t>Yêu c</w:t>
      </w:r>
      <w:r>
        <w:t>ầ</w:t>
      </w:r>
      <w:r>
        <w:t>u: Có nh</w:t>
      </w:r>
      <w:r>
        <w:t>ậ</w:t>
      </w:r>
      <w:r>
        <w:t>t ký prompt, ph</w:t>
      </w:r>
      <w:r>
        <w:t>ả</w:t>
      </w:r>
      <w:r>
        <w:t>n h</w:t>
      </w:r>
      <w:r>
        <w:t>ồ</w:t>
      </w:r>
      <w:r>
        <w:t>i AI, ph</w:t>
      </w:r>
      <w:r>
        <w:t>ầ</w:t>
      </w:r>
      <w:r>
        <w:t>n code đư</w:t>
      </w:r>
      <w:r>
        <w:t>ợ</w:t>
      </w:r>
      <w:r>
        <w:t>c h</w:t>
      </w:r>
      <w:r>
        <w:t>ỗ</w:t>
      </w:r>
      <w:r>
        <w:t xml:space="preserve"> tr</w:t>
      </w:r>
      <w:r>
        <w:t>ợ</w:t>
      </w:r>
      <w:r>
        <w:t xml:space="preserve"> và ph</w:t>
      </w:r>
      <w:r>
        <w:t>ầ</w:t>
      </w:r>
      <w:r>
        <w:t>n sinh viên đã ki</w:t>
      </w:r>
      <w:r>
        <w:t>ể</w:t>
      </w:r>
      <w:r>
        <w:t>m tra/ch</w:t>
      </w:r>
      <w:r>
        <w:t>ỉ</w:t>
      </w:r>
      <w:r>
        <w:t>nh s</w:t>
      </w:r>
      <w:r>
        <w:t>ử</w:t>
      </w:r>
      <w:r>
        <w:t>a.</w:t>
      </w:r>
      <w:r>
        <w:br/>
        <w:t>Hi</w:t>
      </w:r>
      <w:r>
        <w:t>ệ</w:t>
      </w:r>
      <w:r>
        <w:t>n tr</w:t>
      </w:r>
      <w:r>
        <w:t>ạ</w:t>
      </w:r>
      <w:r>
        <w:t>ng tri</w:t>
      </w:r>
      <w:r>
        <w:t>ể</w:t>
      </w:r>
      <w:r>
        <w:t xml:space="preserve">n khai: Nhóm đã </w:t>
      </w:r>
      <w:r>
        <w:t>ứ</w:t>
      </w:r>
      <w:r>
        <w:t>ng d</w:t>
      </w:r>
      <w:r>
        <w:t>ụ</w:t>
      </w:r>
      <w:r>
        <w:t>ng Generati</w:t>
      </w:r>
      <w:r>
        <w:t>ve AI (Cursor AI, Claude 3.5 Sonnet, ChatGPT) như m</w:t>
      </w:r>
      <w:r>
        <w:t>ộ</w:t>
      </w:r>
      <w:r>
        <w:t>t tr</w:t>
      </w:r>
      <w:r>
        <w:t>ợ</w:t>
      </w:r>
      <w:r>
        <w:t xml:space="preserve"> lý l</w:t>
      </w:r>
      <w:r>
        <w:t>ậ</w:t>
      </w:r>
      <w:r>
        <w:t>p trình chuyên sâu xuyên su</w:t>
      </w:r>
      <w:r>
        <w:t>ố</w:t>
      </w:r>
      <w:r>
        <w:t>t vòng đ</w:t>
      </w:r>
      <w:r>
        <w:t>ờ</w:t>
      </w:r>
      <w:r>
        <w:t>i phát tri</w:t>
      </w:r>
      <w:r>
        <w:t>ể</w:t>
      </w:r>
      <w:r>
        <w:t>n ph</w:t>
      </w:r>
      <w:r>
        <w:t>ầ</w:t>
      </w:r>
      <w:r>
        <w:t>n m</w:t>
      </w:r>
      <w:r>
        <w:t>ề</w:t>
      </w:r>
      <w:r>
        <w:t>m:</w:t>
      </w:r>
    </w:p>
    <w:p w14:paraId="6A82F7B3" w14:textId="77777777" w:rsidR="0046639D" w:rsidRDefault="004901F6">
      <w:r>
        <w:t>• Nh</w:t>
      </w:r>
      <w:r>
        <w:t>ậ</w:t>
      </w:r>
      <w:r>
        <w:t>t ký Master Prompt (Lưu tr</w:t>
      </w:r>
      <w:r>
        <w:t>ữ</w:t>
      </w:r>
      <w:r>
        <w:t xml:space="preserve"> t</w:t>
      </w:r>
      <w:r>
        <w:t>ạ</w:t>
      </w:r>
      <w:r>
        <w:t>i `docs/File prompt.txt`): Nhóm xây d</w:t>
      </w:r>
      <w:r>
        <w:t>ự</w:t>
      </w:r>
      <w:r>
        <w:t>ng c</w:t>
      </w:r>
      <w:r>
        <w:t>ấ</w:t>
      </w:r>
      <w:r>
        <w:t xml:space="preserve">u trúc prompt theo vai trò Senior Full-Stack Developer </w:t>
      </w:r>
      <w:r>
        <w:t>&amp; AI Architect, yêu c</w:t>
      </w:r>
      <w:r>
        <w:t>ầ</w:t>
      </w:r>
      <w:r>
        <w:t>u AI sinh mã ngu</w:t>
      </w:r>
      <w:r>
        <w:t>ồ</w:t>
      </w:r>
      <w:r>
        <w:t>n theo 4 tiêu chu</w:t>
      </w:r>
      <w:r>
        <w:t>ẩ</w:t>
      </w:r>
      <w:r>
        <w:t>n k</w:t>
      </w:r>
      <w:r>
        <w:t>ỹ</w:t>
      </w:r>
      <w:r>
        <w:t xml:space="preserve"> thu</w:t>
      </w:r>
      <w:r>
        <w:t>ậ</w:t>
      </w:r>
      <w:r>
        <w:t>t nghiêm ng</w:t>
      </w:r>
      <w:r>
        <w:t>ặ</w:t>
      </w:r>
      <w:r>
        <w:t>t (CRUD chu</w:t>
      </w:r>
      <w:r>
        <w:t>ẩ</w:t>
      </w:r>
      <w:r>
        <w:t>n, b</w:t>
      </w:r>
      <w:r>
        <w:t>ả</w:t>
      </w:r>
      <w:r>
        <w:t>o m</w:t>
      </w:r>
      <w:r>
        <w:t>ậ</w:t>
      </w:r>
      <w:r>
        <w:t xml:space="preserve">t API key </w:t>
      </w:r>
      <w:r>
        <w:t>ở</w:t>
      </w:r>
      <w:r>
        <w:t xml:space="preserve"> backend, thi</w:t>
      </w:r>
      <w:r>
        <w:t>ế</w:t>
      </w:r>
      <w:r>
        <w:t>t k</w:t>
      </w:r>
      <w:r>
        <w:t>ế</w:t>
      </w:r>
      <w:r>
        <w:t xml:space="preserve"> prompt ch</w:t>
      </w:r>
      <w:r>
        <w:t>ố</w:t>
      </w:r>
      <w:r>
        <w:t xml:space="preserve">ng </w:t>
      </w:r>
      <w:r>
        <w:t>ả</w:t>
      </w:r>
      <w:r>
        <w:t>o giác, và giao di</w:t>
      </w:r>
      <w:r>
        <w:t>ệ</w:t>
      </w:r>
      <w:r>
        <w:t>n responsive).</w:t>
      </w:r>
      <w:r>
        <w:br/>
        <w:t>• Ph</w:t>
      </w:r>
      <w:r>
        <w:t>ầ</w:t>
      </w:r>
      <w:r>
        <w:t>n mã ngu</w:t>
      </w:r>
      <w:r>
        <w:t>ồ</w:t>
      </w:r>
      <w:r>
        <w:t>n đư</w:t>
      </w:r>
      <w:r>
        <w:t>ợ</w:t>
      </w:r>
      <w:r>
        <w:t>c AI h</w:t>
      </w:r>
      <w:r>
        <w:t>ỗ</w:t>
      </w:r>
      <w:r>
        <w:t xml:space="preserve"> tr</w:t>
      </w:r>
      <w:r>
        <w:t>ợ</w:t>
      </w:r>
      <w:r>
        <w:t xml:space="preserve"> sinh khung:</w:t>
      </w:r>
      <w:r>
        <w:br/>
        <w:t xml:space="preserve">  1. Kh</w:t>
      </w:r>
      <w:r>
        <w:t>ở</w:t>
      </w:r>
      <w:r>
        <w:t>i t</w:t>
      </w:r>
      <w:r>
        <w:t>ạ</w:t>
      </w:r>
      <w:r>
        <w:t>o Prisma Schema 10 b</w:t>
      </w:r>
      <w:r>
        <w:t>ả</w:t>
      </w:r>
      <w:r>
        <w:t xml:space="preserve">ng </w:t>
      </w:r>
      <w:r>
        <w:t>quan h</w:t>
      </w:r>
      <w:r>
        <w:t>ệ</w:t>
      </w:r>
      <w:r>
        <w:t xml:space="preserve"> v</w:t>
      </w:r>
      <w:r>
        <w:t>ớ</w:t>
      </w:r>
      <w:r>
        <w:t>i đ</w:t>
      </w:r>
      <w:r>
        <w:t>ầ</w:t>
      </w:r>
      <w:r>
        <w:t>y đ</w:t>
      </w:r>
      <w:r>
        <w:t>ủ</w:t>
      </w:r>
      <w:r>
        <w:t xml:space="preserve"> thu</w:t>
      </w:r>
      <w:r>
        <w:t>ộ</w:t>
      </w:r>
      <w:r>
        <w:t>c tính và Enums.</w:t>
      </w:r>
      <w:r>
        <w:br/>
        <w:t xml:space="preserve">  2. Vi</w:t>
      </w:r>
      <w:r>
        <w:t>ế</w:t>
      </w:r>
      <w:r>
        <w:t>t khung Middleware xác th</w:t>
      </w:r>
      <w:r>
        <w:t>ự</w:t>
      </w:r>
      <w:r>
        <w:t>c JWT Access Token và cơ ch</w:t>
      </w:r>
      <w:r>
        <w:t>ế</w:t>
      </w:r>
      <w:r>
        <w:t xml:space="preserve"> xoay vòng Refresh Token Rotation.</w:t>
      </w:r>
      <w:r>
        <w:br/>
        <w:t xml:space="preserve">  3. Cài đ</w:t>
      </w:r>
      <w:r>
        <w:t>ặ</w:t>
      </w:r>
      <w:r>
        <w:t>t thu</w:t>
      </w:r>
      <w:r>
        <w:t>ậ</w:t>
      </w:r>
      <w:r>
        <w:t>t toán mã băm HMAC-SHA512 đ</w:t>
      </w:r>
      <w:r>
        <w:t>ể</w:t>
      </w:r>
      <w:r>
        <w:t xml:space="preserve"> ký và xác th</w:t>
      </w:r>
      <w:r>
        <w:t>ự</w:t>
      </w:r>
      <w:r>
        <w:t>c checksum cho c</w:t>
      </w:r>
      <w:r>
        <w:t>ổ</w:t>
      </w:r>
      <w:r>
        <w:t>ng thanh toán VNPay.</w:t>
      </w:r>
      <w:r>
        <w:br/>
        <w:t xml:space="preserve">  4. Xây d</w:t>
      </w:r>
      <w:r>
        <w:t>ự</w:t>
      </w:r>
      <w:r>
        <w:t>ng System C</w:t>
      </w:r>
      <w:r>
        <w:t>ontext Prompt cho RAG Chatbot tư v</w:t>
      </w:r>
      <w:r>
        <w:t>ấ</w:t>
      </w:r>
      <w:r>
        <w:t>n c</w:t>
      </w:r>
      <w:r>
        <w:t>ấ</w:t>
      </w:r>
      <w:r>
        <w:t>u hình s</w:t>
      </w:r>
      <w:r>
        <w:t>ả</w:t>
      </w:r>
      <w:r>
        <w:t>n ph</w:t>
      </w:r>
      <w:r>
        <w:t>ẩ</w:t>
      </w:r>
      <w:r>
        <w:t>m theo ngân sách.</w:t>
      </w:r>
      <w:r>
        <w:br/>
        <w:t>• Ph</w:t>
      </w:r>
      <w:r>
        <w:t>ầ</w:t>
      </w:r>
      <w:r>
        <w:t>n sinh viên đã tr</w:t>
      </w:r>
      <w:r>
        <w:t>ự</w:t>
      </w:r>
      <w:r>
        <w:t>c ti</w:t>
      </w:r>
      <w:r>
        <w:t>ế</w:t>
      </w:r>
      <w:r>
        <w:t>p ki</w:t>
      </w:r>
      <w:r>
        <w:t>ể</w:t>
      </w:r>
      <w:r>
        <w:t>m tra, g</w:t>
      </w:r>
      <w:r>
        <w:t>ỡ</w:t>
      </w:r>
      <w:r>
        <w:t xml:space="preserve"> l</w:t>
      </w:r>
      <w:r>
        <w:t>ỗ</w:t>
      </w:r>
      <w:r>
        <w:t>i và tinh ch</w:t>
      </w:r>
      <w:r>
        <w:t>ỉ</w:t>
      </w:r>
      <w:r>
        <w:t>nh hoàn thi</w:t>
      </w:r>
      <w:r>
        <w:t>ệ</w:t>
      </w:r>
      <w:r>
        <w:t>n:</w:t>
      </w:r>
      <w:r>
        <w:br/>
        <w:t xml:space="preserve">  1. S</w:t>
      </w:r>
      <w:r>
        <w:t>ử</w:t>
      </w:r>
      <w:r>
        <w:t>a l</w:t>
      </w:r>
      <w:r>
        <w:t>ỗ</w:t>
      </w:r>
      <w:r>
        <w:t>i CORS: C</w:t>
      </w:r>
      <w:r>
        <w:t>ấ</w:t>
      </w:r>
      <w:r>
        <w:t>u hình origin c</w:t>
      </w:r>
      <w:r>
        <w:t>ụ</w:t>
      </w:r>
      <w:r>
        <w:t xml:space="preserve"> th</w:t>
      </w:r>
      <w:r>
        <w:t>ể</w:t>
      </w:r>
      <w:r>
        <w:t xml:space="preserve"> gi</w:t>
      </w:r>
      <w:r>
        <w:t>ữ</w:t>
      </w:r>
      <w:r>
        <w:t>a Frontend (port 5173) và Backend (port 5000), b</w:t>
      </w:r>
      <w:r>
        <w:t>ậ</w:t>
      </w:r>
      <w:r>
        <w:t>t c</w:t>
      </w:r>
      <w:r>
        <w:t>ờ</w:t>
      </w:r>
      <w:r>
        <w:t xml:space="preserve"> `credentials:</w:t>
      </w:r>
      <w:r>
        <w:t xml:space="preserve"> true` đ</w:t>
      </w:r>
      <w:r>
        <w:t>ể</w:t>
      </w:r>
      <w:r>
        <w:t xml:space="preserve"> truy</w:t>
      </w:r>
      <w:r>
        <w:t>ề</w:t>
      </w:r>
      <w:r>
        <w:t>n cookie an toàn.</w:t>
      </w:r>
      <w:r>
        <w:br/>
        <w:t xml:space="preserve">  2. B</w:t>
      </w:r>
      <w:r>
        <w:t>ổ</w:t>
      </w:r>
      <w:r>
        <w:t xml:space="preserve"> sung Atomic Transaction: AI ban đ</w:t>
      </w:r>
      <w:r>
        <w:t>ầ</w:t>
      </w:r>
      <w:r>
        <w:t>u sinh code tr</w:t>
      </w:r>
      <w:r>
        <w:t>ừ</w:t>
      </w:r>
      <w:r>
        <w:t xml:space="preserve"> kho tách r</w:t>
      </w:r>
      <w:r>
        <w:t>ờ</w:t>
      </w:r>
      <w:r>
        <w:t>i v</w:t>
      </w:r>
      <w:r>
        <w:t>ớ</w:t>
      </w:r>
      <w:r>
        <w:t>i t</w:t>
      </w:r>
      <w:r>
        <w:t>ạ</w:t>
      </w:r>
      <w:r>
        <w:t>o đơn hàng; sinh viên đã refactor gom toàn b</w:t>
      </w:r>
      <w:r>
        <w:t>ộ</w:t>
      </w:r>
      <w:r>
        <w:t xml:space="preserve"> vào `prisma.$transaction()` đ</w:t>
      </w:r>
      <w:r>
        <w:t>ể</w:t>
      </w:r>
      <w:r>
        <w:t xml:space="preserve"> lo</w:t>
      </w:r>
      <w:r>
        <w:t>ạ</w:t>
      </w:r>
      <w:r>
        <w:t>i b</w:t>
      </w:r>
      <w:r>
        <w:t>ỏ</w:t>
      </w:r>
      <w:r>
        <w:t xml:space="preserve"> hoàn toàn l</w:t>
      </w:r>
      <w:r>
        <w:t>ỗ</w:t>
      </w:r>
      <w:r>
        <w:t>i Race Condition.</w:t>
      </w:r>
      <w:r>
        <w:br/>
        <w:t xml:space="preserve">  3. Tinh ch</w:t>
      </w:r>
      <w:r>
        <w:t>ỉ</w:t>
      </w:r>
      <w:r>
        <w:t>nh AI Guardrail: T</w:t>
      </w:r>
      <w:r>
        <w:t>hi</w:t>
      </w:r>
      <w:r>
        <w:t>ế</w:t>
      </w:r>
      <w:r>
        <w:t>t l</w:t>
      </w:r>
      <w:r>
        <w:t>ậ</w:t>
      </w:r>
      <w:r>
        <w:t>p nhi</w:t>
      </w:r>
      <w:r>
        <w:t>ệ</w:t>
      </w:r>
      <w:r>
        <w:t>t đ</w:t>
      </w:r>
      <w:r>
        <w:t>ộ</w:t>
      </w:r>
      <w:r>
        <w:t xml:space="preserve"> `temperature = 0.3` và b</w:t>
      </w:r>
      <w:r>
        <w:t>ổ</w:t>
      </w:r>
      <w:r>
        <w:t xml:space="preserve"> sung ràng bu</w:t>
      </w:r>
      <w:r>
        <w:t>ộ</w:t>
      </w:r>
      <w:r>
        <w:t>c ch</w:t>
      </w:r>
      <w:r>
        <w:t>ố</w:t>
      </w:r>
      <w:r>
        <w:t xml:space="preserve">ng </w:t>
      </w:r>
      <w:r>
        <w:t>ả</w:t>
      </w:r>
      <w:r>
        <w:t>o giác nghiêm ng</w:t>
      </w:r>
      <w:r>
        <w:t>ặ</w:t>
      </w:r>
      <w:r>
        <w:t>t: 'Ch</w:t>
      </w:r>
      <w:r>
        <w:t>ỉ</w:t>
      </w:r>
      <w:r>
        <w:t xml:space="preserve"> tư v</w:t>
      </w:r>
      <w:r>
        <w:t>ấ</w:t>
      </w:r>
      <w:r>
        <w:t>n các s</w:t>
      </w:r>
      <w:r>
        <w:t>ả</w:t>
      </w:r>
      <w:r>
        <w:t>n ph</w:t>
      </w:r>
      <w:r>
        <w:t>ẩ</w:t>
      </w:r>
      <w:r>
        <w:t>m th</w:t>
      </w:r>
      <w:r>
        <w:t>ự</w:t>
      </w:r>
      <w:r>
        <w:t>c t</w:t>
      </w:r>
      <w:r>
        <w:t>ế</w:t>
      </w:r>
      <w:r>
        <w:t xml:space="preserve"> có trong CSDL; t</w:t>
      </w:r>
      <w:r>
        <w:t>ừ</w:t>
      </w:r>
      <w:r>
        <w:t xml:space="preserve"> ch</w:t>
      </w:r>
      <w:r>
        <w:t>ố</w:t>
      </w:r>
      <w:r>
        <w:t>i tr</w:t>
      </w:r>
      <w:r>
        <w:t>ả</w:t>
      </w:r>
      <w:r>
        <w:t xml:space="preserve"> l</w:t>
      </w:r>
      <w:r>
        <w:t>ờ</w:t>
      </w:r>
      <w:r>
        <w:t>i s</w:t>
      </w:r>
      <w:r>
        <w:t>ả</w:t>
      </w:r>
      <w:r>
        <w:t>n ph</w:t>
      </w:r>
      <w:r>
        <w:t>ẩ</w:t>
      </w:r>
      <w:r>
        <w:t>m ngoài ngành hàng máy tính'.</w:t>
      </w:r>
      <w:r>
        <w:br/>
        <w:t xml:space="preserve">  4. S</w:t>
      </w:r>
      <w:r>
        <w:t>ử</w:t>
      </w:r>
      <w:r>
        <w:t>a đ</w:t>
      </w:r>
      <w:r>
        <w:t>ị</w:t>
      </w:r>
      <w:r>
        <w:t>nh d</w:t>
      </w:r>
      <w:r>
        <w:t>ạ</w:t>
      </w:r>
      <w:r>
        <w:t>ng callback VNPay: Kh</w:t>
      </w:r>
      <w:r>
        <w:t>ắ</w:t>
      </w:r>
      <w:r>
        <w:t>c ph</w:t>
      </w:r>
      <w:r>
        <w:t>ụ</w:t>
      </w:r>
      <w:r>
        <w:t>c l</w:t>
      </w:r>
      <w:r>
        <w:t>ỗ</w:t>
      </w:r>
      <w:r>
        <w:t>i so kh</w:t>
      </w:r>
      <w:r>
        <w:t>ớ</w:t>
      </w:r>
      <w:r>
        <w:t>p mã băm ch</w:t>
      </w:r>
      <w:r>
        <w:t>ữ</w:t>
      </w:r>
      <w:r>
        <w:t xml:space="preserve"> k</w:t>
      </w:r>
      <w:r>
        <w:t>ý do sai th</w:t>
      </w:r>
      <w:r>
        <w:t>ứ</w:t>
      </w:r>
      <w:r>
        <w:t xml:space="preserve"> t</w:t>
      </w:r>
      <w:r>
        <w:t>ự</w:t>
      </w:r>
      <w:r>
        <w:t xml:space="preserve"> tham s</w:t>
      </w:r>
      <w:r>
        <w:t>ố</w:t>
      </w:r>
      <w:r>
        <w:t xml:space="preserve"> ASCII khi VNPay tr</w:t>
      </w:r>
      <w:r>
        <w:t>ả</w:t>
      </w:r>
      <w:r>
        <w:t xml:space="preserve"> v</w:t>
      </w:r>
      <w:r>
        <w:t>ề</w:t>
      </w:r>
      <w:r>
        <w:t xml:space="preserve"> k</w:t>
      </w:r>
      <w:r>
        <w:t>ế</w:t>
      </w:r>
      <w:r>
        <w:t>t qu</w:t>
      </w:r>
      <w:r>
        <w:t>ả</w:t>
      </w:r>
      <w:r>
        <w:t>.</w:t>
      </w:r>
    </w:p>
    <w:p w14:paraId="3D657667" w14:textId="77777777" w:rsidR="0046639D" w:rsidRDefault="004901F6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B24699B" wp14:editId="7EF42271">
            <wp:extent cx="5669280" cy="772460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20 08525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72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C283A" w14:textId="77777777" w:rsidR="0046639D" w:rsidRDefault="004901F6">
      <w:pPr>
        <w:spacing w:after="160"/>
        <w:jc w:val="center"/>
      </w:pPr>
      <w:r>
        <w:rPr>
          <w:i/>
          <w:color w:val="475569"/>
          <w:sz w:val="19"/>
        </w:rPr>
        <w:t>Hình 8: Minh ch</w:t>
      </w:r>
      <w:r>
        <w:rPr>
          <w:i/>
          <w:color w:val="475569"/>
          <w:sz w:val="19"/>
        </w:rPr>
        <w:t>ứ</w:t>
      </w:r>
      <w:r>
        <w:rPr>
          <w:i/>
          <w:color w:val="475569"/>
          <w:sz w:val="19"/>
        </w:rPr>
        <w:t>ng Prompt sinh mã ngu</w:t>
      </w:r>
      <w:r>
        <w:rPr>
          <w:i/>
          <w:color w:val="475569"/>
          <w:sz w:val="19"/>
        </w:rPr>
        <w:t>ồ</w:t>
      </w:r>
      <w:r>
        <w:rPr>
          <w:i/>
          <w:color w:val="475569"/>
          <w:sz w:val="19"/>
        </w:rPr>
        <w:t>n và ki</w:t>
      </w:r>
      <w:r>
        <w:rPr>
          <w:i/>
          <w:color w:val="475569"/>
          <w:sz w:val="19"/>
        </w:rPr>
        <w:t>ế</w:t>
      </w:r>
      <w:r>
        <w:rPr>
          <w:i/>
          <w:color w:val="475569"/>
          <w:sz w:val="19"/>
        </w:rPr>
        <w:t>n trúc h</w:t>
      </w:r>
      <w:r>
        <w:rPr>
          <w:i/>
          <w:color w:val="475569"/>
          <w:sz w:val="19"/>
        </w:rPr>
        <w:t>ệ</w:t>
      </w:r>
      <w:r>
        <w:rPr>
          <w:i/>
          <w:color w:val="475569"/>
          <w:sz w:val="19"/>
        </w:rPr>
        <w:t xml:space="preserve"> th</w:t>
      </w:r>
      <w:r>
        <w:rPr>
          <w:i/>
          <w:color w:val="475569"/>
          <w:sz w:val="19"/>
        </w:rPr>
        <w:t>ố</w:t>
      </w:r>
      <w:r>
        <w:rPr>
          <w:i/>
          <w:color w:val="475569"/>
          <w:sz w:val="19"/>
        </w:rPr>
        <w:t>ng</w:t>
      </w:r>
    </w:p>
    <w:p w14:paraId="4E203EF7" w14:textId="77777777" w:rsidR="0046639D" w:rsidRDefault="004901F6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6DA3FA9" wp14:editId="2DC924EA">
            <wp:extent cx="5669280" cy="1479749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20 08554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79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C7A59" w14:textId="77777777" w:rsidR="0046639D" w:rsidRDefault="004901F6">
      <w:pPr>
        <w:spacing w:after="160"/>
        <w:jc w:val="center"/>
      </w:pPr>
      <w:r>
        <w:rPr>
          <w:i/>
          <w:color w:val="475569"/>
          <w:sz w:val="19"/>
        </w:rPr>
        <w:lastRenderedPageBreak/>
        <w:t>Hình 9: Minh ch</w:t>
      </w:r>
      <w:r>
        <w:rPr>
          <w:i/>
          <w:color w:val="475569"/>
          <w:sz w:val="19"/>
        </w:rPr>
        <w:t>ứ</w:t>
      </w:r>
      <w:r>
        <w:rPr>
          <w:i/>
          <w:color w:val="475569"/>
          <w:sz w:val="19"/>
        </w:rPr>
        <w:t>ng Prompt ki</w:t>
      </w:r>
      <w:r>
        <w:rPr>
          <w:i/>
          <w:color w:val="475569"/>
          <w:sz w:val="19"/>
        </w:rPr>
        <w:t>ể</w:t>
      </w:r>
      <w:r>
        <w:rPr>
          <w:i/>
          <w:color w:val="475569"/>
          <w:sz w:val="19"/>
        </w:rPr>
        <w:t>m tra và g</w:t>
      </w:r>
      <w:r>
        <w:rPr>
          <w:i/>
          <w:color w:val="475569"/>
          <w:sz w:val="19"/>
        </w:rPr>
        <w:t>ỡ</w:t>
      </w:r>
      <w:r>
        <w:rPr>
          <w:i/>
          <w:color w:val="475569"/>
          <w:sz w:val="19"/>
        </w:rPr>
        <w:t xml:space="preserve"> l</w:t>
      </w:r>
      <w:r>
        <w:rPr>
          <w:i/>
          <w:color w:val="475569"/>
          <w:sz w:val="19"/>
        </w:rPr>
        <w:t>ỗ</w:t>
      </w:r>
      <w:r>
        <w:rPr>
          <w:i/>
          <w:color w:val="475569"/>
          <w:sz w:val="19"/>
        </w:rPr>
        <w:t>i logic phân quy</w:t>
      </w:r>
      <w:r>
        <w:rPr>
          <w:i/>
          <w:color w:val="475569"/>
          <w:sz w:val="19"/>
        </w:rPr>
        <w:t>ề</w:t>
      </w:r>
      <w:r>
        <w:rPr>
          <w:i/>
          <w:color w:val="475569"/>
          <w:sz w:val="19"/>
        </w:rPr>
        <w:t>n</w:t>
      </w:r>
    </w:p>
    <w:p w14:paraId="4D8E8265" w14:textId="77777777" w:rsidR="0046639D" w:rsidRDefault="004901F6">
      <w:pPr>
        <w:keepNext/>
        <w:spacing w:before="280" w:after="120"/>
      </w:pPr>
      <w:r>
        <w:rPr>
          <w:b/>
          <w:color w:val="1E40AF"/>
          <w:sz w:val="28"/>
        </w:rPr>
        <w:t>10. Qu</w:t>
      </w:r>
      <w:r>
        <w:rPr>
          <w:b/>
          <w:color w:val="1E40AF"/>
          <w:sz w:val="28"/>
        </w:rPr>
        <w:t>ả</w:t>
      </w:r>
      <w:r>
        <w:rPr>
          <w:b/>
          <w:color w:val="1E40AF"/>
          <w:sz w:val="28"/>
        </w:rPr>
        <w:t>n lý mã ngu</w:t>
      </w:r>
      <w:r>
        <w:rPr>
          <w:b/>
          <w:color w:val="1E40AF"/>
          <w:sz w:val="28"/>
        </w:rPr>
        <w:t>ồ</w:t>
      </w:r>
      <w:r>
        <w:rPr>
          <w:b/>
          <w:color w:val="1E40AF"/>
          <w:sz w:val="28"/>
        </w:rPr>
        <w:t>n và tài li</w:t>
      </w:r>
      <w:r>
        <w:rPr>
          <w:b/>
          <w:color w:val="1E40AF"/>
          <w:sz w:val="28"/>
        </w:rPr>
        <w:t>ệ</w:t>
      </w:r>
      <w:r>
        <w:rPr>
          <w:b/>
          <w:color w:val="1E40AF"/>
          <w:sz w:val="28"/>
        </w:rPr>
        <w:t>u ch</w:t>
      </w:r>
      <w:r>
        <w:rPr>
          <w:b/>
          <w:color w:val="1E40AF"/>
          <w:sz w:val="28"/>
        </w:rPr>
        <w:t>ạ</w:t>
      </w:r>
      <w:r>
        <w:rPr>
          <w:b/>
          <w:color w:val="1E40AF"/>
          <w:sz w:val="28"/>
        </w:rPr>
        <w:t>y th</w:t>
      </w:r>
      <w:r>
        <w:rPr>
          <w:b/>
          <w:color w:val="1E40AF"/>
          <w:sz w:val="28"/>
        </w:rPr>
        <w:t>ử</w:t>
      </w:r>
    </w:p>
    <w:p w14:paraId="6F2D4344" w14:textId="77777777" w:rsidR="0046639D" w:rsidRDefault="004901F6">
      <w:r>
        <w:t>Yêu c</w:t>
      </w:r>
      <w:r>
        <w:t>ầ</w:t>
      </w:r>
      <w:r>
        <w:t>u: Có README, hư</w:t>
      </w:r>
      <w:r>
        <w:t>ớ</w:t>
      </w:r>
      <w:r>
        <w:t>ng d</w:t>
      </w:r>
      <w:r>
        <w:t>ẫ</w:t>
      </w:r>
      <w:r>
        <w:t xml:space="preserve">n </w:t>
      </w:r>
      <w:r>
        <w:t>cài đ</w:t>
      </w:r>
      <w:r>
        <w:t>ặ</w:t>
      </w:r>
      <w:r>
        <w:t>t/ch</w:t>
      </w:r>
      <w:r>
        <w:t>ạ</w:t>
      </w:r>
      <w:r>
        <w:t>y, .env.example, commit rõ ràng.</w:t>
      </w:r>
      <w:r>
        <w:br/>
        <w:t>Hi</w:t>
      </w:r>
      <w:r>
        <w:t>ệ</w:t>
      </w:r>
      <w:r>
        <w:t>n tr</w:t>
      </w:r>
      <w:r>
        <w:t>ạ</w:t>
      </w:r>
      <w:r>
        <w:t>ng tri</w:t>
      </w:r>
      <w:r>
        <w:t>ể</w:t>
      </w:r>
      <w:r>
        <w:t>n khai: D</w:t>
      </w:r>
      <w:r>
        <w:t>ự</w:t>
      </w:r>
      <w:r>
        <w:t xml:space="preserve"> án đư</w:t>
      </w:r>
      <w:r>
        <w:t>ợ</w:t>
      </w:r>
      <w:r>
        <w:t>c qu</w:t>
      </w:r>
      <w:r>
        <w:t>ả</w:t>
      </w:r>
      <w:r>
        <w:t>n lý chuyên nghi</w:t>
      </w:r>
      <w:r>
        <w:t>ệ</w:t>
      </w:r>
      <w:r>
        <w:t>p, s</w:t>
      </w:r>
      <w:r>
        <w:t>ẵ</w:t>
      </w:r>
      <w:r>
        <w:t>n sàng cho vi</w:t>
      </w:r>
      <w:r>
        <w:t>ệ</w:t>
      </w:r>
      <w:r>
        <w:t>c nghi</w:t>
      </w:r>
      <w:r>
        <w:t>ệ</w:t>
      </w:r>
      <w:r>
        <w:t>m thu và chuy</w:t>
      </w:r>
      <w:r>
        <w:t>ể</w:t>
      </w:r>
      <w:r>
        <w:t>n giao:</w:t>
      </w:r>
    </w:p>
    <w:p w14:paraId="367A7B18" w14:textId="77777777" w:rsidR="0046639D" w:rsidRDefault="004901F6">
      <w:r>
        <w:t>• L</w:t>
      </w:r>
      <w:r>
        <w:t>ị</w:t>
      </w:r>
      <w:r>
        <w:t>ch s</w:t>
      </w:r>
      <w:r>
        <w:t>ử</w:t>
      </w:r>
      <w:r>
        <w:t xml:space="preserve"> Commit Git rõ ràng: Mã ngu</w:t>
      </w:r>
      <w:r>
        <w:t>ồ</w:t>
      </w:r>
      <w:r>
        <w:t>n đư</w:t>
      </w:r>
      <w:r>
        <w:t>ợ</w:t>
      </w:r>
      <w:r>
        <w:t>c qu</w:t>
      </w:r>
      <w:r>
        <w:t>ả</w:t>
      </w:r>
      <w:r>
        <w:t>n lý phiên b</w:t>
      </w:r>
      <w:r>
        <w:t>ả</w:t>
      </w:r>
      <w:r>
        <w:t>n v</w:t>
      </w:r>
      <w:r>
        <w:t>ớ</w:t>
      </w:r>
      <w:r>
        <w:t>i thông đi</w:t>
      </w:r>
      <w:r>
        <w:t>ệ</w:t>
      </w:r>
      <w:r>
        <w:t>p commit tuân th</w:t>
      </w:r>
      <w:r>
        <w:t>ủ</w:t>
      </w:r>
      <w:r>
        <w:t xml:space="preserve"> quy ư</w:t>
      </w:r>
      <w:r>
        <w:t>ớ</w:t>
      </w:r>
      <w:r>
        <w:t>c chu</w:t>
      </w:r>
      <w:r>
        <w:t>ẩ</w:t>
      </w:r>
      <w:r>
        <w:t>n qu</w:t>
      </w:r>
      <w:r>
        <w:t>ố</w:t>
      </w:r>
      <w:r>
        <w:t>c t</w:t>
      </w:r>
      <w:r>
        <w:t>ế</w:t>
      </w:r>
      <w:r>
        <w:t xml:space="preserve"> (Conventional Commits), ví d</w:t>
      </w:r>
      <w:r>
        <w:t>ụ</w:t>
      </w:r>
      <w:r>
        <w:t>: `feat: implement RAG chatbot with Gemini API`, `feat: add VNPay Sandbox checkout flow`, `fix: handle stockout in transaction`, `docs: complete functional testing matrix`.</w:t>
      </w:r>
      <w:r>
        <w:br/>
        <w:t>• File hư</w:t>
      </w:r>
      <w:r>
        <w:t>ớ</w:t>
      </w:r>
      <w:r>
        <w:t>ng d</w:t>
      </w:r>
      <w:r>
        <w:t>ẫ</w:t>
      </w:r>
      <w:r>
        <w:t>n `README.md` toàn di</w:t>
      </w:r>
      <w:r>
        <w:t>ệ</w:t>
      </w:r>
      <w:r>
        <w:t>n: Trình bày</w:t>
      </w:r>
      <w:r>
        <w:t xml:space="preserve"> chi ti</w:t>
      </w:r>
      <w:r>
        <w:t>ế</w:t>
      </w:r>
      <w:r>
        <w:t>t ki</w:t>
      </w:r>
      <w:r>
        <w:t>ế</w:t>
      </w:r>
      <w:r>
        <w:t>n trúc t</w:t>
      </w:r>
      <w:r>
        <w:t>ổ</w:t>
      </w:r>
      <w:r>
        <w:t>ng th</w:t>
      </w:r>
      <w:r>
        <w:t>ể</w:t>
      </w:r>
      <w:r>
        <w:t>, danh sách công ngh</w:t>
      </w:r>
      <w:r>
        <w:t>ệ</w:t>
      </w:r>
      <w:r>
        <w:t xml:space="preserve"> s</w:t>
      </w:r>
      <w:r>
        <w:t>ử</w:t>
      </w:r>
      <w:r>
        <w:t xml:space="preserve"> d</w:t>
      </w:r>
      <w:r>
        <w:t>ụ</w:t>
      </w:r>
      <w:r>
        <w:t>ng, sơ đ</w:t>
      </w:r>
      <w:r>
        <w:t>ồ</w:t>
      </w:r>
      <w:r>
        <w:t xml:space="preserve"> lu</w:t>
      </w:r>
      <w:r>
        <w:t>ồ</w:t>
      </w:r>
      <w:r>
        <w:t>ng h</w:t>
      </w:r>
      <w:r>
        <w:t>ệ</w:t>
      </w:r>
      <w:r>
        <w:t xml:space="preserve"> th</w:t>
      </w:r>
      <w:r>
        <w:t>ố</w:t>
      </w:r>
      <w:r>
        <w:t>ng, và các bư</w:t>
      </w:r>
      <w:r>
        <w:t>ớ</w:t>
      </w:r>
      <w:r>
        <w:t>c cài đ</w:t>
      </w:r>
      <w:r>
        <w:t>ặ</w:t>
      </w:r>
      <w:r>
        <w:t>t t</w:t>
      </w:r>
      <w:r>
        <w:t>ừ</w:t>
      </w:r>
      <w:r>
        <w:t xml:space="preserve"> đ</w:t>
      </w:r>
      <w:r>
        <w:t>ầ</w:t>
      </w:r>
      <w:r>
        <w:t>u (Prerequisites, `npm install`, migrate CSDL, ch</w:t>
      </w:r>
      <w:r>
        <w:t>ạ</w:t>
      </w:r>
      <w:r>
        <w:t>y dev server).</w:t>
      </w:r>
      <w:r>
        <w:br/>
        <w:t>• File m</w:t>
      </w:r>
      <w:r>
        <w:t>ẫ</w:t>
      </w:r>
      <w:r>
        <w:t>u bi</w:t>
      </w:r>
      <w:r>
        <w:t>ế</w:t>
      </w:r>
      <w:r>
        <w:t>n môi trư</w:t>
      </w:r>
      <w:r>
        <w:t>ờ</w:t>
      </w:r>
      <w:r>
        <w:t>ng `.env.example`: Cung c</w:t>
      </w:r>
      <w:r>
        <w:t>ấ</w:t>
      </w:r>
      <w:r>
        <w:t>p đ</w:t>
      </w:r>
      <w:r>
        <w:t>ầ</w:t>
      </w:r>
      <w:r>
        <w:t>y đ</w:t>
      </w:r>
      <w:r>
        <w:t>ủ</w:t>
      </w:r>
      <w:r>
        <w:t xml:space="preserve"> c</w:t>
      </w:r>
      <w:r>
        <w:t>ấ</w:t>
      </w:r>
      <w:r>
        <w:t>u hình m</w:t>
      </w:r>
      <w:r>
        <w:t>ẫ</w:t>
      </w:r>
      <w:r>
        <w:t>u cho c</w:t>
      </w:r>
      <w:r>
        <w:t>ả</w:t>
      </w:r>
      <w:r>
        <w:t xml:space="preserve"> Backen</w:t>
      </w:r>
      <w:r>
        <w:t>d (`PORT`, `DATABASE_URL`, `JWT_SECRET`, `VNPAY_TMN_CODE`, `VNPAY_HASH_SECRET`, `GEMINI_API_KEY`) và Frontend (`VITE_API_URL`), giúp ngư</w:t>
      </w:r>
      <w:r>
        <w:t>ờ</w:t>
      </w:r>
      <w:r>
        <w:t>i ch</w:t>
      </w:r>
      <w:r>
        <w:t>ấ</w:t>
      </w:r>
      <w:r>
        <w:t>m bài c</w:t>
      </w:r>
      <w:r>
        <w:t>ấ</w:t>
      </w:r>
      <w:r>
        <w:t>u hình nhanh chóng mà không làm l</w:t>
      </w:r>
      <w:r>
        <w:t>ộ</w:t>
      </w:r>
      <w:r>
        <w:t xml:space="preserve"> khóa bí m</w:t>
      </w:r>
      <w:r>
        <w:t>ậ</w:t>
      </w:r>
      <w:r>
        <w:t>t.</w:t>
      </w:r>
      <w:r>
        <w:br/>
        <w:t>• K</w:t>
      </w:r>
      <w:r>
        <w:t>ị</w:t>
      </w:r>
      <w:r>
        <w:t>ch b</w:t>
      </w:r>
      <w:r>
        <w:t>ả</w:t>
      </w:r>
      <w:r>
        <w:t>n kh</w:t>
      </w:r>
      <w:r>
        <w:t>ở</w:t>
      </w:r>
      <w:r>
        <w:t>i ch</w:t>
      </w:r>
      <w:r>
        <w:t>ạ</w:t>
      </w:r>
      <w:r>
        <w:t>y t</w:t>
      </w:r>
      <w:r>
        <w:t>ự</w:t>
      </w:r>
      <w:r>
        <w:t xml:space="preserve"> đ</w:t>
      </w:r>
      <w:r>
        <w:t>ộ</w:t>
      </w:r>
      <w:r>
        <w:t>ng m</w:t>
      </w:r>
      <w:r>
        <w:t>ộ</w:t>
      </w:r>
      <w:r>
        <w:t>t ch</w:t>
      </w:r>
      <w:r>
        <w:t>ạ</w:t>
      </w:r>
      <w:r>
        <w:t>m (`start_all.bat`): C</w:t>
      </w:r>
      <w:r>
        <w:t>ung c</w:t>
      </w:r>
      <w:r>
        <w:t>ấ</w:t>
      </w:r>
      <w:r>
        <w:t>p file th</w:t>
      </w:r>
      <w:r>
        <w:t>ự</w:t>
      </w:r>
      <w:r>
        <w:t>c thi t</w:t>
      </w:r>
      <w:r>
        <w:t>ự</w:t>
      </w:r>
      <w:r>
        <w:t xml:space="preserve"> đ</w:t>
      </w:r>
      <w:r>
        <w:t>ộ</w:t>
      </w:r>
      <w:r>
        <w:t>ng kh</w:t>
      </w:r>
      <w:r>
        <w:t>ở</w:t>
      </w:r>
      <w:r>
        <w:t>i đ</w:t>
      </w:r>
      <w:r>
        <w:t>ộ</w:t>
      </w:r>
      <w:r>
        <w:t>ng đ</w:t>
      </w:r>
      <w:r>
        <w:t>ồ</w:t>
      </w:r>
      <w:r>
        <w:t>ng th</w:t>
      </w:r>
      <w:r>
        <w:t>ờ</w:t>
      </w:r>
      <w:r>
        <w:t>i Backend (Port 5000), Frontend (Port 5173) và k</w:t>
      </w:r>
      <w:r>
        <w:t>ế</w:t>
      </w:r>
      <w:r>
        <w:t>t n</w:t>
      </w:r>
      <w:r>
        <w:t>ố</w:t>
      </w:r>
      <w:r>
        <w:t>i PostgreSQL ch</w:t>
      </w:r>
      <w:r>
        <w:t>ỉ</w:t>
      </w:r>
      <w:r>
        <w:t xml:space="preserve"> v</w:t>
      </w:r>
      <w:r>
        <w:t>ớ</w:t>
      </w:r>
      <w:r>
        <w:t>i m</w:t>
      </w:r>
      <w:r>
        <w:t>ộ</w:t>
      </w:r>
      <w:r>
        <w:t>t l</w:t>
      </w:r>
      <w:r>
        <w:t>ầ</w:t>
      </w:r>
      <w:r>
        <w:t>n nh</w:t>
      </w:r>
      <w:r>
        <w:t>ấ</w:t>
      </w:r>
      <w:r>
        <w:t>p chu</w:t>
      </w:r>
      <w:r>
        <w:t>ộ</w:t>
      </w:r>
      <w:r>
        <w:t>t.</w:t>
      </w:r>
    </w:p>
    <w:p w14:paraId="13D11712" w14:textId="77777777" w:rsidR="0046639D" w:rsidRDefault="004901F6">
      <w:pPr>
        <w:keepNext/>
        <w:spacing w:before="280" w:after="120"/>
      </w:pPr>
      <w:r>
        <w:rPr>
          <w:b/>
          <w:color w:val="1E40AF"/>
          <w:sz w:val="28"/>
        </w:rPr>
        <w:t>B</w:t>
      </w:r>
      <w:r>
        <w:rPr>
          <w:b/>
          <w:color w:val="1E40AF"/>
          <w:sz w:val="28"/>
        </w:rPr>
        <w:t>Ả</w:t>
      </w:r>
      <w:r>
        <w:rPr>
          <w:b/>
          <w:color w:val="1E40AF"/>
          <w:sz w:val="28"/>
        </w:rPr>
        <w:t>NG ĐÁNH GIÁ T</w:t>
      </w:r>
      <w:r>
        <w:rPr>
          <w:b/>
          <w:color w:val="1E40AF"/>
          <w:sz w:val="28"/>
        </w:rPr>
        <w:t>Ổ</w:t>
      </w:r>
      <w:r>
        <w:rPr>
          <w:b/>
          <w:color w:val="1E40AF"/>
          <w:sz w:val="28"/>
        </w:rPr>
        <w:t>NG H</w:t>
      </w:r>
      <w:r>
        <w:rPr>
          <w:b/>
          <w:color w:val="1E40AF"/>
          <w:sz w:val="28"/>
        </w:rPr>
        <w:t>Ợ</w:t>
      </w:r>
      <w:r>
        <w:rPr>
          <w:b/>
          <w:color w:val="1E40AF"/>
          <w:sz w:val="28"/>
        </w:rPr>
        <w:t>P 10 TIÊU CHÍ BÀI KI</w:t>
      </w:r>
      <w:r>
        <w:rPr>
          <w:b/>
          <w:color w:val="1E40AF"/>
          <w:sz w:val="28"/>
        </w:rPr>
        <w:t>Ể</w:t>
      </w:r>
      <w:r>
        <w:rPr>
          <w:b/>
          <w:color w:val="1E40AF"/>
          <w:sz w:val="28"/>
        </w:rPr>
        <w:t>M TRA THƯ</w:t>
      </w:r>
      <w:r>
        <w:rPr>
          <w:b/>
          <w:color w:val="1E40AF"/>
          <w:sz w:val="28"/>
        </w:rPr>
        <w:t>Ờ</w:t>
      </w:r>
      <w:r>
        <w:rPr>
          <w:b/>
          <w:color w:val="1E40AF"/>
          <w:sz w:val="28"/>
        </w:rPr>
        <w:t>NG XUYÊN 2</w:t>
      </w:r>
    </w:p>
    <w:p w14:paraId="576ECEBA" w14:textId="77777777" w:rsidR="0046639D" w:rsidRDefault="004901F6">
      <w:r>
        <w:t>B</w:t>
      </w:r>
      <w:r>
        <w:t>ả</w:t>
      </w:r>
      <w:r>
        <w:t>ng đ</w:t>
      </w:r>
      <w:r>
        <w:t>ố</w:t>
      </w:r>
      <w:r>
        <w:t>i chi</w:t>
      </w:r>
      <w:r>
        <w:t>ế</w:t>
      </w:r>
      <w:r>
        <w:t>u minh ch</w:t>
      </w:r>
      <w:r>
        <w:t>ứ</w:t>
      </w:r>
      <w:r>
        <w:t>ng nghi</w:t>
      </w:r>
      <w:r>
        <w:t>ệ</w:t>
      </w:r>
      <w:r>
        <w:t>m thu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d</w:t>
      </w:r>
      <w:r>
        <w:t>ự</w:t>
      </w:r>
      <w:r>
        <w:t xml:space="preserve"> án Store AI (TPK Store):</w:t>
      </w:r>
    </w:p>
    <w:tbl>
      <w:tblPr>
        <w:tblW w:w="0" w:type="auto"/>
        <w:jc w:val="center"/>
        <w:tblBorders>
          <w:top w:val="single" w:sz="4" w:space="0" w:color="CBD5E1"/>
          <w:bottom w:val="single" w:sz="6" w:space="0" w:color="94A3B8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703"/>
        <w:gridCol w:w="2350"/>
        <w:gridCol w:w="4807"/>
        <w:gridCol w:w="1716"/>
      </w:tblGrid>
      <w:tr w:rsidR="0046639D" w14:paraId="1A756997" w14:textId="77777777">
        <w:trPr>
          <w:jc w:val="center"/>
        </w:trPr>
        <w:tc>
          <w:tcPr>
            <w:tcW w:w="720" w:type="dxa"/>
            <w:shd w:val="clear" w:color="auto" w:fill="047857"/>
          </w:tcPr>
          <w:p w14:paraId="50FD9075" w14:textId="77777777" w:rsidR="0046639D" w:rsidRDefault="004901F6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STT</w:t>
            </w:r>
          </w:p>
        </w:tc>
        <w:tc>
          <w:tcPr>
            <w:tcW w:w="2592" w:type="dxa"/>
            <w:shd w:val="clear" w:color="auto" w:fill="047857"/>
          </w:tcPr>
          <w:p w14:paraId="2A9BBF02" w14:textId="77777777" w:rsidR="0046639D" w:rsidRDefault="004901F6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Tiêu chu</w:t>
            </w:r>
            <w:r>
              <w:rPr>
                <w:b/>
                <w:color w:val="FFFFFF"/>
                <w:sz w:val="20"/>
              </w:rPr>
              <w:t>ẩ</w:t>
            </w:r>
            <w:r>
              <w:rPr>
                <w:b/>
                <w:color w:val="FFFFFF"/>
                <w:sz w:val="20"/>
              </w:rPr>
              <w:t>n đánh giá</w:t>
            </w:r>
          </w:p>
        </w:tc>
        <w:tc>
          <w:tcPr>
            <w:tcW w:w="5184" w:type="dxa"/>
            <w:shd w:val="clear" w:color="auto" w:fill="047857"/>
          </w:tcPr>
          <w:p w14:paraId="33FB75C9" w14:textId="77777777" w:rsidR="0046639D" w:rsidRDefault="004901F6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Minh ch</w:t>
            </w:r>
            <w:r>
              <w:rPr>
                <w:b/>
                <w:color w:val="FFFFFF"/>
                <w:sz w:val="20"/>
              </w:rPr>
              <w:t>ứ</w:t>
            </w:r>
            <w:r>
              <w:rPr>
                <w:b/>
                <w:color w:val="FFFFFF"/>
                <w:sz w:val="20"/>
              </w:rPr>
              <w:t>ng k</w:t>
            </w:r>
            <w:r>
              <w:rPr>
                <w:b/>
                <w:color w:val="FFFFFF"/>
                <w:sz w:val="20"/>
              </w:rPr>
              <w:t>ỹ</w:t>
            </w:r>
            <w:r>
              <w:rPr>
                <w:b/>
                <w:color w:val="FFFFFF"/>
                <w:sz w:val="20"/>
              </w:rPr>
              <w:t xml:space="preserve"> thu</w:t>
            </w:r>
            <w:r>
              <w:rPr>
                <w:b/>
                <w:color w:val="FFFFFF"/>
                <w:sz w:val="20"/>
              </w:rPr>
              <w:t>ậ</w:t>
            </w:r>
            <w:r>
              <w:rPr>
                <w:b/>
                <w:color w:val="FFFFFF"/>
                <w:sz w:val="20"/>
              </w:rPr>
              <w:t>t th</w:t>
            </w:r>
            <w:r>
              <w:rPr>
                <w:b/>
                <w:color w:val="FFFFFF"/>
                <w:sz w:val="20"/>
              </w:rPr>
              <w:t>ự</w:t>
            </w:r>
            <w:r>
              <w:rPr>
                <w:b/>
                <w:color w:val="FFFFFF"/>
                <w:sz w:val="20"/>
              </w:rPr>
              <w:t>c t</w:t>
            </w:r>
            <w:r>
              <w:rPr>
                <w:b/>
                <w:color w:val="FFFFFF"/>
                <w:sz w:val="20"/>
              </w:rPr>
              <w:t>ế</w:t>
            </w:r>
            <w:r>
              <w:rPr>
                <w:b/>
                <w:color w:val="FFFFFF"/>
                <w:sz w:val="20"/>
              </w:rPr>
              <w:t xml:space="preserve"> trong d</w:t>
            </w:r>
            <w:r>
              <w:rPr>
                <w:b/>
                <w:color w:val="FFFFFF"/>
                <w:sz w:val="20"/>
              </w:rPr>
              <w:t>ự</w:t>
            </w:r>
            <w:r>
              <w:rPr>
                <w:b/>
                <w:color w:val="FFFFFF"/>
                <w:sz w:val="20"/>
              </w:rPr>
              <w:t xml:space="preserve"> án</w:t>
            </w:r>
          </w:p>
        </w:tc>
        <w:tc>
          <w:tcPr>
            <w:tcW w:w="1872" w:type="dxa"/>
            <w:shd w:val="clear" w:color="auto" w:fill="047857"/>
          </w:tcPr>
          <w:p w14:paraId="50E2737D" w14:textId="77777777" w:rsidR="0046639D" w:rsidRDefault="004901F6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Đánh giá</w:t>
            </w:r>
          </w:p>
        </w:tc>
      </w:tr>
      <w:tr w:rsidR="0046639D" w14:paraId="565BF89A" w14:textId="77777777">
        <w:trPr>
          <w:jc w:val="center"/>
        </w:trPr>
        <w:tc>
          <w:tcPr>
            <w:tcW w:w="720" w:type="dxa"/>
            <w:shd w:val="clear" w:color="auto" w:fill="F8FAFC"/>
          </w:tcPr>
          <w:p w14:paraId="25607DE7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w="2592" w:type="dxa"/>
            <w:shd w:val="clear" w:color="auto" w:fill="F8FAFC"/>
          </w:tcPr>
          <w:p w14:paraId="01CADBAA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u trúc 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án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 lý</w:t>
            </w:r>
          </w:p>
        </w:tc>
        <w:tc>
          <w:tcPr>
            <w:tcW w:w="5184" w:type="dxa"/>
            <w:shd w:val="clear" w:color="auto" w:fill="F8FAFC"/>
          </w:tcPr>
          <w:p w14:paraId="5E59CCF1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T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 ch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rõ ràng theo ki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trúc phân t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 xml:space="preserve">ng: backend/ (Express/TypeScript), frontend/ (React/Vite), prisma/ (CSDL), docs/ (Tài </w:t>
            </w:r>
            <w:r>
              <w:rPr>
                <w:sz w:val="19"/>
              </w:rPr>
              <w:t>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u).</w:t>
            </w:r>
          </w:p>
        </w:tc>
        <w:tc>
          <w:tcPr>
            <w:tcW w:w="1872" w:type="dxa"/>
            <w:shd w:val="clear" w:color="auto" w:fill="F8FAFC"/>
          </w:tcPr>
          <w:p w14:paraId="36181EA2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 (Xu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s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c)</w:t>
            </w:r>
          </w:p>
        </w:tc>
      </w:tr>
      <w:tr w:rsidR="0046639D" w14:paraId="37AD0075" w14:textId="77777777">
        <w:trPr>
          <w:jc w:val="center"/>
        </w:trPr>
        <w:tc>
          <w:tcPr>
            <w:tcW w:w="720" w:type="dxa"/>
            <w:shd w:val="clear" w:color="auto" w:fill="FFFFFF"/>
          </w:tcPr>
          <w:p w14:paraId="215D1E4A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w="2592" w:type="dxa"/>
            <w:shd w:val="clear" w:color="auto" w:fill="FFFFFF"/>
          </w:tcPr>
          <w:p w14:paraId="0C5FB768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Đăng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và phân quy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</w:t>
            </w:r>
          </w:p>
        </w:tc>
        <w:tc>
          <w:tcPr>
            <w:tcW w:w="5184" w:type="dxa"/>
            <w:shd w:val="clear" w:color="auto" w:fill="FFFFFF"/>
          </w:tcPr>
          <w:p w14:paraId="4F0BBEF0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Xác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Bcrypt + JWT (Access Token 15m &amp; Refresh Token 7d có xoay vòng); Phân quy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 RBAC 3 vai trò (Customer, Staff, Admin) v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middleware ch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n route.</w:t>
            </w:r>
          </w:p>
        </w:tc>
        <w:tc>
          <w:tcPr>
            <w:tcW w:w="1872" w:type="dxa"/>
            <w:shd w:val="clear" w:color="auto" w:fill="FFFFFF"/>
          </w:tcPr>
          <w:p w14:paraId="10A8D2D5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 (Xu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s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c)</w:t>
            </w:r>
          </w:p>
        </w:tc>
      </w:tr>
      <w:tr w:rsidR="0046639D" w14:paraId="5C912793" w14:textId="77777777">
        <w:trPr>
          <w:jc w:val="center"/>
        </w:trPr>
        <w:tc>
          <w:tcPr>
            <w:tcW w:w="720" w:type="dxa"/>
            <w:shd w:val="clear" w:color="auto" w:fill="F8FAFC"/>
          </w:tcPr>
          <w:p w14:paraId="02F7627F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w="2592" w:type="dxa"/>
            <w:shd w:val="clear" w:color="auto" w:fill="F8FAFC"/>
          </w:tcPr>
          <w:p w14:paraId="678A5B61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CRUD nghi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p v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 xml:space="preserve"> chính</w:t>
            </w:r>
          </w:p>
        </w:tc>
        <w:tc>
          <w:tcPr>
            <w:tcW w:w="5184" w:type="dxa"/>
            <w:shd w:val="clear" w:color="auto" w:fill="F8FAFC"/>
          </w:tcPr>
          <w:p w14:paraId="41E08FC0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Hoàn thi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n </w:t>
            </w:r>
            <w:r>
              <w:rPr>
                <w:sz w:val="19"/>
              </w:rPr>
              <w:t>đ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y đ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 xml:space="preserve"> API và UI cho 4 nghi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p v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 xml:space="preserve"> chính: S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ph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m, Danh 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c, Gi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 xml:space="preserve"> hàng, Đơn hàng; tr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kho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ng.</w:t>
            </w:r>
          </w:p>
        </w:tc>
        <w:tc>
          <w:tcPr>
            <w:tcW w:w="1872" w:type="dxa"/>
            <w:shd w:val="clear" w:color="auto" w:fill="F8FAFC"/>
          </w:tcPr>
          <w:p w14:paraId="5EF79EBA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 (Xu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s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c)</w:t>
            </w:r>
          </w:p>
        </w:tc>
      </w:tr>
      <w:tr w:rsidR="0046639D" w14:paraId="78AFA203" w14:textId="77777777">
        <w:trPr>
          <w:jc w:val="center"/>
        </w:trPr>
        <w:tc>
          <w:tcPr>
            <w:tcW w:w="720" w:type="dxa"/>
            <w:shd w:val="clear" w:color="auto" w:fill="FFFFFF"/>
          </w:tcPr>
          <w:p w14:paraId="47A822B8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w="2592" w:type="dxa"/>
            <w:shd w:val="clear" w:color="auto" w:fill="FFFFFF"/>
          </w:tcPr>
          <w:p w14:paraId="1848D166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Tìm ki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m và l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</w:t>
            </w:r>
          </w:p>
        </w:tc>
        <w:tc>
          <w:tcPr>
            <w:tcW w:w="5184" w:type="dxa"/>
            <w:shd w:val="clear" w:color="auto" w:fill="FFFFFF"/>
          </w:tcPr>
          <w:p w14:paraId="3C9606C1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Tìm ki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m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khóa live search;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đa tiêu chí theo danh 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c, kho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 giá slider, c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 isNew/isFeatured; s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p x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p đ</w:t>
            </w:r>
            <w:r>
              <w:rPr>
                <w:sz w:val="19"/>
              </w:rPr>
              <w:t>a chi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u.</w:t>
            </w:r>
          </w:p>
        </w:tc>
        <w:tc>
          <w:tcPr>
            <w:tcW w:w="1872" w:type="dxa"/>
            <w:shd w:val="clear" w:color="auto" w:fill="FFFFFF"/>
          </w:tcPr>
          <w:p w14:paraId="628DE5A4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 (Xu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s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c)</w:t>
            </w:r>
          </w:p>
        </w:tc>
      </w:tr>
      <w:tr w:rsidR="0046639D" w14:paraId="01C75DFB" w14:textId="77777777">
        <w:trPr>
          <w:jc w:val="center"/>
        </w:trPr>
        <w:tc>
          <w:tcPr>
            <w:tcW w:w="720" w:type="dxa"/>
            <w:shd w:val="clear" w:color="auto" w:fill="F8FAFC"/>
          </w:tcPr>
          <w:p w14:paraId="04E73A57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w="2592" w:type="dxa"/>
            <w:shd w:val="clear" w:color="auto" w:fill="F8FAFC"/>
          </w:tcPr>
          <w:p w14:paraId="35B5C8CA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Th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kê/báo cáo cơ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</w:t>
            </w:r>
          </w:p>
        </w:tc>
        <w:tc>
          <w:tcPr>
            <w:tcW w:w="5184" w:type="dxa"/>
            <w:shd w:val="clear" w:color="auto" w:fill="F8FAFC"/>
          </w:tcPr>
          <w:p w14:paraId="19E4B52B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Admin Dashboard tr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quan v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4 th</w:t>
            </w:r>
            <w:r>
              <w:rPr>
                <w:sz w:val="19"/>
              </w:rPr>
              <w:t>ẻ</w:t>
            </w:r>
            <w:r>
              <w:rPr>
                <w:sz w:val="19"/>
              </w:rPr>
              <w:t xml:space="preserve"> KPI, bi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u đ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 xml:space="preserve"> doanh thu,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báo 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kho an toàn (&lt; 10) và AI 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báo doanh thu 30 ngày.</w:t>
            </w:r>
          </w:p>
        </w:tc>
        <w:tc>
          <w:tcPr>
            <w:tcW w:w="1872" w:type="dxa"/>
            <w:shd w:val="clear" w:color="auto" w:fill="F8FAFC"/>
          </w:tcPr>
          <w:p w14:paraId="7606E68B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 (Xu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s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c)</w:t>
            </w:r>
          </w:p>
        </w:tc>
      </w:tr>
      <w:tr w:rsidR="0046639D" w14:paraId="655E4E0C" w14:textId="77777777">
        <w:trPr>
          <w:jc w:val="center"/>
        </w:trPr>
        <w:tc>
          <w:tcPr>
            <w:tcW w:w="720" w:type="dxa"/>
            <w:shd w:val="clear" w:color="auto" w:fill="FFFFFF"/>
          </w:tcPr>
          <w:p w14:paraId="586D26D8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w="2592" w:type="dxa"/>
            <w:shd w:val="clear" w:color="auto" w:fill="FFFFFF"/>
          </w:tcPr>
          <w:p w14:paraId="6E78234E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Giao di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rõ ràng, d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 xml:space="preserve"> dùng</w:t>
            </w:r>
          </w:p>
        </w:tc>
        <w:tc>
          <w:tcPr>
            <w:tcW w:w="5184" w:type="dxa"/>
            <w:shd w:val="clear" w:color="auto" w:fill="FFFFFF"/>
          </w:tcPr>
          <w:p w14:paraId="11EF5B54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Giao di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n React + </w:t>
            </w:r>
            <w:r>
              <w:rPr>
                <w:sz w:val="19"/>
              </w:rPr>
              <w:t>TailwindCSS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i, tr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nghi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m SPA không t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trang; Toast thông báo t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thì, Modal xác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thao tác nh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y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m.</w:t>
            </w:r>
          </w:p>
        </w:tc>
        <w:tc>
          <w:tcPr>
            <w:tcW w:w="1872" w:type="dxa"/>
            <w:shd w:val="clear" w:color="auto" w:fill="FFFFFF"/>
          </w:tcPr>
          <w:p w14:paraId="268F5FE3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 (Xu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s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c)</w:t>
            </w:r>
          </w:p>
        </w:tc>
      </w:tr>
      <w:tr w:rsidR="0046639D" w14:paraId="478C2743" w14:textId="77777777">
        <w:trPr>
          <w:jc w:val="center"/>
        </w:trPr>
        <w:tc>
          <w:tcPr>
            <w:tcW w:w="720" w:type="dxa"/>
            <w:shd w:val="clear" w:color="auto" w:fill="F8FAFC"/>
          </w:tcPr>
          <w:p w14:paraId="6DE5003E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w="2592" w:type="dxa"/>
            <w:shd w:val="clear" w:color="auto" w:fill="F8FAFC"/>
          </w:tcPr>
          <w:p w14:paraId="05473B38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n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i CSDL 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</w:t>
            </w:r>
          </w:p>
        </w:tc>
        <w:tc>
          <w:tcPr>
            <w:tcW w:w="5184" w:type="dxa"/>
            <w:shd w:val="clear" w:color="auto" w:fill="F8FAFC"/>
          </w:tcPr>
          <w:p w14:paraId="18B78E04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CSDL PostgreSQL 16 qua Prisma ORM v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10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 quan 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; giao d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an toàn $transaction ch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race co</w:t>
            </w:r>
            <w:r>
              <w:rPr>
                <w:sz w:val="19"/>
              </w:rPr>
              <w:t xml:space="preserve">ndition; có </w:t>
            </w:r>
            <w:r>
              <w:rPr>
                <w:sz w:val="19"/>
              </w:rPr>
              <w:lastRenderedPageBreak/>
              <w:t>s</w:t>
            </w:r>
            <w:r>
              <w:rPr>
                <w:sz w:val="19"/>
              </w:rPr>
              <w:t>ẵ</w:t>
            </w:r>
            <w:r>
              <w:rPr>
                <w:sz w:val="19"/>
              </w:rPr>
              <w:t>n seed data phong phú.</w:t>
            </w:r>
          </w:p>
        </w:tc>
        <w:tc>
          <w:tcPr>
            <w:tcW w:w="1872" w:type="dxa"/>
            <w:shd w:val="clear" w:color="auto" w:fill="F8FAFC"/>
          </w:tcPr>
          <w:p w14:paraId="54CFEB8B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lastRenderedPageBreak/>
              <w:t>Đ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 (Xu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s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c)</w:t>
            </w:r>
          </w:p>
        </w:tc>
      </w:tr>
      <w:tr w:rsidR="0046639D" w14:paraId="3479E340" w14:textId="77777777">
        <w:trPr>
          <w:jc w:val="center"/>
        </w:trPr>
        <w:tc>
          <w:tcPr>
            <w:tcW w:w="720" w:type="dxa"/>
            <w:shd w:val="clear" w:color="auto" w:fill="FFFFFF"/>
          </w:tcPr>
          <w:p w14:paraId="66CB012A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8</w:t>
            </w:r>
          </w:p>
        </w:tc>
        <w:tc>
          <w:tcPr>
            <w:tcW w:w="2592" w:type="dxa"/>
            <w:shd w:val="clear" w:color="auto" w:fill="FFFFFF"/>
          </w:tcPr>
          <w:p w14:paraId="14F8A192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X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lý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cơ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</w:t>
            </w:r>
          </w:p>
        </w:tc>
        <w:tc>
          <w:tcPr>
            <w:tcW w:w="5184" w:type="dxa"/>
            <w:shd w:val="clear" w:color="auto" w:fill="FFFFFF"/>
          </w:tcPr>
          <w:p w14:paraId="215B1470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Validate ch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t ch</w:t>
            </w:r>
            <w:r>
              <w:rPr>
                <w:sz w:val="19"/>
              </w:rPr>
              <w:t>ẽ</w:t>
            </w:r>
            <w:r>
              <w:rPr>
                <w:sz w:val="19"/>
              </w:rPr>
              <w:t xml:space="preserve"> input, tr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v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 HTTP status chu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n (400, 401, 403, 404, 500); try/catch toàn di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kèm cơ ch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fallback AI không 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crash 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ng.</w:t>
            </w:r>
          </w:p>
        </w:tc>
        <w:tc>
          <w:tcPr>
            <w:tcW w:w="1872" w:type="dxa"/>
            <w:shd w:val="clear" w:color="auto" w:fill="FFFFFF"/>
          </w:tcPr>
          <w:p w14:paraId="3E2BE195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 (Xu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s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c)</w:t>
            </w:r>
          </w:p>
        </w:tc>
      </w:tr>
      <w:tr w:rsidR="0046639D" w14:paraId="0633B13D" w14:textId="77777777">
        <w:trPr>
          <w:jc w:val="center"/>
        </w:trPr>
        <w:tc>
          <w:tcPr>
            <w:tcW w:w="720" w:type="dxa"/>
            <w:shd w:val="clear" w:color="auto" w:fill="F8FAFC"/>
          </w:tcPr>
          <w:p w14:paraId="430FEB16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9</w:t>
            </w:r>
          </w:p>
        </w:tc>
        <w:tc>
          <w:tcPr>
            <w:tcW w:w="2592" w:type="dxa"/>
            <w:shd w:val="clear" w:color="auto" w:fill="F8FAFC"/>
          </w:tcPr>
          <w:p w14:paraId="54BA86DA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Minh ch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 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ng AI</w:t>
            </w:r>
          </w:p>
        </w:tc>
        <w:tc>
          <w:tcPr>
            <w:tcW w:w="5184" w:type="dxa"/>
            <w:shd w:val="clear" w:color="auto" w:fill="F8FAFC"/>
          </w:tcPr>
          <w:p w14:paraId="12D44D90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Có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ký prompt chu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n Senior Architect, AI h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 xml:space="preserve"> tr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 xml:space="preserve"> sinh schema/middleware/vnpay; sinh viên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tra, g</w:t>
            </w:r>
            <w:r>
              <w:rPr>
                <w:sz w:val="19"/>
              </w:rPr>
              <w:t>ỡ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CORS và 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ưu transaction.</w:t>
            </w:r>
          </w:p>
        </w:tc>
        <w:tc>
          <w:tcPr>
            <w:tcW w:w="1872" w:type="dxa"/>
            <w:shd w:val="clear" w:color="auto" w:fill="F8FAFC"/>
          </w:tcPr>
          <w:p w14:paraId="75B04428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 (Xu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s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c)</w:t>
            </w:r>
          </w:p>
        </w:tc>
      </w:tr>
      <w:tr w:rsidR="0046639D" w14:paraId="28E61A4B" w14:textId="77777777">
        <w:trPr>
          <w:jc w:val="center"/>
        </w:trPr>
        <w:tc>
          <w:tcPr>
            <w:tcW w:w="720" w:type="dxa"/>
            <w:shd w:val="clear" w:color="auto" w:fill="FFFFFF"/>
          </w:tcPr>
          <w:p w14:paraId="08232AA2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10</w:t>
            </w:r>
          </w:p>
        </w:tc>
        <w:tc>
          <w:tcPr>
            <w:tcW w:w="2592" w:type="dxa"/>
            <w:shd w:val="clear" w:color="auto" w:fill="FFFFFF"/>
          </w:tcPr>
          <w:p w14:paraId="4827488A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lý mã ngu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&amp; ch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y th</w:t>
            </w:r>
            <w:r>
              <w:rPr>
                <w:sz w:val="19"/>
              </w:rPr>
              <w:t>ử</w:t>
            </w:r>
          </w:p>
        </w:tc>
        <w:tc>
          <w:tcPr>
            <w:tcW w:w="5184" w:type="dxa"/>
            <w:shd w:val="clear" w:color="auto" w:fill="FFFFFF"/>
          </w:tcPr>
          <w:p w14:paraId="2616BF1C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lý Git v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commit rõ ràng; file README.md chi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t; file</w:t>
            </w:r>
            <w:r>
              <w:rPr>
                <w:sz w:val="19"/>
              </w:rPr>
              <w:t xml:space="preserve"> .env.example đ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y đ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; file start_all.bat kh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>i ch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y toàn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v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1 click.</w:t>
            </w:r>
          </w:p>
        </w:tc>
        <w:tc>
          <w:tcPr>
            <w:tcW w:w="1872" w:type="dxa"/>
            <w:shd w:val="clear" w:color="auto" w:fill="FFFFFF"/>
          </w:tcPr>
          <w:p w14:paraId="51AE5B01" w14:textId="77777777" w:rsidR="0046639D" w:rsidRDefault="004901F6">
            <w:pPr>
              <w:spacing w:before="40" w:after="40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 (Xu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s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c)</w:t>
            </w:r>
          </w:p>
        </w:tc>
      </w:tr>
    </w:tbl>
    <w:p w14:paraId="1E8B7C6D" w14:textId="77777777" w:rsidR="0046639D" w:rsidRDefault="004901F6">
      <w:pPr>
        <w:spacing w:before="160"/>
      </w:pPr>
      <w:r>
        <w:rPr>
          <w:b/>
        </w:rPr>
        <w:t>K</w:t>
      </w:r>
      <w:r>
        <w:rPr>
          <w:b/>
        </w:rPr>
        <w:t>Ế</w:t>
      </w:r>
      <w:r>
        <w:rPr>
          <w:b/>
        </w:rPr>
        <w:t>T LU</w:t>
      </w:r>
      <w:r>
        <w:rPr>
          <w:b/>
        </w:rPr>
        <w:t>Ậ</w:t>
      </w:r>
      <w:r>
        <w:rPr>
          <w:b/>
        </w:rPr>
        <w:t xml:space="preserve">N CHUNG: </w:t>
      </w:r>
      <w:r>
        <w:t>D</w:t>
      </w:r>
      <w:r>
        <w:t>ự</w:t>
      </w:r>
      <w:r>
        <w:t xml:space="preserve"> án 'H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bán hàng có tích h</w:t>
      </w:r>
      <w:r>
        <w:t>ợ</w:t>
      </w:r>
      <w:r>
        <w:t>p AI (Store AI / TPK Store)' do nhóm Thang Qu</w:t>
      </w:r>
      <w:r>
        <w:t>ố</w:t>
      </w:r>
      <w:r>
        <w:t>c Kh</w:t>
      </w:r>
      <w:r>
        <w:t>ả</w:t>
      </w:r>
      <w:r>
        <w:t>i, Nguy</w:t>
      </w:r>
      <w:r>
        <w:t>ễ</w:t>
      </w:r>
      <w:r>
        <w:t>n Đình Ti</w:t>
      </w:r>
      <w:r>
        <w:t>ế</w:t>
      </w:r>
      <w:r>
        <w:t>n và Nguy</w:t>
      </w:r>
      <w:r>
        <w:t>ễ</w:t>
      </w:r>
      <w:r>
        <w:t>n H</w:t>
      </w:r>
      <w:r>
        <w:t>ồ</w:t>
      </w:r>
      <w:r>
        <w:t xml:space="preserve">ng Phúc </w:t>
      </w:r>
      <w:r>
        <w:t>th</w:t>
      </w:r>
      <w:r>
        <w:t>ự</w:t>
      </w:r>
      <w:r>
        <w:t>c hi</w:t>
      </w:r>
      <w:r>
        <w:t>ệ</w:t>
      </w:r>
      <w:r>
        <w:t>n đã hoàn thành xu</w:t>
      </w:r>
      <w:r>
        <w:t>ấ</w:t>
      </w:r>
      <w:r>
        <w:t>t s</w:t>
      </w:r>
      <w:r>
        <w:t>ắ</w:t>
      </w:r>
      <w:r>
        <w:t>c 10/10 tiêu chí k</w:t>
      </w:r>
      <w:r>
        <w:t>ỹ</w:t>
      </w:r>
      <w:r>
        <w:t xml:space="preserve"> thu</w:t>
      </w:r>
      <w:r>
        <w:t>ậ</w:t>
      </w:r>
      <w:r>
        <w:t>t c</w:t>
      </w:r>
      <w:r>
        <w:t>ủ</w:t>
      </w:r>
      <w:r>
        <w:t>a Bài ki</w:t>
      </w:r>
      <w:r>
        <w:t>ể</w:t>
      </w:r>
      <w:r>
        <w:t>m tra thư</w:t>
      </w:r>
      <w:r>
        <w:t>ờ</w:t>
      </w:r>
      <w:r>
        <w:t xml:space="preserve">ng xuyên 2, đáp </w:t>
      </w:r>
      <w:r>
        <w:t>ứ</w:t>
      </w:r>
      <w:r>
        <w:t>ng toàn di</w:t>
      </w:r>
      <w:r>
        <w:t>ệ</w:t>
      </w:r>
      <w:r>
        <w:t>n c</w:t>
      </w:r>
      <w:r>
        <w:t>ả</w:t>
      </w:r>
      <w:r>
        <w:t xml:space="preserve"> v</w:t>
      </w:r>
      <w:r>
        <w:t>ề</w:t>
      </w:r>
      <w:r>
        <w:t xml:space="preserve"> ch</w:t>
      </w:r>
      <w:r>
        <w:t>ấ</w:t>
      </w:r>
      <w:r>
        <w:t>t lư</w:t>
      </w:r>
      <w:r>
        <w:t>ợ</w:t>
      </w:r>
      <w:r>
        <w:t>ng ki</w:t>
      </w:r>
      <w:r>
        <w:t>ế</w:t>
      </w:r>
      <w:r>
        <w:t>n trúc ph</w:t>
      </w:r>
      <w:r>
        <w:t>ầ</w:t>
      </w:r>
      <w:r>
        <w:t>n m</w:t>
      </w:r>
      <w:r>
        <w:t>ề</w:t>
      </w:r>
      <w:r>
        <w:t>m, tính b</w:t>
      </w:r>
      <w:r>
        <w:t>ả</w:t>
      </w:r>
      <w:r>
        <w:t>o m</w:t>
      </w:r>
      <w:r>
        <w:t>ậ</w:t>
      </w:r>
      <w:r>
        <w:t>t phân quy</w:t>
      </w:r>
      <w:r>
        <w:t>ề</w:t>
      </w:r>
      <w:r>
        <w:t>n, tr</w:t>
      </w:r>
      <w:r>
        <w:t>ả</w:t>
      </w:r>
      <w:r>
        <w:t>i nghi</w:t>
      </w:r>
      <w:r>
        <w:t>ệ</w:t>
      </w:r>
      <w:r>
        <w:t>m ngư</w:t>
      </w:r>
      <w:r>
        <w:t>ờ</w:t>
      </w:r>
      <w:r>
        <w:t>i dùng l</w:t>
      </w:r>
      <w:r>
        <w:t>ẫ</w:t>
      </w:r>
      <w:r>
        <w:t>n chi</w:t>
      </w:r>
      <w:r>
        <w:t>ề</w:t>
      </w:r>
      <w:r>
        <w:t xml:space="preserve">u sâu </w:t>
      </w:r>
      <w:r>
        <w:t>ứ</w:t>
      </w:r>
      <w:r>
        <w:t>ng d</w:t>
      </w:r>
      <w:r>
        <w:t>ụ</w:t>
      </w:r>
      <w:r>
        <w:t>ng Trí tu</w:t>
      </w:r>
      <w:r>
        <w:t>ệ</w:t>
      </w:r>
      <w:r>
        <w:t xml:space="preserve"> Nhân t</w:t>
      </w:r>
      <w:r>
        <w:t>ạ</w:t>
      </w:r>
      <w:r>
        <w:t>o th</w:t>
      </w:r>
      <w:r>
        <w:t>ự</w:t>
      </w:r>
      <w:r>
        <w:t>c t</w:t>
      </w:r>
      <w:r>
        <w:t>ế</w:t>
      </w:r>
      <w:r>
        <w:t>.</w:t>
      </w:r>
    </w:p>
    <w:sectPr w:rsidR="0046639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6758476">
    <w:abstractNumId w:val="8"/>
  </w:num>
  <w:num w:numId="2" w16cid:durableId="1375931502">
    <w:abstractNumId w:val="6"/>
  </w:num>
  <w:num w:numId="3" w16cid:durableId="1871725753">
    <w:abstractNumId w:val="5"/>
  </w:num>
  <w:num w:numId="4" w16cid:durableId="356472267">
    <w:abstractNumId w:val="4"/>
  </w:num>
  <w:num w:numId="5" w16cid:durableId="1599483983">
    <w:abstractNumId w:val="7"/>
  </w:num>
  <w:num w:numId="6" w16cid:durableId="141167597">
    <w:abstractNumId w:val="3"/>
  </w:num>
  <w:num w:numId="7" w16cid:durableId="989288441">
    <w:abstractNumId w:val="2"/>
  </w:num>
  <w:num w:numId="8" w16cid:durableId="823544028">
    <w:abstractNumId w:val="1"/>
  </w:num>
  <w:num w:numId="9" w16cid:durableId="2110195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639D"/>
    <w:rsid w:val="004901F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5FA1AD"/>
  <w14:defaultImageDpi w14:val="300"/>
  <w15:docId w15:val="{2E1F29F5-3D5C-46A4-A4C7-B5E06BF6B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color w:val="1E293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2497</Words>
  <Characters>14234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2026-09-07T15:19:00Z</dcterms:modified>
  <cp:category/>
</cp:coreProperties>
</file>