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1E3A8A"/>
          <w:sz w:val="36"/>
        </w:rPr>
        <w:t>SCREEN FLOW &amp; TÀI LIỆU THIẾT KẾ CƠ SỞ DỮ LIỆU</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680"/>
        <w:gridCol w:w="4680"/>
      </w:tblGrid>
      <w:tr>
        <w:tc>
          <w:tcPr>
            <w:tcW w:type="dxa" w:w="3168"/>
            <w:shd w:fill="1E40AF"/>
          </w:tcPr>
          <w:p>
            <w:pPr>
              <w:spacing w:after="40" w:before="40"/>
            </w:pPr>
            <w:r>
              <w:t>Thông tin đề tài</w:t>
            </w:r>
          </w:p>
        </w:tc>
        <w:tc>
          <w:tcPr>
            <w:tcW w:type="dxa" w:w="6192"/>
            <w:shd w:fill="1E40AF"/>
          </w:tcPr>
          <w:p>
            <w:pPr>
              <w:spacing w:after="40" w:before="40"/>
            </w:pPr>
            <w:r>
              <w:t>Nội dung dự án thực tế</w:t>
            </w:r>
          </w:p>
        </w:tc>
      </w:tr>
      <w:tr>
        <w:tc>
          <w:tcPr>
            <w:tcW w:type="dxa" w:w="3168"/>
            <w:shd w:fill="F8FAFC"/>
          </w:tcPr>
          <w:p>
            <w:pPr>
              <w:spacing w:after="40" w:before="40"/>
            </w:pPr>
            <w:r>
              <w:t>Thành viên nhóm</w:t>
            </w:r>
          </w:p>
        </w:tc>
        <w:tc>
          <w:tcPr>
            <w:tcW w:type="dxa" w:w="6192"/>
            <w:shd w:fill="F8FAFC"/>
          </w:tcPr>
          <w:p>
            <w:pPr>
              <w:spacing w:after="40" w:before="40"/>
            </w:pPr>
            <w:r>
              <w:t>1. Thang Quốc Khải (Trưởng nhóm - AI Lead &amp; System Architecture)</w:t>
              <w:br/>
              <w:t>2. Nguyễn Đình Tiến (Frontend Lead &amp; Database Lead)</w:t>
              <w:br/>
              <w:t>3. Nguyễn Hồng Phúc (Backend Lead &amp; QA Testing Lead)</w:t>
            </w:r>
          </w:p>
        </w:tc>
      </w:tr>
      <w:tr>
        <w:tc>
          <w:tcPr>
            <w:tcW w:type="dxa" w:w="3168"/>
            <w:shd w:fill="FFFFFF"/>
          </w:tcPr>
          <w:p>
            <w:pPr>
              <w:spacing w:after="40" w:before="40"/>
            </w:pPr>
            <w:r>
              <w:t>Tên ứng dụng</w:t>
            </w:r>
          </w:p>
        </w:tc>
        <w:tc>
          <w:tcPr>
            <w:tcW w:type="dxa" w:w="6192"/>
            <w:shd w:fill="FFFFFF"/>
          </w:tcPr>
          <w:p>
            <w:pPr>
              <w:spacing w:after="40" w:before="40"/>
            </w:pPr>
            <w:r>
              <w:t>Hệ thống quản lý bán hàng có tích hợp AI (Store AI Platform / TPK Store)</w:t>
            </w:r>
          </w:p>
        </w:tc>
      </w:tr>
      <w:tr>
        <w:tc>
          <w:tcPr>
            <w:tcW w:type="dxa" w:w="3168"/>
            <w:shd w:fill="F8FAFC"/>
          </w:tcPr>
          <w:p>
            <w:pPr>
              <w:spacing w:after="40" w:before="40"/>
            </w:pPr>
            <w:r>
              <w:t>Thời gian thực hiện</w:t>
            </w:r>
          </w:p>
        </w:tc>
        <w:tc>
          <w:tcPr>
            <w:tcW w:type="dxa" w:w="6192"/>
            <w:shd w:fill="F8FAFC"/>
          </w:tcPr>
          <w:p>
            <w:pPr>
              <w:spacing w:after="40" w:before="40"/>
            </w:pPr>
            <w:r>
              <w:t>Từ 27/07/2026 đến 27/09/2026 (9 tuần)</w:t>
            </w:r>
          </w:p>
        </w:tc>
      </w:tr>
    </w:tbl>
    <w:p/>
    <w:p>
      <w:pPr>
        <w:keepNext/>
        <w:spacing w:before="280" w:after="120"/>
      </w:pPr>
      <w:r>
        <w:rPr>
          <w:rFonts w:ascii="Times New Roman" w:hAnsi="Times New Roman"/>
          <w:b/>
          <w:color w:val="1E40AF"/>
          <w:sz w:val="30"/>
        </w:rPr>
        <w:t>1. Screen Flow: Phân luồng màn hình của ứng dụng</w:t>
      </w:r>
    </w:p>
    <w:p>
      <w:r>
        <w:t>Giao diện ứng dụng Store AI được xây dựng theo kiến trúc Single Page Application (SPA) trên nền tảng React / Next.js / Vite kết hợp TailwindCSS. Toàn bộ các tương tác chuyển trang, lọc sản phẩm và thanh toán diễn ra mượt mà không cần tải lại toàn trang. Hệ thống phân luồng người dùng chặt chẽ theo 3 vai trò: Khách hàng (Customer), Quản trị viên (Admin) và Nhân viên (Staff).</w:t>
      </w:r>
    </w:p>
    <w:p>
      <w:pPr>
        <w:spacing w:before="120" w:after="40"/>
        <w:jc w:val="center"/>
      </w:pPr>
      <w:r>
        <w:drawing>
          <wp:inline xmlns:a="http://schemas.openxmlformats.org/drawingml/2006/main" xmlns:pic="http://schemas.openxmlformats.org/drawingml/2006/picture">
            <wp:extent cx="5943600" cy="3700027"/>
            <wp:docPr id="1" name="Picture 1"/>
            <wp:cNvGraphicFramePr>
              <a:graphicFrameLocks noChangeAspect="1"/>
            </wp:cNvGraphicFramePr>
            <a:graphic>
              <a:graphicData uri="http://schemas.openxmlformats.org/drawingml/2006/picture">
                <pic:pic>
                  <pic:nvPicPr>
                    <pic:cNvPr id="0" name="screen_flow_diagram.png"/>
                    <pic:cNvPicPr/>
                  </pic:nvPicPr>
                  <pic:blipFill>
                    <a:blip r:embed="rId9"/>
                    <a:stretch>
                      <a:fillRect/>
                    </a:stretch>
                  </pic:blipFill>
                  <pic:spPr>
                    <a:xfrm>
                      <a:off x="0" y="0"/>
                      <a:ext cx="5943600" cy="3700027"/>
                    </a:xfrm>
                    <a:prstGeom prst="rect"/>
                  </pic:spPr>
                </pic:pic>
              </a:graphicData>
            </a:graphic>
          </wp:inline>
        </w:drawing>
      </w:r>
    </w:p>
    <w:p>
      <w:pPr>
        <w:spacing w:after="160"/>
        <w:jc w:val="center"/>
      </w:pPr>
      <w:r>
        <w:rPr>
          <w:i/>
          <w:color w:val="475569"/>
          <w:sz w:val="19"/>
        </w:rPr>
        <w:t>Hình 1: Sơ đồ Phân luồng điều hướng màn hình tổng thể (Customer Flow &amp; Admin/Staff Flow)</w:t>
      </w:r>
    </w:p>
    <w:p>
      <w:pPr>
        <w:keepNext/>
        <w:spacing w:before="200" w:after="80"/>
      </w:pPr>
      <w:r>
        <w:rPr>
          <w:rFonts w:ascii="Times New Roman" w:hAnsi="Times New Roman"/>
          <w:b/>
          <w:color w:val="0F766E"/>
          <w:sz w:val="26"/>
        </w:rPr>
        <w:t>1.1. Phân luồng Khách hàng (Customer / Public Screen Flow)</w:t>
      </w:r>
    </w:p>
    <w:p>
      <w:r>
        <w:t>1. Trang chủ (Home - `/`): Hiển thị banner khuyến mãi, danh mục sản phẩm nổi bật, sản phẩm mới và thanh tìm kiếm toàn cục.</w:t>
        <w:br/>
        <w:t>2. Danh mục sản phẩm (Catalog - `/catalog`): Bộ lọc đa tiêu chí theo danh mục, mức giá (slider), sắp xếp theo giá hoặc đánh giá sao.</w:t>
        <w:br/>
        <w:t>3. Chi tiết sản phẩm (Product Detail Modal): Xem thông số kỹ thuật, hình ảnh gallery, tình trạng còn hàng và nút 'Thêm vào giỏ'.</w:t>
        <w:br/>
        <w:t>4. Giỏ hàng (Cart - `/cart`): Cập nhật số lượng, xóa mặt hàng, áp dụng mã giảm giá và tính toán tổng tiền thanh toán.</w:t>
        <w:br/>
        <w:t>5. Thanh toán (Checkout - `/checkout`): Điền thông tin giao hàng, chọn hình thức thanh toán (COD tiền mặt hoặc VNPay Sandbox trực tuyến).</w:t>
        <w:br/>
        <w:t>6. Đơn hàng của tôi (My Orders - `/my-orders`): Tra cứu lịch sử đơn đặt hàng, trạng thái xử lý và chi tiết từng hóa đơn.</w:t>
        <w:br/>
        <w:t>7. Trợ lý AI (Floating Chat Widget): Luôn hiển thị ở góc phải dưới màn hình, hỗ trợ tư vấn cấu hình sản phẩm theo ngân sách dựa trên dữ liệu kho thực tế.</w:t>
      </w:r>
    </w:p>
    <w:p>
      <w:pPr>
        <w:keepNext/>
        <w:spacing w:before="200" w:after="80"/>
      </w:pPr>
      <w:r>
        <w:rPr>
          <w:rFonts w:ascii="Times New Roman" w:hAnsi="Times New Roman"/>
          <w:b/>
          <w:color w:val="0F766E"/>
          <w:sz w:val="26"/>
        </w:rPr>
        <w:t>1.2. Phân luồng Quản trị viên (Admin Screen Flow)</w:t>
      </w:r>
    </w:p>
    <w:p>
      <w:r>
        <w:t>1. Đăng nhập Admin (`/auth`): Xác thực tài khoản có Role = ADMIN.</w:t>
        <w:br/>
        <w:t>2. Bảng điều khiển (Admin Dashboard - `/admin`): Thống kê doanh thu theo biểu đồ, tổng số đơn hàng, tổng khách hàng và sản phẩm bán chạy nhất.</w:t>
        <w:br/>
        <w:t>3. Quản lý sản phẩm (`/admin/products`): Thêm mới sản phẩm có tải ảnh, sửa giá bán, cập nhật kho hàng và tích hợp nút 'AI Generate Description' sinh mô tả tự động.</w:t>
        <w:br/>
        <w:t>4. Quản lý danh mục (`/admin/categories`): Tạo và phân cấp danh mục hàng hóa.</w:t>
        <w:br/>
        <w:t>5. Quản lý đơn hàng (`/admin/orders`): Tiếp nhận đơn hàng, duyệt trạng thái từ PENDING sang CONFIRMED, SHIPPING, DELIVERED hoặc CANCELLED.</w:t>
        <w:br/>
        <w:t>6. Quản lý khách hàng (`/admin/customers`): Xem danh sách tài khoản, khóa/mở khóa tài khoản và phân quyền người dùng (RBAC).</w:t>
        <w:br/>
        <w:t>7. Cảnh báo tồn kho (`/admin/inventory`): Hiển thị danh sách các mặt hàng có tồn kho dưới ngưỡng an toàn (&lt; 10) kèm gợi ý nhập hàng.</w:t>
        <w:br/>
        <w:t>8. AI Dự báo doanh thu (`/admin/forecast`): Biểu đồ dự phóng doanh thu 30 ngày theo mô hình chuỗi thời gian, hỗ trợ ra quyết định nhập hàng.</w:t>
        <w:br/>
        <w:t>9. Cấu hình hệ thống (`/admin/settings`): Tùy chọn cấu hình model AI (Gemini 1.5, DeepSeek, OpenAI), ngưỡng cảnh báo tồn kho và API key.</w:t>
      </w:r>
    </w:p>
    <w:p>
      <w:pPr>
        <w:keepNext/>
        <w:spacing w:before="200" w:after="80"/>
      </w:pPr>
      <w:r>
        <w:rPr>
          <w:rFonts w:ascii="Times New Roman" w:hAnsi="Times New Roman"/>
          <w:b/>
          <w:color w:val="0F766E"/>
          <w:sz w:val="26"/>
        </w:rPr>
        <w:t>1.3. Bảng ma trận điều hướng màn hình (Screen Flow Navigation Matrix)</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872"/>
        <w:gridCol w:w="1872"/>
        <w:gridCol w:w="1872"/>
        <w:gridCol w:w="1872"/>
        <w:gridCol w:w="1872"/>
      </w:tblGrid>
      <w:tr>
        <w:tc>
          <w:tcPr>
            <w:tcW w:type="dxa" w:w="1728"/>
            <w:shd w:fill="1E40AF"/>
          </w:tcPr>
          <w:p>
            <w:pPr>
              <w:spacing w:after="40" w:before="40"/>
            </w:pPr>
            <w:r>
              <w:rPr>
                <w:rFonts w:ascii="Times New Roman" w:hAnsi="Times New Roman"/>
                <w:b/>
                <w:color w:val="FFFFFF"/>
                <w:sz w:val="20"/>
              </w:rPr>
              <w:t>Màn hình nguồn</w:t>
            </w:r>
          </w:p>
        </w:tc>
        <w:tc>
          <w:tcPr>
            <w:tcW w:type="dxa" w:w="2592"/>
            <w:shd w:fill="1E40AF"/>
          </w:tcPr>
          <w:p>
            <w:pPr>
              <w:spacing w:after="40" w:before="40"/>
            </w:pPr>
            <w:r>
              <w:rPr>
                <w:rFonts w:ascii="Times New Roman" w:hAnsi="Times New Roman"/>
                <w:b/>
                <w:color w:val="FFFFFF"/>
                <w:sz w:val="20"/>
              </w:rPr>
              <w:t>Hành vi người dùng</w:t>
            </w:r>
          </w:p>
        </w:tc>
        <w:tc>
          <w:tcPr>
            <w:tcW w:type="dxa" w:w="2016"/>
            <w:shd w:fill="1E40AF"/>
          </w:tcPr>
          <w:p>
            <w:pPr>
              <w:spacing w:after="40" w:before="40"/>
            </w:pPr>
            <w:r>
              <w:rPr>
                <w:rFonts w:ascii="Times New Roman" w:hAnsi="Times New Roman"/>
                <w:b/>
                <w:color w:val="FFFFFF"/>
                <w:sz w:val="20"/>
              </w:rPr>
              <w:t>Màn hình đích</w:t>
            </w:r>
          </w:p>
        </w:tc>
        <w:tc>
          <w:tcPr>
            <w:tcW w:type="dxa" w:w="1728"/>
            <w:shd w:fill="1E40AF"/>
          </w:tcPr>
          <w:p>
            <w:pPr>
              <w:spacing w:after="40" w:before="40"/>
            </w:pPr>
            <w:r>
              <w:rPr>
                <w:rFonts w:ascii="Times New Roman" w:hAnsi="Times New Roman"/>
                <w:b/>
                <w:color w:val="FFFFFF"/>
                <w:sz w:val="20"/>
              </w:rPr>
              <w:t>Đường dẫn Route</w:t>
            </w:r>
          </w:p>
        </w:tc>
        <w:tc>
          <w:tcPr>
            <w:tcW w:type="dxa" w:w="1296"/>
            <w:shd w:fill="1E40AF"/>
          </w:tcPr>
          <w:p>
            <w:pPr>
              <w:spacing w:after="40" w:before="40"/>
            </w:pPr>
            <w:r>
              <w:rPr>
                <w:rFonts w:ascii="Times New Roman" w:hAnsi="Times New Roman"/>
                <w:b/>
                <w:color w:val="FFFFFF"/>
                <w:sz w:val="20"/>
              </w:rPr>
              <w:t>Quyền hạn</w:t>
            </w:r>
          </w:p>
        </w:tc>
      </w:tr>
      <w:tr>
        <w:tc>
          <w:tcPr>
            <w:tcW w:type="dxa" w:w="1728"/>
            <w:shd w:fill="F8FAFC"/>
          </w:tcPr>
          <w:p>
            <w:pPr>
              <w:spacing w:after="40" w:before="40"/>
            </w:pPr>
            <w:r>
              <w:rPr>
                <w:rFonts w:ascii="Times New Roman" w:hAnsi="Times New Roman"/>
                <w:sz w:val="19"/>
              </w:rPr>
              <w:t>Trang chủ</w:t>
            </w:r>
          </w:p>
        </w:tc>
        <w:tc>
          <w:tcPr>
            <w:tcW w:type="dxa" w:w="2592"/>
            <w:shd w:fill="F8FAFC"/>
          </w:tcPr>
          <w:p>
            <w:pPr>
              <w:spacing w:after="40" w:before="40"/>
            </w:pPr>
            <w:r>
              <w:rPr>
                <w:rFonts w:ascii="Times New Roman" w:hAnsi="Times New Roman"/>
                <w:sz w:val="19"/>
              </w:rPr>
              <w:t>Nhấn 'Xem sản phẩm' / Chọn danh mục</w:t>
            </w:r>
          </w:p>
        </w:tc>
        <w:tc>
          <w:tcPr>
            <w:tcW w:type="dxa" w:w="2016"/>
            <w:shd w:fill="F8FAFC"/>
          </w:tcPr>
          <w:p>
            <w:pPr>
              <w:spacing w:after="40" w:before="40"/>
            </w:pPr>
            <w:r>
              <w:rPr>
                <w:rFonts w:ascii="Times New Roman" w:hAnsi="Times New Roman"/>
                <w:sz w:val="19"/>
              </w:rPr>
              <w:t>Catalog Sản phẩm</w:t>
            </w:r>
          </w:p>
        </w:tc>
        <w:tc>
          <w:tcPr>
            <w:tcW w:type="dxa" w:w="1728"/>
            <w:shd w:fill="F8FAFC"/>
          </w:tcPr>
          <w:p>
            <w:pPr>
              <w:spacing w:after="40" w:before="40"/>
            </w:pPr>
            <w:r>
              <w:rPr>
                <w:rFonts w:ascii="Times New Roman" w:hAnsi="Times New Roman"/>
                <w:sz w:val="19"/>
              </w:rPr>
              <w:t>/catalog</w:t>
            </w:r>
          </w:p>
        </w:tc>
        <w:tc>
          <w:tcPr>
            <w:tcW w:type="dxa" w:w="1296"/>
            <w:shd w:fill="F8FAFC"/>
          </w:tcPr>
          <w:p>
            <w:pPr>
              <w:spacing w:after="40" w:before="40"/>
            </w:pPr>
            <w:r>
              <w:rPr>
                <w:rFonts w:ascii="Times New Roman" w:hAnsi="Times New Roman"/>
                <w:sz w:val="19"/>
              </w:rPr>
              <w:t>Tất cả</w:t>
            </w:r>
          </w:p>
        </w:tc>
      </w:tr>
      <w:tr>
        <w:tc>
          <w:tcPr>
            <w:tcW w:type="dxa" w:w="1728"/>
            <w:shd w:fill="FFFFFF"/>
          </w:tcPr>
          <w:p>
            <w:pPr>
              <w:spacing w:after="40" w:before="40"/>
            </w:pPr>
            <w:r>
              <w:rPr>
                <w:rFonts w:ascii="Times New Roman" w:hAnsi="Times New Roman"/>
                <w:sz w:val="19"/>
              </w:rPr>
              <w:t>Catalog</w:t>
            </w:r>
          </w:p>
        </w:tc>
        <w:tc>
          <w:tcPr>
            <w:tcW w:type="dxa" w:w="2592"/>
            <w:shd w:fill="FFFFFF"/>
          </w:tcPr>
          <w:p>
            <w:pPr>
              <w:spacing w:after="40" w:before="40"/>
            </w:pPr>
            <w:r>
              <w:rPr>
                <w:rFonts w:ascii="Times New Roman" w:hAnsi="Times New Roman"/>
                <w:sz w:val="19"/>
              </w:rPr>
              <w:t>Nhấn chọn 1 thẻ sản phẩm</w:t>
            </w:r>
          </w:p>
        </w:tc>
        <w:tc>
          <w:tcPr>
            <w:tcW w:type="dxa" w:w="2016"/>
            <w:shd w:fill="FFFFFF"/>
          </w:tcPr>
          <w:p>
            <w:pPr>
              <w:spacing w:after="40" w:before="40"/>
            </w:pPr>
            <w:r>
              <w:rPr>
                <w:rFonts w:ascii="Times New Roman" w:hAnsi="Times New Roman"/>
                <w:sz w:val="19"/>
              </w:rPr>
              <w:t>Chi tiết sản phẩm</w:t>
            </w:r>
          </w:p>
        </w:tc>
        <w:tc>
          <w:tcPr>
            <w:tcW w:type="dxa" w:w="1728"/>
            <w:shd w:fill="FFFFFF"/>
          </w:tcPr>
          <w:p>
            <w:pPr>
              <w:spacing w:after="40" w:before="40"/>
            </w:pPr>
            <w:r>
              <w:rPr>
                <w:rFonts w:ascii="Times New Roman" w:hAnsi="Times New Roman"/>
                <w:sz w:val="19"/>
              </w:rPr>
              <w:t>/product/:id (Modal)</w:t>
            </w:r>
          </w:p>
        </w:tc>
        <w:tc>
          <w:tcPr>
            <w:tcW w:type="dxa" w:w="1296"/>
            <w:shd w:fill="FFFFFF"/>
          </w:tcPr>
          <w:p>
            <w:pPr>
              <w:spacing w:after="40" w:before="40"/>
            </w:pPr>
            <w:r>
              <w:rPr>
                <w:rFonts w:ascii="Times New Roman" w:hAnsi="Times New Roman"/>
                <w:sz w:val="19"/>
              </w:rPr>
              <w:t>Tất cả</w:t>
            </w:r>
          </w:p>
        </w:tc>
      </w:tr>
      <w:tr>
        <w:tc>
          <w:tcPr>
            <w:tcW w:type="dxa" w:w="1728"/>
            <w:shd w:fill="F8FAFC"/>
          </w:tcPr>
          <w:p>
            <w:pPr>
              <w:spacing w:after="40" w:before="40"/>
            </w:pPr>
            <w:r>
              <w:rPr>
                <w:rFonts w:ascii="Times New Roman" w:hAnsi="Times New Roman"/>
                <w:sz w:val="19"/>
              </w:rPr>
              <w:t>Chi tiết SP</w:t>
            </w:r>
          </w:p>
        </w:tc>
        <w:tc>
          <w:tcPr>
            <w:tcW w:type="dxa" w:w="2592"/>
            <w:shd w:fill="F8FAFC"/>
          </w:tcPr>
          <w:p>
            <w:pPr>
              <w:spacing w:after="40" w:before="40"/>
            </w:pPr>
            <w:r>
              <w:rPr>
                <w:rFonts w:ascii="Times New Roman" w:hAnsi="Times New Roman"/>
                <w:sz w:val="19"/>
              </w:rPr>
              <w:t>Nhấn 'Thêm vào giỏ hàng' -&gt; 'Xem giỏ'</w:t>
            </w:r>
          </w:p>
        </w:tc>
        <w:tc>
          <w:tcPr>
            <w:tcW w:type="dxa" w:w="2016"/>
            <w:shd w:fill="F8FAFC"/>
          </w:tcPr>
          <w:p>
            <w:pPr>
              <w:spacing w:after="40" w:before="40"/>
            </w:pPr>
            <w:r>
              <w:rPr>
                <w:rFonts w:ascii="Times New Roman" w:hAnsi="Times New Roman"/>
                <w:sz w:val="19"/>
              </w:rPr>
              <w:t>Giỏ hàng</w:t>
            </w:r>
          </w:p>
        </w:tc>
        <w:tc>
          <w:tcPr>
            <w:tcW w:type="dxa" w:w="1728"/>
            <w:shd w:fill="F8FAFC"/>
          </w:tcPr>
          <w:p>
            <w:pPr>
              <w:spacing w:after="40" w:before="40"/>
            </w:pPr>
            <w:r>
              <w:rPr>
                <w:rFonts w:ascii="Times New Roman" w:hAnsi="Times New Roman"/>
                <w:sz w:val="19"/>
              </w:rPr>
              <w:t>/cart</w:t>
            </w:r>
          </w:p>
        </w:tc>
        <w:tc>
          <w:tcPr>
            <w:tcW w:type="dxa" w:w="1296"/>
            <w:shd w:fill="F8FAFC"/>
          </w:tcPr>
          <w:p>
            <w:pPr>
              <w:spacing w:after="40" w:before="40"/>
            </w:pPr>
            <w:r>
              <w:rPr>
                <w:rFonts w:ascii="Times New Roman" w:hAnsi="Times New Roman"/>
                <w:sz w:val="19"/>
              </w:rPr>
              <w:t>Customer</w:t>
            </w:r>
          </w:p>
        </w:tc>
      </w:tr>
      <w:tr>
        <w:tc>
          <w:tcPr>
            <w:tcW w:type="dxa" w:w="1728"/>
            <w:shd w:fill="FFFFFF"/>
          </w:tcPr>
          <w:p>
            <w:pPr>
              <w:spacing w:after="40" w:before="40"/>
            </w:pPr>
            <w:r>
              <w:rPr>
                <w:rFonts w:ascii="Times New Roman" w:hAnsi="Times New Roman"/>
                <w:sz w:val="19"/>
              </w:rPr>
              <w:t>Giỏ hàng</w:t>
            </w:r>
          </w:p>
        </w:tc>
        <w:tc>
          <w:tcPr>
            <w:tcW w:type="dxa" w:w="2592"/>
            <w:shd w:fill="FFFFFF"/>
          </w:tcPr>
          <w:p>
            <w:pPr>
              <w:spacing w:after="40" w:before="40"/>
            </w:pPr>
            <w:r>
              <w:rPr>
                <w:rFonts w:ascii="Times New Roman" w:hAnsi="Times New Roman"/>
                <w:sz w:val="19"/>
              </w:rPr>
              <w:t>Nhấn 'Tiến hành đặt hàng'</w:t>
            </w:r>
          </w:p>
        </w:tc>
        <w:tc>
          <w:tcPr>
            <w:tcW w:type="dxa" w:w="2016"/>
            <w:shd w:fill="FFFFFF"/>
          </w:tcPr>
          <w:p>
            <w:pPr>
              <w:spacing w:after="40" w:before="40"/>
            </w:pPr>
            <w:r>
              <w:rPr>
                <w:rFonts w:ascii="Times New Roman" w:hAnsi="Times New Roman"/>
                <w:sz w:val="19"/>
              </w:rPr>
              <w:t>Thanh toán (Checkout)</w:t>
            </w:r>
          </w:p>
        </w:tc>
        <w:tc>
          <w:tcPr>
            <w:tcW w:type="dxa" w:w="1728"/>
            <w:shd w:fill="FFFFFF"/>
          </w:tcPr>
          <w:p>
            <w:pPr>
              <w:spacing w:after="40" w:before="40"/>
            </w:pPr>
            <w:r>
              <w:rPr>
                <w:rFonts w:ascii="Times New Roman" w:hAnsi="Times New Roman"/>
                <w:sz w:val="19"/>
              </w:rPr>
              <w:t>/checkout</w:t>
            </w:r>
          </w:p>
        </w:tc>
        <w:tc>
          <w:tcPr>
            <w:tcW w:type="dxa" w:w="1296"/>
            <w:shd w:fill="FFFFFF"/>
          </w:tcPr>
          <w:p>
            <w:pPr>
              <w:spacing w:after="40" w:before="40"/>
            </w:pPr>
            <w:r>
              <w:rPr>
                <w:rFonts w:ascii="Times New Roman" w:hAnsi="Times New Roman"/>
                <w:sz w:val="19"/>
              </w:rPr>
              <w:t>Customer</w:t>
            </w:r>
          </w:p>
        </w:tc>
      </w:tr>
      <w:tr>
        <w:tc>
          <w:tcPr>
            <w:tcW w:type="dxa" w:w="1728"/>
            <w:shd w:fill="F8FAFC"/>
          </w:tcPr>
          <w:p>
            <w:pPr>
              <w:spacing w:after="40" w:before="40"/>
            </w:pPr>
            <w:r>
              <w:rPr>
                <w:rFonts w:ascii="Times New Roman" w:hAnsi="Times New Roman"/>
                <w:sz w:val="19"/>
              </w:rPr>
              <w:t>Checkout</w:t>
            </w:r>
          </w:p>
        </w:tc>
        <w:tc>
          <w:tcPr>
            <w:tcW w:type="dxa" w:w="2592"/>
            <w:shd w:fill="F8FAFC"/>
          </w:tcPr>
          <w:p>
            <w:pPr>
              <w:spacing w:after="40" w:before="40"/>
            </w:pPr>
            <w:r>
              <w:rPr>
                <w:rFonts w:ascii="Times New Roman" w:hAnsi="Times New Roman"/>
                <w:sz w:val="19"/>
              </w:rPr>
              <w:t>Chọn VNPAY &amp; Nhấn 'Thanh toán'</w:t>
            </w:r>
          </w:p>
        </w:tc>
        <w:tc>
          <w:tcPr>
            <w:tcW w:type="dxa" w:w="2016"/>
            <w:shd w:fill="F8FAFC"/>
          </w:tcPr>
          <w:p>
            <w:pPr>
              <w:spacing w:after="40" w:before="40"/>
            </w:pPr>
            <w:r>
              <w:rPr>
                <w:rFonts w:ascii="Times New Roman" w:hAnsi="Times New Roman"/>
                <w:sz w:val="19"/>
              </w:rPr>
              <w:t>Cổng VNPay Sandbox</w:t>
            </w:r>
          </w:p>
        </w:tc>
        <w:tc>
          <w:tcPr>
            <w:tcW w:type="dxa" w:w="1728"/>
            <w:shd w:fill="F8FAFC"/>
          </w:tcPr>
          <w:p>
            <w:pPr>
              <w:spacing w:after="40" w:before="40"/>
            </w:pPr>
            <w:r>
              <w:rPr>
                <w:rFonts w:ascii="Times New Roman" w:hAnsi="Times New Roman"/>
                <w:sz w:val="19"/>
              </w:rPr>
              <w:t>https://sandbox.vnpayment.vn</w:t>
            </w:r>
          </w:p>
        </w:tc>
        <w:tc>
          <w:tcPr>
            <w:tcW w:type="dxa" w:w="1296"/>
            <w:shd w:fill="F8FAFC"/>
          </w:tcPr>
          <w:p>
            <w:pPr>
              <w:spacing w:after="40" w:before="40"/>
            </w:pPr>
            <w:r>
              <w:rPr>
                <w:rFonts w:ascii="Times New Roman" w:hAnsi="Times New Roman"/>
                <w:sz w:val="19"/>
              </w:rPr>
              <w:t>Customer</w:t>
            </w:r>
          </w:p>
        </w:tc>
      </w:tr>
      <w:tr>
        <w:tc>
          <w:tcPr>
            <w:tcW w:type="dxa" w:w="1728"/>
            <w:shd w:fill="FFFFFF"/>
          </w:tcPr>
          <w:p>
            <w:pPr>
              <w:spacing w:after="40" w:before="40"/>
            </w:pPr>
            <w:r>
              <w:rPr>
                <w:rFonts w:ascii="Times New Roman" w:hAnsi="Times New Roman"/>
                <w:sz w:val="19"/>
              </w:rPr>
              <w:t>Admin Login</w:t>
            </w:r>
          </w:p>
        </w:tc>
        <w:tc>
          <w:tcPr>
            <w:tcW w:type="dxa" w:w="2592"/>
            <w:shd w:fill="FFFFFF"/>
          </w:tcPr>
          <w:p>
            <w:pPr>
              <w:spacing w:after="40" w:before="40"/>
            </w:pPr>
            <w:r>
              <w:rPr>
                <w:rFonts w:ascii="Times New Roman" w:hAnsi="Times New Roman"/>
                <w:sz w:val="19"/>
              </w:rPr>
              <w:t>Nhập thông tin xác thực Admin</w:t>
            </w:r>
          </w:p>
        </w:tc>
        <w:tc>
          <w:tcPr>
            <w:tcW w:type="dxa" w:w="2016"/>
            <w:shd w:fill="FFFFFF"/>
          </w:tcPr>
          <w:p>
            <w:pPr>
              <w:spacing w:after="40" w:before="40"/>
            </w:pPr>
            <w:r>
              <w:rPr>
                <w:rFonts w:ascii="Times New Roman" w:hAnsi="Times New Roman"/>
                <w:sz w:val="19"/>
              </w:rPr>
              <w:t>Admin Dashboard</w:t>
            </w:r>
          </w:p>
        </w:tc>
        <w:tc>
          <w:tcPr>
            <w:tcW w:type="dxa" w:w="1728"/>
            <w:shd w:fill="FFFFFF"/>
          </w:tcPr>
          <w:p>
            <w:pPr>
              <w:spacing w:after="40" w:before="40"/>
            </w:pPr>
            <w:r>
              <w:rPr>
                <w:rFonts w:ascii="Times New Roman" w:hAnsi="Times New Roman"/>
                <w:sz w:val="19"/>
              </w:rPr>
              <w:t>/admin</w:t>
            </w:r>
          </w:p>
        </w:tc>
        <w:tc>
          <w:tcPr>
            <w:tcW w:type="dxa" w:w="1296"/>
            <w:shd w:fill="FFFFFF"/>
          </w:tcPr>
          <w:p>
            <w:pPr>
              <w:spacing w:after="40" w:before="40"/>
            </w:pPr>
            <w:r>
              <w:rPr>
                <w:rFonts w:ascii="Times New Roman" w:hAnsi="Times New Roman"/>
                <w:sz w:val="19"/>
              </w:rPr>
              <w:t>Admin</w:t>
            </w:r>
          </w:p>
        </w:tc>
      </w:tr>
      <w:tr>
        <w:tc>
          <w:tcPr>
            <w:tcW w:type="dxa" w:w="1728"/>
            <w:shd w:fill="F8FAFC"/>
          </w:tcPr>
          <w:p>
            <w:pPr>
              <w:spacing w:after="40" w:before="40"/>
            </w:pPr>
            <w:r>
              <w:rPr>
                <w:rFonts w:ascii="Times New Roman" w:hAnsi="Times New Roman"/>
                <w:sz w:val="19"/>
              </w:rPr>
              <w:t>Admin Menu</w:t>
            </w:r>
          </w:p>
        </w:tc>
        <w:tc>
          <w:tcPr>
            <w:tcW w:type="dxa" w:w="2592"/>
            <w:shd w:fill="F8FAFC"/>
          </w:tcPr>
          <w:p>
            <w:pPr>
              <w:spacing w:after="40" w:before="40"/>
            </w:pPr>
            <w:r>
              <w:rPr>
                <w:rFonts w:ascii="Times New Roman" w:hAnsi="Times New Roman"/>
                <w:sz w:val="19"/>
              </w:rPr>
              <w:t>Chọn mục 'Dự báo AI'</w:t>
            </w:r>
          </w:p>
        </w:tc>
        <w:tc>
          <w:tcPr>
            <w:tcW w:type="dxa" w:w="2016"/>
            <w:shd w:fill="F8FAFC"/>
          </w:tcPr>
          <w:p>
            <w:pPr>
              <w:spacing w:after="40" w:before="40"/>
            </w:pPr>
            <w:r>
              <w:rPr>
                <w:rFonts w:ascii="Times New Roman" w:hAnsi="Times New Roman"/>
                <w:sz w:val="19"/>
              </w:rPr>
              <w:t>AI Sales Forecast</w:t>
            </w:r>
          </w:p>
        </w:tc>
        <w:tc>
          <w:tcPr>
            <w:tcW w:type="dxa" w:w="1728"/>
            <w:shd w:fill="F8FAFC"/>
          </w:tcPr>
          <w:p>
            <w:pPr>
              <w:spacing w:after="40" w:before="40"/>
            </w:pPr>
            <w:r>
              <w:rPr>
                <w:rFonts w:ascii="Times New Roman" w:hAnsi="Times New Roman"/>
                <w:sz w:val="19"/>
              </w:rPr>
              <w:t>/admin/forecast</w:t>
            </w:r>
          </w:p>
        </w:tc>
        <w:tc>
          <w:tcPr>
            <w:tcW w:type="dxa" w:w="1296"/>
            <w:shd w:fill="F8FAFC"/>
          </w:tcPr>
          <w:p>
            <w:pPr>
              <w:spacing w:after="40" w:before="40"/>
            </w:pPr>
            <w:r>
              <w:rPr>
                <w:rFonts w:ascii="Times New Roman" w:hAnsi="Times New Roman"/>
                <w:sz w:val="19"/>
              </w:rPr>
              <w:t>Admin</w:t>
            </w:r>
          </w:p>
        </w:tc>
      </w:tr>
    </w:tbl>
    <w:p>
      <w:pPr>
        <w:keepNext/>
        <w:spacing w:before="200" w:after="80"/>
      </w:pPr>
      <w:r>
        <w:rPr>
          <w:rFonts w:ascii="Times New Roman" w:hAnsi="Times New Roman"/>
          <w:b/>
          <w:color w:val="0F766E"/>
          <w:sz w:val="26"/>
        </w:rPr>
        <w:t>1.4. Hình ảnh minh họa giao diện thực tế của hệ thống</w:t>
      </w:r>
    </w:p>
    <w:p>
      <w:pPr>
        <w:spacing w:before="120" w:after="40"/>
        <w:jc w:val="center"/>
      </w:pPr>
      <w:r>
        <w:drawing>
          <wp:inline xmlns:a="http://schemas.openxmlformats.org/drawingml/2006/main" xmlns:pic="http://schemas.openxmlformats.org/drawingml/2006/picture">
            <wp:extent cx="5669280" cy="2738625"/>
            <wp:docPr id="2" name="Picture 2"/>
            <wp:cNvGraphicFramePr>
              <a:graphicFrameLocks noChangeAspect="1"/>
            </wp:cNvGraphicFramePr>
            <a:graphic>
              <a:graphicData uri="http://schemas.openxmlformats.org/drawingml/2006/picture">
                <pic:pic>
                  <pic:nvPicPr>
                    <pic:cNvPr id="0" name="Đăng nhập.png"/>
                    <pic:cNvPicPr/>
                  </pic:nvPicPr>
                  <pic:blipFill>
                    <a:blip r:embed="rId10"/>
                    <a:stretch>
                      <a:fillRect/>
                    </a:stretch>
                  </pic:blipFill>
                  <pic:spPr>
                    <a:xfrm>
                      <a:off x="0" y="0"/>
                      <a:ext cx="5669280" cy="2738625"/>
                    </a:xfrm>
                    <a:prstGeom prst="rect"/>
                  </pic:spPr>
                </pic:pic>
              </a:graphicData>
            </a:graphic>
          </wp:inline>
        </w:drawing>
      </w:r>
    </w:p>
    <w:p>
      <w:pPr>
        <w:spacing w:after="160"/>
        <w:jc w:val="center"/>
      </w:pPr>
      <w:r>
        <w:rPr>
          <w:i/>
          <w:color w:val="475569"/>
          <w:sz w:val="19"/>
        </w:rPr>
        <w:t>Hình 2: Màn hình Đăng nhập và Xác thực tài khoản người dùng</w:t>
      </w:r>
    </w:p>
    <w:p>
      <w:pPr>
        <w:spacing w:before="120" w:after="40"/>
        <w:jc w:val="center"/>
      </w:pPr>
      <w:r>
        <w:drawing>
          <wp:inline xmlns:a="http://schemas.openxmlformats.org/drawingml/2006/main" xmlns:pic="http://schemas.openxmlformats.org/drawingml/2006/picture">
            <wp:extent cx="5669280" cy="2753397"/>
            <wp:docPr id="3" name="Picture 3"/>
            <wp:cNvGraphicFramePr>
              <a:graphicFrameLocks noChangeAspect="1"/>
            </wp:cNvGraphicFramePr>
            <a:graphic>
              <a:graphicData uri="http://schemas.openxmlformats.org/drawingml/2006/picture">
                <pic:pic>
                  <pic:nvPicPr>
                    <pic:cNvPr id="0" name="Tất cả sản phẩm.png"/>
                    <pic:cNvPicPr/>
                  </pic:nvPicPr>
                  <pic:blipFill>
                    <a:blip r:embed="rId11"/>
                    <a:stretch>
                      <a:fillRect/>
                    </a:stretch>
                  </pic:blipFill>
                  <pic:spPr>
                    <a:xfrm>
                      <a:off x="0" y="0"/>
                      <a:ext cx="5669280" cy="2753397"/>
                    </a:xfrm>
                    <a:prstGeom prst="rect"/>
                  </pic:spPr>
                </pic:pic>
              </a:graphicData>
            </a:graphic>
          </wp:inline>
        </w:drawing>
      </w:r>
    </w:p>
    <w:p>
      <w:pPr>
        <w:spacing w:after="160"/>
        <w:jc w:val="center"/>
      </w:pPr>
      <w:r>
        <w:rPr>
          <w:i/>
          <w:color w:val="475569"/>
          <w:sz w:val="19"/>
        </w:rPr>
        <w:t>Hình 3: Giao diện Trang chủ và Bộ lọc danh mục sản phẩm (Catalog)</w:t>
      </w:r>
    </w:p>
    <w:p>
      <w:pPr>
        <w:spacing w:before="120" w:after="40"/>
        <w:jc w:val="center"/>
      </w:pPr>
      <w:r>
        <w:drawing>
          <wp:inline xmlns:a="http://schemas.openxmlformats.org/drawingml/2006/main" xmlns:pic="http://schemas.openxmlformats.org/drawingml/2006/picture">
            <wp:extent cx="5669280" cy="3936184"/>
            <wp:docPr id="4" name="Picture 4"/>
            <wp:cNvGraphicFramePr>
              <a:graphicFrameLocks noChangeAspect="1"/>
            </wp:cNvGraphicFramePr>
            <a:graphic>
              <a:graphicData uri="http://schemas.openxmlformats.org/drawingml/2006/picture">
                <pic:pic>
                  <pic:nvPicPr>
                    <pic:cNvPr id="0" name="Giỏ hàng của bạn.png"/>
                    <pic:cNvPicPr/>
                  </pic:nvPicPr>
                  <pic:blipFill>
                    <a:blip r:embed="rId12"/>
                    <a:stretch>
                      <a:fillRect/>
                    </a:stretch>
                  </pic:blipFill>
                  <pic:spPr>
                    <a:xfrm>
                      <a:off x="0" y="0"/>
                      <a:ext cx="5669280" cy="3936184"/>
                    </a:xfrm>
                    <a:prstGeom prst="rect"/>
                  </pic:spPr>
                </pic:pic>
              </a:graphicData>
            </a:graphic>
          </wp:inline>
        </w:drawing>
      </w:r>
    </w:p>
    <w:p>
      <w:pPr>
        <w:spacing w:after="160"/>
        <w:jc w:val="center"/>
      </w:pPr>
      <w:r>
        <w:rPr>
          <w:i/>
          <w:color w:val="475569"/>
          <w:sz w:val="19"/>
        </w:rPr>
        <w:t>Hình 4: Màn hình Giỏ hàng và tính toán chi phí đặt hàng</w:t>
      </w:r>
    </w:p>
    <w:p>
      <w:pPr>
        <w:spacing w:before="120" w:after="40"/>
        <w:jc w:val="center"/>
      </w:pPr>
      <w:r>
        <w:drawing>
          <wp:inline xmlns:a="http://schemas.openxmlformats.org/drawingml/2006/main" xmlns:pic="http://schemas.openxmlformats.org/drawingml/2006/picture">
            <wp:extent cx="5669280" cy="2756351"/>
            <wp:docPr id="5" name="Picture 5"/>
            <wp:cNvGraphicFramePr>
              <a:graphicFrameLocks noChangeAspect="1"/>
            </wp:cNvGraphicFramePr>
            <a:graphic>
              <a:graphicData uri="http://schemas.openxmlformats.org/drawingml/2006/picture">
                <pic:pic>
                  <pic:nvPicPr>
                    <pic:cNvPr id="0" name="Đơn hàng của tôi.png"/>
                    <pic:cNvPicPr/>
                  </pic:nvPicPr>
                  <pic:blipFill>
                    <a:blip r:embed="rId13"/>
                    <a:stretch>
                      <a:fillRect/>
                    </a:stretch>
                  </pic:blipFill>
                  <pic:spPr>
                    <a:xfrm>
                      <a:off x="0" y="0"/>
                      <a:ext cx="5669280" cy="2756351"/>
                    </a:xfrm>
                    <a:prstGeom prst="rect"/>
                  </pic:spPr>
                </pic:pic>
              </a:graphicData>
            </a:graphic>
          </wp:inline>
        </w:drawing>
      </w:r>
    </w:p>
    <w:p>
      <w:pPr>
        <w:spacing w:after="160"/>
        <w:jc w:val="center"/>
      </w:pPr>
      <w:r>
        <w:rPr>
          <w:i/>
          <w:color w:val="475569"/>
          <w:sz w:val="19"/>
        </w:rPr>
        <w:t>Hình 5: Màn hình Quản lý lịch sử đơn mua của Khách hàng</w:t>
      </w:r>
    </w:p>
    <w:p>
      <w:pPr>
        <w:spacing w:before="120" w:after="40"/>
        <w:jc w:val="center"/>
      </w:pPr>
      <w:r>
        <w:drawing>
          <wp:inline xmlns:a="http://schemas.openxmlformats.org/drawingml/2006/main" xmlns:pic="http://schemas.openxmlformats.org/drawingml/2006/picture">
            <wp:extent cx="5669280" cy="2762260"/>
            <wp:docPr id="6" name="Picture 6"/>
            <wp:cNvGraphicFramePr>
              <a:graphicFrameLocks noChangeAspect="1"/>
            </wp:cNvGraphicFramePr>
            <a:graphic>
              <a:graphicData uri="http://schemas.openxmlformats.org/drawingml/2006/picture">
                <pic:pic>
                  <pic:nvPicPr>
                    <pic:cNvPr id="0" name="Dashboard.png"/>
                    <pic:cNvPicPr/>
                  </pic:nvPicPr>
                  <pic:blipFill>
                    <a:blip r:embed="rId14"/>
                    <a:stretch>
                      <a:fillRect/>
                    </a:stretch>
                  </pic:blipFill>
                  <pic:spPr>
                    <a:xfrm>
                      <a:off x="0" y="0"/>
                      <a:ext cx="5669280" cy="2762260"/>
                    </a:xfrm>
                    <a:prstGeom prst="rect"/>
                  </pic:spPr>
                </pic:pic>
              </a:graphicData>
            </a:graphic>
          </wp:inline>
        </w:drawing>
      </w:r>
    </w:p>
    <w:p>
      <w:pPr>
        <w:spacing w:after="160"/>
        <w:jc w:val="center"/>
      </w:pPr>
      <w:r>
        <w:rPr>
          <w:i/>
          <w:color w:val="475569"/>
          <w:sz w:val="19"/>
        </w:rPr>
        <w:t>Hình 6: Bảng điều khiển Trung tâm Quản trị Admin Dashboard</w:t>
      </w:r>
    </w:p>
    <w:p>
      <w:pPr>
        <w:spacing w:before="120" w:after="40"/>
        <w:jc w:val="center"/>
      </w:pPr>
      <w:r>
        <w:drawing>
          <wp:inline xmlns:a="http://schemas.openxmlformats.org/drawingml/2006/main" xmlns:pic="http://schemas.openxmlformats.org/drawingml/2006/picture">
            <wp:extent cx="5669280" cy="2747397"/>
            <wp:docPr id="7" name="Picture 7"/>
            <wp:cNvGraphicFramePr>
              <a:graphicFrameLocks noChangeAspect="1"/>
            </wp:cNvGraphicFramePr>
            <a:graphic>
              <a:graphicData uri="http://schemas.openxmlformats.org/drawingml/2006/picture">
                <pic:pic>
                  <pic:nvPicPr>
                    <pic:cNvPr id="0" name="Mục sản phẩm.png"/>
                    <pic:cNvPicPr/>
                  </pic:nvPicPr>
                  <pic:blipFill>
                    <a:blip r:embed="rId15"/>
                    <a:stretch>
                      <a:fillRect/>
                    </a:stretch>
                  </pic:blipFill>
                  <pic:spPr>
                    <a:xfrm>
                      <a:off x="0" y="0"/>
                      <a:ext cx="5669280" cy="2747397"/>
                    </a:xfrm>
                    <a:prstGeom prst="rect"/>
                  </pic:spPr>
                </pic:pic>
              </a:graphicData>
            </a:graphic>
          </wp:inline>
        </w:drawing>
      </w:r>
    </w:p>
    <w:p>
      <w:pPr>
        <w:spacing w:after="160"/>
        <w:jc w:val="center"/>
      </w:pPr>
      <w:r>
        <w:rPr>
          <w:i/>
          <w:color w:val="475569"/>
          <w:sz w:val="19"/>
        </w:rPr>
        <w:t>Hình 7: Giao diện Quản lý sản phẩm tích hợp AI sinh mô tả</w:t>
      </w:r>
    </w:p>
    <w:p>
      <w:pPr>
        <w:spacing w:before="120" w:after="40"/>
        <w:jc w:val="center"/>
      </w:pPr>
      <w:r>
        <w:drawing>
          <wp:inline xmlns:a="http://schemas.openxmlformats.org/drawingml/2006/main" xmlns:pic="http://schemas.openxmlformats.org/drawingml/2006/picture">
            <wp:extent cx="5669280" cy="2756351"/>
            <wp:docPr id="8" name="Picture 8"/>
            <wp:cNvGraphicFramePr>
              <a:graphicFrameLocks noChangeAspect="1"/>
            </wp:cNvGraphicFramePr>
            <a:graphic>
              <a:graphicData uri="http://schemas.openxmlformats.org/drawingml/2006/picture">
                <pic:pic>
                  <pic:nvPicPr>
                    <pic:cNvPr id="0" name="Mục báo cáo doanh thu AI.png"/>
                    <pic:cNvPicPr/>
                  </pic:nvPicPr>
                  <pic:blipFill>
                    <a:blip r:embed="rId16"/>
                    <a:stretch>
                      <a:fillRect/>
                    </a:stretch>
                  </pic:blipFill>
                  <pic:spPr>
                    <a:xfrm>
                      <a:off x="0" y="0"/>
                      <a:ext cx="5669280" cy="2756351"/>
                    </a:xfrm>
                    <a:prstGeom prst="rect"/>
                  </pic:spPr>
                </pic:pic>
              </a:graphicData>
            </a:graphic>
          </wp:inline>
        </w:drawing>
      </w:r>
    </w:p>
    <w:p>
      <w:pPr>
        <w:spacing w:after="160"/>
        <w:jc w:val="center"/>
      </w:pPr>
      <w:r>
        <w:rPr>
          <w:i/>
          <w:color w:val="475569"/>
          <w:sz w:val="19"/>
        </w:rPr>
        <w:t>Hình 8: Giao diện Báo cáo Doanh thu và Dự báo AI chuỗi thời gian</w:t>
      </w:r>
    </w:p>
    <w:p>
      <w:pPr>
        <w:spacing w:before="120" w:after="40"/>
        <w:jc w:val="center"/>
      </w:pPr>
      <w:r>
        <w:drawing>
          <wp:inline xmlns:a="http://schemas.openxmlformats.org/drawingml/2006/main" xmlns:pic="http://schemas.openxmlformats.org/drawingml/2006/picture">
            <wp:extent cx="5669280" cy="2765214"/>
            <wp:docPr id="9" name="Picture 9"/>
            <wp:cNvGraphicFramePr>
              <a:graphicFrameLocks noChangeAspect="1"/>
            </wp:cNvGraphicFramePr>
            <a:graphic>
              <a:graphicData uri="http://schemas.openxmlformats.org/drawingml/2006/picture">
                <pic:pic>
                  <pic:nvPicPr>
                    <pic:cNvPr id="0" name="Cảnh báo tồn kho.png"/>
                    <pic:cNvPicPr/>
                  </pic:nvPicPr>
                  <pic:blipFill>
                    <a:blip r:embed="rId17"/>
                    <a:stretch>
                      <a:fillRect/>
                    </a:stretch>
                  </pic:blipFill>
                  <pic:spPr>
                    <a:xfrm>
                      <a:off x="0" y="0"/>
                      <a:ext cx="5669280" cy="2765214"/>
                    </a:xfrm>
                    <a:prstGeom prst="rect"/>
                  </pic:spPr>
                </pic:pic>
              </a:graphicData>
            </a:graphic>
          </wp:inline>
        </w:drawing>
      </w:r>
    </w:p>
    <w:p>
      <w:pPr>
        <w:spacing w:after="160"/>
        <w:jc w:val="center"/>
      </w:pPr>
      <w:r>
        <w:rPr>
          <w:i/>
          <w:color w:val="475569"/>
          <w:sz w:val="19"/>
        </w:rPr>
        <w:t>Hình 9: Giao diện Cảnh báo tồn kho dưới ngưỡng an toàn</w:t>
      </w:r>
    </w:p>
    <w:p>
      <w:pPr>
        <w:keepNext/>
        <w:spacing w:before="280" w:after="120"/>
      </w:pPr>
      <w:r>
        <w:rPr>
          <w:rFonts w:ascii="Times New Roman" w:hAnsi="Times New Roman"/>
          <w:b/>
          <w:color w:val="1E40AF"/>
          <w:sz w:val="30"/>
        </w:rPr>
        <w:t>2. Cơ sở dữ liệu</w:t>
      </w:r>
    </w:p>
    <w:p>
      <w:pPr>
        <w:keepNext/>
        <w:spacing w:before="200" w:after="80"/>
      </w:pPr>
      <w:r>
        <w:rPr>
          <w:rFonts w:ascii="Times New Roman" w:hAnsi="Times New Roman"/>
          <w:b/>
          <w:color w:val="0F766E"/>
          <w:sz w:val="26"/>
        </w:rPr>
        <w:t>2.1. Cơ sở dữ liệu quan hệ</w:t>
      </w:r>
    </w:p>
    <w:p>
      <w:r>
        <w:t>Cơ sở dữ liệu của Store AI được hiện thực hóa trên Hệ quản trị CSDL quan hệ PostgreSQL v16, kết hợp công cụ ánh xạ đối tượng Prisma ORM v5.18. Mô hình dữ liệu gồm 10 bảng thực thể được chuẩn hóa ở dạng chuẩn 3NF, bảo đảm tính nhất quán, không dư thừa dữ liệu và tối ưu hiệu năng truy vấn.</w:t>
      </w:r>
    </w:p>
    <w:p>
      <w:pPr>
        <w:spacing w:before="120" w:after="40"/>
        <w:jc w:val="center"/>
      </w:pPr>
      <w:r>
        <w:drawing>
          <wp:inline xmlns:a="http://schemas.openxmlformats.org/drawingml/2006/main" xmlns:pic="http://schemas.openxmlformats.org/drawingml/2006/picture">
            <wp:extent cx="5943600" cy="3639879"/>
            <wp:docPr id="10" name="Picture 10"/>
            <wp:cNvGraphicFramePr>
              <a:graphicFrameLocks noChangeAspect="1"/>
            </wp:cNvGraphicFramePr>
            <a:graphic>
              <a:graphicData uri="http://schemas.openxmlformats.org/drawingml/2006/picture">
                <pic:pic>
                  <pic:nvPicPr>
                    <pic:cNvPr id="0" name="image3.png"/>
                    <pic:cNvPicPr/>
                  </pic:nvPicPr>
                  <pic:blipFill>
                    <a:blip r:embed="rId18"/>
                    <a:stretch>
                      <a:fillRect/>
                    </a:stretch>
                  </pic:blipFill>
                  <pic:spPr>
                    <a:xfrm>
                      <a:off x="0" y="0"/>
                      <a:ext cx="5943600" cy="3639879"/>
                    </a:xfrm>
                    <a:prstGeom prst="rect"/>
                  </pic:spPr>
                </pic:pic>
              </a:graphicData>
            </a:graphic>
          </wp:inline>
        </w:drawing>
      </w:r>
    </w:p>
    <w:p>
      <w:pPr>
        <w:spacing w:after="160"/>
        <w:jc w:val="center"/>
      </w:pPr>
      <w:r>
        <w:rPr>
          <w:i/>
          <w:color w:val="475569"/>
          <w:sz w:val="19"/>
        </w:rPr>
        <w:t>Hình 10: Sơ đồ Quan hệ Thực thể Cơ sở Dữ liệu (ERD - 10 Bảng quan hệ)</w:t>
      </w:r>
    </w:p>
    <w:p>
      <w:pPr>
        <w:keepNext/>
        <w:spacing w:before="160" w:after="60"/>
      </w:pPr>
      <w:r>
        <w:rPr>
          <w:rFonts w:ascii="Times New Roman" w:hAnsi="Times New Roman"/>
          <w:b/>
          <w:color w:val="334155"/>
          <w:sz w:val="23"/>
        </w:rPr>
        <w:t>a) Bảng `users` (Quản lý thông tin tài khoản người dùng)</w:t>
      </w:r>
    </w:p>
    <w:p>
      <w:r>
        <w:t>Lưu trữ hồ sơ người dùng, phân quyền truy cập và cờ trạng thái hoạt động:</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560"/>
        <w:gridCol w:w="1560"/>
        <w:gridCol w:w="1560"/>
        <w:gridCol w:w="1560"/>
        <w:gridCol w:w="1560"/>
        <w:gridCol w:w="1560"/>
      </w:tblGrid>
      <w:tr>
        <w:tc>
          <w:tcPr>
            <w:tcW w:type="dxa" w:w="1872"/>
            <w:shd w:fill="1E40AF"/>
          </w:tcPr>
          <w:p>
            <w:pPr>
              <w:spacing w:after="40" w:before="40"/>
            </w:pPr>
            <w:r>
              <w:rPr>
                <w:rFonts w:ascii="Times New Roman" w:hAnsi="Times New Roman"/>
                <w:b/>
                <w:color w:val="FFFFFF"/>
                <w:sz w:val="20"/>
              </w:rPr>
              <w:t>Tên cột</w:t>
            </w:r>
          </w:p>
        </w:tc>
        <w:tc>
          <w:tcPr>
            <w:tcW w:type="dxa" w:w="1584"/>
            <w:shd w:fill="1E40AF"/>
          </w:tcPr>
          <w:p>
            <w:pPr>
              <w:spacing w:after="40" w:before="40"/>
            </w:pPr>
            <w:r>
              <w:rPr>
                <w:rFonts w:ascii="Times New Roman" w:hAnsi="Times New Roman"/>
                <w:b/>
                <w:color w:val="FFFFFF"/>
                <w:sz w:val="20"/>
              </w:rPr>
              <w:t>Kiểu dữ liệu</w:t>
            </w:r>
          </w:p>
        </w:tc>
        <w:tc>
          <w:tcPr>
            <w:tcW w:type="dxa" w:w="1008"/>
            <w:shd w:fill="1E40AF"/>
          </w:tcPr>
          <w:p>
            <w:pPr>
              <w:spacing w:after="40" w:before="40"/>
            </w:pPr>
            <w:r>
              <w:rPr>
                <w:rFonts w:ascii="Times New Roman" w:hAnsi="Times New Roman"/>
                <w:b/>
                <w:color w:val="FFFFFF"/>
                <w:sz w:val="20"/>
              </w:rPr>
              <w:t>Khóa</w:t>
            </w:r>
          </w:p>
        </w:tc>
        <w:tc>
          <w:tcPr>
            <w:tcW w:type="dxa" w:w="864"/>
            <w:shd w:fill="1E40AF"/>
          </w:tcPr>
          <w:p>
            <w:pPr>
              <w:spacing w:after="40" w:before="40"/>
            </w:pPr>
            <w:r>
              <w:rPr>
                <w:rFonts w:ascii="Times New Roman" w:hAnsi="Times New Roman"/>
                <w:b/>
                <w:color w:val="FFFFFF"/>
                <w:sz w:val="20"/>
              </w:rPr>
              <w:t>Null</w:t>
            </w:r>
          </w:p>
        </w:tc>
        <w:tc>
          <w:tcPr>
            <w:tcW w:type="dxa" w:w="1440"/>
            <w:shd w:fill="1E40AF"/>
          </w:tcPr>
          <w:p>
            <w:pPr>
              <w:spacing w:after="40" w:before="40"/>
            </w:pPr>
            <w:r>
              <w:rPr>
                <w:rFonts w:ascii="Times New Roman" w:hAnsi="Times New Roman"/>
                <w:b/>
                <w:color w:val="FFFFFF"/>
                <w:sz w:val="20"/>
              </w:rPr>
              <w:t>Mặc định</w:t>
            </w:r>
          </w:p>
        </w:tc>
        <w:tc>
          <w:tcPr>
            <w:tcW w:type="dxa" w:w="2592"/>
            <w:shd w:fill="1E40AF"/>
          </w:tcPr>
          <w:p>
            <w:pPr>
              <w:spacing w:after="40" w:before="40"/>
            </w:pPr>
            <w:r>
              <w:rPr>
                <w:rFonts w:ascii="Times New Roman" w:hAnsi="Times New Roman"/>
                <w:b/>
                <w:color w:val="FFFFFF"/>
                <w:sz w:val="20"/>
              </w:rPr>
              <w:t>Ý nghĩa nghiệp vụ</w:t>
            </w:r>
          </w:p>
        </w:tc>
      </w:tr>
      <w:tr>
        <w:tc>
          <w:tcPr>
            <w:tcW w:type="dxa" w:w="1872"/>
            <w:shd w:fill="F8FAFC"/>
          </w:tcPr>
          <w:p>
            <w:pPr>
              <w:spacing w:after="40" w:before="40"/>
            </w:pPr>
            <w:r>
              <w:rPr>
                <w:rFonts w:ascii="Times New Roman" w:hAnsi="Times New Roman"/>
                <w:sz w:val="19"/>
              </w:rPr>
              <w:t>id</w:t>
            </w:r>
          </w:p>
        </w:tc>
        <w:tc>
          <w:tcPr>
            <w:tcW w:type="dxa" w:w="1584"/>
            <w:shd w:fill="F8FAFC"/>
          </w:tcPr>
          <w:p>
            <w:pPr>
              <w:spacing w:after="40" w:before="40"/>
            </w:pPr>
            <w:r>
              <w:rPr>
                <w:rFonts w:ascii="Times New Roman" w:hAnsi="Times New Roman"/>
                <w:sz w:val="19"/>
              </w:rPr>
              <w:t>VARCHAR(36)</w:t>
            </w:r>
          </w:p>
        </w:tc>
        <w:tc>
          <w:tcPr>
            <w:tcW w:type="dxa" w:w="1008"/>
            <w:shd w:fill="F8FAFC"/>
          </w:tcPr>
          <w:p>
            <w:pPr>
              <w:spacing w:after="40" w:before="40"/>
            </w:pPr>
            <w:r>
              <w:rPr>
                <w:rFonts w:ascii="Times New Roman" w:hAnsi="Times New Roman"/>
                <w:sz w:val="19"/>
              </w:rPr>
              <w:t>PK</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UUIDv4</w:t>
            </w:r>
          </w:p>
        </w:tc>
        <w:tc>
          <w:tcPr>
            <w:tcW w:type="dxa" w:w="2592"/>
            <w:shd w:fill="F8FAFC"/>
          </w:tcPr>
          <w:p>
            <w:pPr>
              <w:spacing w:after="40" w:before="40"/>
            </w:pPr>
            <w:r>
              <w:rPr>
                <w:rFonts w:ascii="Times New Roman" w:hAnsi="Times New Roman"/>
                <w:sz w:val="19"/>
              </w:rPr>
              <w:t>Khóa chính định danh người dùng</w:t>
            </w:r>
          </w:p>
        </w:tc>
      </w:tr>
      <w:tr>
        <w:tc>
          <w:tcPr>
            <w:tcW w:type="dxa" w:w="1872"/>
            <w:shd w:fill="FFFFFF"/>
          </w:tcPr>
          <w:p>
            <w:pPr>
              <w:spacing w:after="40" w:before="40"/>
            </w:pPr>
            <w:r>
              <w:rPr>
                <w:rFonts w:ascii="Times New Roman" w:hAnsi="Times New Roman"/>
                <w:sz w:val="19"/>
              </w:rPr>
              <w:t>email</w:t>
            </w:r>
          </w:p>
        </w:tc>
        <w:tc>
          <w:tcPr>
            <w:tcW w:type="dxa" w:w="1584"/>
            <w:shd w:fill="FFFFFF"/>
          </w:tcPr>
          <w:p>
            <w:pPr>
              <w:spacing w:after="40" w:before="40"/>
            </w:pPr>
            <w:r>
              <w:rPr>
                <w:rFonts w:ascii="Times New Roman" w:hAnsi="Times New Roman"/>
                <w:sz w:val="19"/>
              </w:rPr>
              <w:t>VARCHAR(100)</w:t>
            </w:r>
          </w:p>
        </w:tc>
        <w:tc>
          <w:tcPr>
            <w:tcW w:type="dxa" w:w="1008"/>
            <w:shd w:fill="FFFFFF"/>
          </w:tcPr>
          <w:p>
            <w:pPr>
              <w:spacing w:after="40" w:before="40"/>
            </w:pPr>
            <w:r>
              <w:rPr>
                <w:rFonts w:ascii="Times New Roman" w:hAnsi="Times New Roman"/>
                <w:sz w:val="19"/>
              </w:rPr>
              <w:t>Unique</w:t>
            </w:r>
          </w:p>
        </w:tc>
        <w:tc>
          <w:tcPr>
            <w:tcW w:type="dxa" w:w="864"/>
            <w:shd w:fill="FFFFFF"/>
          </w:tcPr>
          <w:p>
            <w:pPr>
              <w:spacing w:after="40" w:before="40"/>
            </w:pPr>
            <w:r>
              <w:rPr>
                <w:rFonts w:ascii="Times New Roman" w:hAnsi="Times New Roman"/>
                <w:sz w:val="19"/>
              </w:rPr>
              <w:t>No</w:t>
            </w:r>
          </w:p>
        </w:tc>
        <w:tc>
          <w:tcPr>
            <w:tcW w:type="dxa" w:w="1440"/>
            <w:shd w:fill="FFFFFF"/>
          </w:tcPr>
          <w:p>
            <w:pPr>
              <w:spacing w:after="40" w:before="40"/>
            </w:pPr>
            <w:r>
              <w:rPr>
                <w:rFonts w:ascii="Times New Roman" w:hAnsi="Times New Roman"/>
                <w:sz w:val="19"/>
              </w:rPr>
              <w:t>None</w:t>
            </w:r>
          </w:p>
        </w:tc>
        <w:tc>
          <w:tcPr>
            <w:tcW w:type="dxa" w:w="2592"/>
            <w:shd w:fill="FFFFFF"/>
          </w:tcPr>
          <w:p>
            <w:pPr>
              <w:spacing w:after="40" w:before="40"/>
            </w:pPr>
            <w:r>
              <w:rPr>
                <w:rFonts w:ascii="Times New Roman" w:hAnsi="Times New Roman"/>
                <w:sz w:val="19"/>
              </w:rPr>
              <w:t>Email đăng nhập</w:t>
            </w:r>
          </w:p>
        </w:tc>
      </w:tr>
      <w:tr>
        <w:tc>
          <w:tcPr>
            <w:tcW w:type="dxa" w:w="1872"/>
            <w:shd w:fill="F8FAFC"/>
          </w:tcPr>
          <w:p>
            <w:pPr>
              <w:spacing w:after="40" w:before="40"/>
            </w:pPr>
            <w:r>
              <w:rPr>
                <w:rFonts w:ascii="Times New Roman" w:hAnsi="Times New Roman"/>
                <w:sz w:val="19"/>
              </w:rPr>
              <w:t>passwordHash</w:t>
            </w:r>
          </w:p>
        </w:tc>
        <w:tc>
          <w:tcPr>
            <w:tcW w:type="dxa" w:w="1584"/>
            <w:shd w:fill="F8FAFC"/>
          </w:tcPr>
          <w:p>
            <w:pPr>
              <w:spacing w:after="40" w:before="40"/>
            </w:pPr>
            <w:r>
              <w:rPr>
                <w:rFonts w:ascii="Times New Roman" w:hAnsi="Times New Roman"/>
                <w:sz w:val="19"/>
              </w:rPr>
              <w:t>VARCHAR(255)</w:t>
            </w:r>
          </w:p>
        </w:tc>
        <w:tc>
          <w:tcPr>
            <w:tcW w:type="dxa" w:w="1008"/>
            <w:shd w:fill="F8FAFC"/>
          </w:tcPr>
          <w:p>
            <w:pPr>
              <w:spacing w:after="40" w:before="40"/>
            </w:pPr>
            <w:r>
              <w:rPr>
                <w:rFonts w:ascii="Times New Roman" w:hAnsi="Times New Roman"/>
                <w:sz w:val="19"/>
              </w:rPr>
              <w:t>-</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None</w:t>
            </w:r>
          </w:p>
        </w:tc>
        <w:tc>
          <w:tcPr>
            <w:tcW w:type="dxa" w:w="2592"/>
            <w:shd w:fill="F8FAFC"/>
          </w:tcPr>
          <w:p>
            <w:pPr>
              <w:spacing w:after="40" w:before="40"/>
            </w:pPr>
            <w:r>
              <w:rPr>
                <w:rFonts w:ascii="Times New Roman" w:hAnsi="Times New Roman"/>
                <w:sz w:val="19"/>
              </w:rPr>
              <w:t>Mật khẩu đã mã hóa Bcrypt</w:t>
            </w:r>
          </w:p>
        </w:tc>
      </w:tr>
      <w:tr>
        <w:tc>
          <w:tcPr>
            <w:tcW w:type="dxa" w:w="1872"/>
            <w:shd w:fill="FFFFFF"/>
          </w:tcPr>
          <w:p>
            <w:pPr>
              <w:spacing w:after="40" w:before="40"/>
            </w:pPr>
            <w:r>
              <w:rPr>
                <w:rFonts w:ascii="Times New Roman" w:hAnsi="Times New Roman"/>
                <w:sz w:val="19"/>
              </w:rPr>
              <w:t>fullName</w:t>
            </w:r>
          </w:p>
        </w:tc>
        <w:tc>
          <w:tcPr>
            <w:tcW w:type="dxa" w:w="1584"/>
            <w:shd w:fill="FFFFFF"/>
          </w:tcPr>
          <w:p>
            <w:pPr>
              <w:spacing w:after="40" w:before="40"/>
            </w:pPr>
            <w:r>
              <w:rPr>
                <w:rFonts w:ascii="Times New Roman" w:hAnsi="Times New Roman"/>
                <w:sz w:val="19"/>
              </w:rPr>
              <w:t>VARCHAR(100)</w:t>
            </w:r>
          </w:p>
        </w:tc>
        <w:tc>
          <w:tcPr>
            <w:tcW w:type="dxa" w:w="1008"/>
            <w:shd w:fill="FFFFFF"/>
          </w:tcPr>
          <w:p>
            <w:pPr>
              <w:spacing w:after="40" w:before="40"/>
            </w:pPr>
            <w:r>
              <w:rPr>
                <w:rFonts w:ascii="Times New Roman" w:hAnsi="Times New Roman"/>
                <w:sz w:val="19"/>
              </w:rPr>
              <w:t>-</w:t>
            </w:r>
          </w:p>
        </w:tc>
        <w:tc>
          <w:tcPr>
            <w:tcW w:type="dxa" w:w="864"/>
            <w:shd w:fill="FFFFFF"/>
          </w:tcPr>
          <w:p>
            <w:pPr>
              <w:spacing w:after="40" w:before="40"/>
            </w:pPr>
            <w:r>
              <w:rPr>
                <w:rFonts w:ascii="Times New Roman" w:hAnsi="Times New Roman"/>
                <w:sz w:val="19"/>
              </w:rPr>
              <w:t>No</w:t>
            </w:r>
          </w:p>
        </w:tc>
        <w:tc>
          <w:tcPr>
            <w:tcW w:type="dxa" w:w="1440"/>
            <w:shd w:fill="FFFFFF"/>
          </w:tcPr>
          <w:p>
            <w:pPr>
              <w:spacing w:after="40" w:before="40"/>
            </w:pPr>
            <w:r>
              <w:rPr>
                <w:rFonts w:ascii="Times New Roman" w:hAnsi="Times New Roman"/>
                <w:sz w:val="19"/>
              </w:rPr>
              <w:t>None</w:t>
            </w:r>
          </w:p>
        </w:tc>
        <w:tc>
          <w:tcPr>
            <w:tcW w:type="dxa" w:w="2592"/>
            <w:shd w:fill="FFFFFF"/>
          </w:tcPr>
          <w:p>
            <w:pPr>
              <w:spacing w:after="40" w:before="40"/>
            </w:pPr>
            <w:r>
              <w:rPr>
                <w:rFonts w:ascii="Times New Roman" w:hAnsi="Times New Roman"/>
                <w:sz w:val="19"/>
              </w:rPr>
              <w:t>Họ tên đầy đủ</w:t>
            </w:r>
          </w:p>
        </w:tc>
      </w:tr>
      <w:tr>
        <w:tc>
          <w:tcPr>
            <w:tcW w:type="dxa" w:w="1872"/>
            <w:shd w:fill="F8FAFC"/>
          </w:tcPr>
          <w:p>
            <w:pPr>
              <w:spacing w:after="40" w:before="40"/>
            </w:pPr>
            <w:r>
              <w:rPr>
                <w:rFonts w:ascii="Times New Roman" w:hAnsi="Times New Roman"/>
                <w:sz w:val="19"/>
              </w:rPr>
              <w:t>phone</w:t>
            </w:r>
          </w:p>
        </w:tc>
        <w:tc>
          <w:tcPr>
            <w:tcW w:type="dxa" w:w="1584"/>
            <w:shd w:fill="F8FAFC"/>
          </w:tcPr>
          <w:p>
            <w:pPr>
              <w:spacing w:after="40" w:before="40"/>
            </w:pPr>
            <w:r>
              <w:rPr>
                <w:rFonts w:ascii="Times New Roman" w:hAnsi="Times New Roman"/>
                <w:sz w:val="19"/>
              </w:rPr>
              <w:t>VARCHAR(20)</w:t>
            </w:r>
          </w:p>
        </w:tc>
        <w:tc>
          <w:tcPr>
            <w:tcW w:type="dxa" w:w="1008"/>
            <w:shd w:fill="F8FAFC"/>
          </w:tcPr>
          <w:p>
            <w:pPr>
              <w:spacing w:after="40" w:before="40"/>
            </w:pPr>
            <w:r>
              <w:rPr>
                <w:rFonts w:ascii="Times New Roman" w:hAnsi="Times New Roman"/>
                <w:sz w:val="19"/>
              </w:rPr>
              <w:t>-</w:t>
            </w:r>
          </w:p>
        </w:tc>
        <w:tc>
          <w:tcPr>
            <w:tcW w:type="dxa" w:w="864"/>
            <w:shd w:fill="F8FAFC"/>
          </w:tcPr>
          <w:p>
            <w:pPr>
              <w:spacing w:after="40" w:before="40"/>
            </w:pPr>
            <w:r>
              <w:rPr>
                <w:rFonts w:ascii="Times New Roman" w:hAnsi="Times New Roman"/>
                <w:sz w:val="19"/>
              </w:rPr>
              <w:t>Yes</w:t>
            </w:r>
          </w:p>
        </w:tc>
        <w:tc>
          <w:tcPr>
            <w:tcW w:type="dxa" w:w="1440"/>
            <w:shd w:fill="F8FAFC"/>
          </w:tcPr>
          <w:p>
            <w:pPr>
              <w:spacing w:after="40" w:before="40"/>
            </w:pPr>
            <w:r>
              <w:rPr>
                <w:rFonts w:ascii="Times New Roman" w:hAnsi="Times New Roman"/>
                <w:sz w:val="19"/>
              </w:rPr>
              <w:t>NULL</w:t>
            </w:r>
          </w:p>
        </w:tc>
        <w:tc>
          <w:tcPr>
            <w:tcW w:type="dxa" w:w="2592"/>
            <w:shd w:fill="F8FAFC"/>
          </w:tcPr>
          <w:p>
            <w:pPr>
              <w:spacing w:after="40" w:before="40"/>
            </w:pPr>
            <w:r>
              <w:rPr>
                <w:rFonts w:ascii="Times New Roman" w:hAnsi="Times New Roman"/>
                <w:sz w:val="19"/>
              </w:rPr>
              <w:t>Số điện thoại liên hệ</w:t>
            </w:r>
          </w:p>
        </w:tc>
      </w:tr>
      <w:tr>
        <w:tc>
          <w:tcPr>
            <w:tcW w:type="dxa" w:w="1872"/>
            <w:shd w:fill="FFFFFF"/>
          </w:tcPr>
          <w:p>
            <w:pPr>
              <w:spacing w:after="40" w:before="40"/>
            </w:pPr>
            <w:r>
              <w:rPr>
                <w:rFonts w:ascii="Times New Roman" w:hAnsi="Times New Roman"/>
                <w:sz w:val="19"/>
              </w:rPr>
              <w:t>address</w:t>
            </w:r>
          </w:p>
        </w:tc>
        <w:tc>
          <w:tcPr>
            <w:tcW w:type="dxa" w:w="1584"/>
            <w:shd w:fill="FFFFFF"/>
          </w:tcPr>
          <w:p>
            <w:pPr>
              <w:spacing w:after="40" w:before="40"/>
            </w:pPr>
            <w:r>
              <w:rPr>
                <w:rFonts w:ascii="Times New Roman" w:hAnsi="Times New Roman"/>
                <w:sz w:val="19"/>
              </w:rPr>
              <w:t>TEXT</w:t>
            </w:r>
          </w:p>
        </w:tc>
        <w:tc>
          <w:tcPr>
            <w:tcW w:type="dxa" w:w="1008"/>
            <w:shd w:fill="FFFFFF"/>
          </w:tcPr>
          <w:p>
            <w:pPr>
              <w:spacing w:after="40" w:before="40"/>
            </w:pPr>
            <w:r>
              <w:rPr>
                <w:rFonts w:ascii="Times New Roman" w:hAnsi="Times New Roman"/>
                <w:sz w:val="19"/>
              </w:rPr>
              <w:t>-</w:t>
            </w:r>
          </w:p>
        </w:tc>
        <w:tc>
          <w:tcPr>
            <w:tcW w:type="dxa" w:w="864"/>
            <w:shd w:fill="FFFFFF"/>
          </w:tcPr>
          <w:p>
            <w:pPr>
              <w:spacing w:after="40" w:before="40"/>
            </w:pPr>
            <w:r>
              <w:rPr>
                <w:rFonts w:ascii="Times New Roman" w:hAnsi="Times New Roman"/>
                <w:sz w:val="19"/>
              </w:rPr>
              <w:t>Yes</w:t>
            </w:r>
          </w:p>
        </w:tc>
        <w:tc>
          <w:tcPr>
            <w:tcW w:type="dxa" w:w="1440"/>
            <w:shd w:fill="FFFFFF"/>
          </w:tcPr>
          <w:p>
            <w:pPr>
              <w:spacing w:after="40" w:before="40"/>
            </w:pPr>
            <w:r>
              <w:rPr>
                <w:rFonts w:ascii="Times New Roman" w:hAnsi="Times New Roman"/>
                <w:sz w:val="19"/>
              </w:rPr>
              <w:t>NULL</w:t>
            </w:r>
          </w:p>
        </w:tc>
        <w:tc>
          <w:tcPr>
            <w:tcW w:type="dxa" w:w="2592"/>
            <w:shd w:fill="FFFFFF"/>
          </w:tcPr>
          <w:p>
            <w:pPr>
              <w:spacing w:after="40" w:before="40"/>
            </w:pPr>
            <w:r>
              <w:rPr>
                <w:rFonts w:ascii="Times New Roman" w:hAnsi="Times New Roman"/>
                <w:sz w:val="19"/>
              </w:rPr>
              <w:t>Địa chỉ giao hàng mặc định</w:t>
            </w:r>
          </w:p>
        </w:tc>
      </w:tr>
      <w:tr>
        <w:tc>
          <w:tcPr>
            <w:tcW w:type="dxa" w:w="1872"/>
            <w:shd w:fill="F8FAFC"/>
          </w:tcPr>
          <w:p>
            <w:pPr>
              <w:spacing w:after="40" w:before="40"/>
            </w:pPr>
            <w:r>
              <w:rPr>
                <w:rFonts w:ascii="Times New Roman" w:hAnsi="Times New Roman"/>
                <w:sz w:val="19"/>
              </w:rPr>
              <w:t>avatar</w:t>
            </w:r>
          </w:p>
        </w:tc>
        <w:tc>
          <w:tcPr>
            <w:tcW w:type="dxa" w:w="1584"/>
            <w:shd w:fill="F8FAFC"/>
          </w:tcPr>
          <w:p>
            <w:pPr>
              <w:spacing w:after="40" w:before="40"/>
            </w:pPr>
            <w:r>
              <w:rPr>
                <w:rFonts w:ascii="Times New Roman" w:hAnsi="Times New Roman"/>
                <w:sz w:val="19"/>
              </w:rPr>
              <w:t>VARCHAR(500)</w:t>
            </w:r>
          </w:p>
        </w:tc>
        <w:tc>
          <w:tcPr>
            <w:tcW w:type="dxa" w:w="1008"/>
            <w:shd w:fill="F8FAFC"/>
          </w:tcPr>
          <w:p>
            <w:pPr>
              <w:spacing w:after="40" w:before="40"/>
            </w:pPr>
            <w:r>
              <w:rPr>
                <w:rFonts w:ascii="Times New Roman" w:hAnsi="Times New Roman"/>
                <w:sz w:val="19"/>
              </w:rPr>
              <w:t>-</w:t>
            </w:r>
          </w:p>
        </w:tc>
        <w:tc>
          <w:tcPr>
            <w:tcW w:type="dxa" w:w="864"/>
            <w:shd w:fill="F8FAFC"/>
          </w:tcPr>
          <w:p>
            <w:pPr>
              <w:spacing w:after="40" w:before="40"/>
            </w:pPr>
            <w:r>
              <w:rPr>
                <w:rFonts w:ascii="Times New Roman" w:hAnsi="Times New Roman"/>
                <w:sz w:val="19"/>
              </w:rPr>
              <w:t>Yes</w:t>
            </w:r>
          </w:p>
        </w:tc>
        <w:tc>
          <w:tcPr>
            <w:tcW w:type="dxa" w:w="1440"/>
            <w:shd w:fill="F8FAFC"/>
          </w:tcPr>
          <w:p>
            <w:pPr>
              <w:spacing w:after="40" w:before="40"/>
            </w:pPr>
            <w:r>
              <w:rPr>
                <w:rFonts w:ascii="Times New Roman" w:hAnsi="Times New Roman"/>
                <w:sz w:val="19"/>
              </w:rPr>
              <w:t>NULL</w:t>
            </w:r>
          </w:p>
        </w:tc>
        <w:tc>
          <w:tcPr>
            <w:tcW w:type="dxa" w:w="2592"/>
            <w:shd w:fill="F8FAFC"/>
          </w:tcPr>
          <w:p>
            <w:pPr>
              <w:spacing w:after="40" w:before="40"/>
            </w:pPr>
            <w:r>
              <w:rPr>
                <w:rFonts w:ascii="Times New Roman" w:hAnsi="Times New Roman"/>
                <w:sz w:val="19"/>
              </w:rPr>
              <w:t>URL ảnh đại diện</w:t>
            </w:r>
          </w:p>
        </w:tc>
      </w:tr>
      <w:tr>
        <w:tc>
          <w:tcPr>
            <w:tcW w:type="dxa" w:w="1872"/>
            <w:shd w:fill="FFFFFF"/>
          </w:tcPr>
          <w:p>
            <w:pPr>
              <w:spacing w:after="40" w:before="40"/>
            </w:pPr>
            <w:r>
              <w:rPr>
                <w:rFonts w:ascii="Times New Roman" w:hAnsi="Times New Roman"/>
                <w:sz w:val="19"/>
              </w:rPr>
              <w:t>role</w:t>
            </w:r>
          </w:p>
        </w:tc>
        <w:tc>
          <w:tcPr>
            <w:tcW w:type="dxa" w:w="1584"/>
            <w:shd w:fill="FFFFFF"/>
          </w:tcPr>
          <w:p>
            <w:pPr>
              <w:spacing w:after="40" w:before="40"/>
            </w:pPr>
            <w:r>
              <w:rPr>
                <w:rFonts w:ascii="Times New Roman" w:hAnsi="Times New Roman"/>
                <w:sz w:val="19"/>
              </w:rPr>
              <w:t>ENUM Role</w:t>
            </w:r>
          </w:p>
        </w:tc>
        <w:tc>
          <w:tcPr>
            <w:tcW w:type="dxa" w:w="1008"/>
            <w:shd w:fill="FFFFFF"/>
          </w:tcPr>
          <w:p>
            <w:pPr>
              <w:spacing w:after="40" w:before="40"/>
            </w:pPr>
            <w:r>
              <w:rPr>
                <w:rFonts w:ascii="Times New Roman" w:hAnsi="Times New Roman"/>
                <w:sz w:val="19"/>
              </w:rPr>
              <w:t>-</w:t>
            </w:r>
          </w:p>
        </w:tc>
        <w:tc>
          <w:tcPr>
            <w:tcW w:type="dxa" w:w="864"/>
            <w:shd w:fill="FFFFFF"/>
          </w:tcPr>
          <w:p>
            <w:pPr>
              <w:spacing w:after="40" w:before="40"/>
            </w:pPr>
            <w:r>
              <w:rPr>
                <w:rFonts w:ascii="Times New Roman" w:hAnsi="Times New Roman"/>
                <w:sz w:val="19"/>
              </w:rPr>
              <w:t>No</w:t>
            </w:r>
          </w:p>
        </w:tc>
        <w:tc>
          <w:tcPr>
            <w:tcW w:type="dxa" w:w="1440"/>
            <w:shd w:fill="FFFFFF"/>
          </w:tcPr>
          <w:p>
            <w:pPr>
              <w:spacing w:after="40" w:before="40"/>
            </w:pPr>
            <w:r>
              <w:rPr>
                <w:rFonts w:ascii="Times New Roman" w:hAnsi="Times New Roman"/>
                <w:sz w:val="19"/>
              </w:rPr>
              <w:t>'CUSTOMER'</w:t>
            </w:r>
          </w:p>
        </w:tc>
        <w:tc>
          <w:tcPr>
            <w:tcW w:type="dxa" w:w="2592"/>
            <w:shd w:fill="FFFFFF"/>
          </w:tcPr>
          <w:p>
            <w:pPr>
              <w:spacing w:after="40" w:before="40"/>
            </w:pPr>
            <w:r>
              <w:rPr>
                <w:rFonts w:ascii="Times New Roman" w:hAnsi="Times New Roman"/>
                <w:sz w:val="19"/>
              </w:rPr>
              <w:t>Vai trò: CUSTOMER, STAFF, ADMIN</w:t>
            </w:r>
          </w:p>
        </w:tc>
      </w:tr>
      <w:tr>
        <w:tc>
          <w:tcPr>
            <w:tcW w:type="dxa" w:w="1872"/>
            <w:shd w:fill="F8FAFC"/>
          </w:tcPr>
          <w:p>
            <w:pPr>
              <w:spacing w:after="40" w:before="40"/>
            </w:pPr>
            <w:r>
              <w:rPr>
                <w:rFonts w:ascii="Times New Roman" w:hAnsi="Times New Roman"/>
                <w:sz w:val="19"/>
              </w:rPr>
              <w:t>isActive</w:t>
            </w:r>
          </w:p>
        </w:tc>
        <w:tc>
          <w:tcPr>
            <w:tcW w:type="dxa" w:w="1584"/>
            <w:shd w:fill="F8FAFC"/>
          </w:tcPr>
          <w:p>
            <w:pPr>
              <w:spacing w:after="40" w:before="40"/>
            </w:pPr>
            <w:r>
              <w:rPr>
                <w:rFonts w:ascii="Times New Roman" w:hAnsi="Times New Roman"/>
                <w:sz w:val="19"/>
              </w:rPr>
              <w:t>BOOLEAN</w:t>
            </w:r>
          </w:p>
        </w:tc>
        <w:tc>
          <w:tcPr>
            <w:tcW w:type="dxa" w:w="1008"/>
            <w:shd w:fill="F8FAFC"/>
          </w:tcPr>
          <w:p>
            <w:pPr>
              <w:spacing w:after="40" w:before="40"/>
            </w:pPr>
            <w:r>
              <w:rPr>
                <w:rFonts w:ascii="Times New Roman" w:hAnsi="Times New Roman"/>
                <w:sz w:val="19"/>
              </w:rPr>
              <w:t>-</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TRUE</w:t>
            </w:r>
          </w:p>
        </w:tc>
        <w:tc>
          <w:tcPr>
            <w:tcW w:type="dxa" w:w="2592"/>
            <w:shd w:fill="F8FAFC"/>
          </w:tcPr>
          <w:p>
            <w:pPr>
              <w:spacing w:after="40" w:before="40"/>
            </w:pPr>
            <w:r>
              <w:rPr>
                <w:rFonts w:ascii="Times New Roman" w:hAnsi="Times New Roman"/>
                <w:sz w:val="19"/>
              </w:rPr>
              <w:t>Trạng thái hoạt động tài khoản</w:t>
            </w:r>
          </w:p>
        </w:tc>
      </w:tr>
      <w:tr>
        <w:tc>
          <w:tcPr>
            <w:tcW w:type="dxa" w:w="1872"/>
            <w:shd w:fill="FFFFFF"/>
          </w:tcPr>
          <w:p>
            <w:pPr>
              <w:spacing w:after="40" w:before="40"/>
            </w:pPr>
            <w:r>
              <w:rPr>
                <w:rFonts w:ascii="Times New Roman" w:hAnsi="Times New Roman"/>
                <w:sz w:val="19"/>
              </w:rPr>
              <w:t>createdAt</w:t>
            </w:r>
          </w:p>
        </w:tc>
        <w:tc>
          <w:tcPr>
            <w:tcW w:type="dxa" w:w="1584"/>
            <w:shd w:fill="FFFFFF"/>
          </w:tcPr>
          <w:p>
            <w:pPr>
              <w:spacing w:after="40" w:before="40"/>
            </w:pPr>
            <w:r>
              <w:rPr>
                <w:rFonts w:ascii="Times New Roman" w:hAnsi="Times New Roman"/>
                <w:sz w:val="19"/>
              </w:rPr>
              <w:t>TIMESTAMP</w:t>
            </w:r>
          </w:p>
        </w:tc>
        <w:tc>
          <w:tcPr>
            <w:tcW w:type="dxa" w:w="1008"/>
            <w:shd w:fill="FFFFFF"/>
          </w:tcPr>
          <w:p>
            <w:pPr>
              <w:spacing w:after="40" w:before="40"/>
            </w:pPr>
            <w:r>
              <w:rPr>
                <w:rFonts w:ascii="Times New Roman" w:hAnsi="Times New Roman"/>
                <w:sz w:val="19"/>
              </w:rPr>
              <w:t>-</w:t>
            </w:r>
          </w:p>
        </w:tc>
        <w:tc>
          <w:tcPr>
            <w:tcW w:type="dxa" w:w="864"/>
            <w:shd w:fill="FFFFFF"/>
          </w:tcPr>
          <w:p>
            <w:pPr>
              <w:spacing w:after="40" w:before="40"/>
            </w:pPr>
            <w:r>
              <w:rPr>
                <w:rFonts w:ascii="Times New Roman" w:hAnsi="Times New Roman"/>
                <w:sz w:val="19"/>
              </w:rPr>
              <w:t>No</w:t>
            </w:r>
          </w:p>
        </w:tc>
        <w:tc>
          <w:tcPr>
            <w:tcW w:type="dxa" w:w="1440"/>
            <w:shd w:fill="FFFFFF"/>
          </w:tcPr>
          <w:p>
            <w:pPr>
              <w:spacing w:after="40" w:before="40"/>
            </w:pPr>
            <w:r>
              <w:rPr>
                <w:rFonts w:ascii="Times New Roman" w:hAnsi="Times New Roman"/>
                <w:sz w:val="19"/>
              </w:rPr>
              <w:t>now()</w:t>
            </w:r>
          </w:p>
        </w:tc>
        <w:tc>
          <w:tcPr>
            <w:tcW w:type="dxa" w:w="2592"/>
            <w:shd w:fill="FFFFFF"/>
          </w:tcPr>
          <w:p>
            <w:pPr>
              <w:spacing w:after="40" w:before="40"/>
            </w:pPr>
            <w:r>
              <w:rPr>
                <w:rFonts w:ascii="Times New Roman" w:hAnsi="Times New Roman"/>
                <w:sz w:val="19"/>
              </w:rPr>
              <w:t>Thời điểm tạo tài khoản</w:t>
            </w:r>
          </w:p>
        </w:tc>
      </w:tr>
      <w:tr>
        <w:tc>
          <w:tcPr>
            <w:tcW w:type="dxa" w:w="1872"/>
            <w:shd w:fill="F8FAFC"/>
          </w:tcPr>
          <w:p>
            <w:pPr>
              <w:spacing w:after="40" w:before="40"/>
            </w:pPr>
            <w:r>
              <w:rPr>
                <w:rFonts w:ascii="Times New Roman" w:hAnsi="Times New Roman"/>
                <w:sz w:val="19"/>
              </w:rPr>
              <w:t>updatedAt</w:t>
            </w:r>
          </w:p>
        </w:tc>
        <w:tc>
          <w:tcPr>
            <w:tcW w:type="dxa" w:w="1584"/>
            <w:shd w:fill="F8FAFC"/>
          </w:tcPr>
          <w:p>
            <w:pPr>
              <w:spacing w:after="40" w:before="40"/>
            </w:pPr>
            <w:r>
              <w:rPr>
                <w:rFonts w:ascii="Times New Roman" w:hAnsi="Times New Roman"/>
                <w:sz w:val="19"/>
              </w:rPr>
              <w:t>TIMESTAMP</w:t>
            </w:r>
          </w:p>
        </w:tc>
        <w:tc>
          <w:tcPr>
            <w:tcW w:type="dxa" w:w="1008"/>
            <w:shd w:fill="F8FAFC"/>
          </w:tcPr>
          <w:p>
            <w:pPr>
              <w:spacing w:after="40" w:before="40"/>
            </w:pPr>
            <w:r>
              <w:rPr>
                <w:rFonts w:ascii="Times New Roman" w:hAnsi="Times New Roman"/>
                <w:sz w:val="19"/>
              </w:rPr>
              <w:t>-</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now()</w:t>
            </w:r>
          </w:p>
        </w:tc>
        <w:tc>
          <w:tcPr>
            <w:tcW w:type="dxa" w:w="2592"/>
            <w:shd w:fill="F8FAFC"/>
          </w:tcPr>
          <w:p>
            <w:pPr>
              <w:spacing w:after="40" w:before="40"/>
            </w:pPr>
            <w:r>
              <w:rPr>
                <w:rFonts w:ascii="Times New Roman" w:hAnsi="Times New Roman"/>
                <w:sz w:val="19"/>
              </w:rPr>
              <w:t>Thời điểm cập nhật gần nhất</w:t>
            </w:r>
          </w:p>
        </w:tc>
      </w:tr>
    </w:tbl>
    <w:p>
      <w:pPr>
        <w:keepNext/>
        <w:spacing w:before="160" w:after="60"/>
      </w:pPr>
      <w:r>
        <w:rPr>
          <w:rFonts w:ascii="Times New Roman" w:hAnsi="Times New Roman"/>
          <w:b/>
          <w:color w:val="334155"/>
          <w:sz w:val="23"/>
        </w:rPr>
        <w:t>b) Bảng `refresh_tokens` (Quản lý phiên đăng nhập &amp; xoay vòng token)</w:t>
      </w:r>
    </w:p>
    <w:p>
      <w:r>
        <w:t>Lưu trữ mã băm Refresh Token nhằm phục vụ cơ chế Token Rotation và bảo mật phiên:</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560"/>
        <w:gridCol w:w="1560"/>
        <w:gridCol w:w="1560"/>
        <w:gridCol w:w="1560"/>
        <w:gridCol w:w="1560"/>
        <w:gridCol w:w="1560"/>
      </w:tblGrid>
      <w:tr>
        <w:tc>
          <w:tcPr>
            <w:tcW w:type="dxa" w:w="1872"/>
            <w:shd w:fill="1E40AF"/>
          </w:tcPr>
          <w:p>
            <w:pPr>
              <w:spacing w:after="40" w:before="40"/>
            </w:pPr>
            <w:r>
              <w:rPr>
                <w:rFonts w:ascii="Times New Roman" w:hAnsi="Times New Roman"/>
                <w:b/>
                <w:color w:val="FFFFFF"/>
                <w:sz w:val="20"/>
              </w:rPr>
              <w:t>Tên cột</w:t>
            </w:r>
          </w:p>
        </w:tc>
        <w:tc>
          <w:tcPr>
            <w:tcW w:type="dxa" w:w="1584"/>
            <w:shd w:fill="1E40AF"/>
          </w:tcPr>
          <w:p>
            <w:pPr>
              <w:spacing w:after="40" w:before="40"/>
            </w:pPr>
            <w:r>
              <w:rPr>
                <w:rFonts w:ascii="Times New Roman" w:hAnsi="Times New Roman"/>
                <w:b/>
                <w:color w:val="FFFFFF"/>
                <w:sz w:val="20"/>
              </w:rPr>
              <w:t>Kiểu dữ liệu</w:t>
            </w:r>
          </w:p>
        </w:tc>
        <w:tc>
          <w:tcPr>
            <w:tcW w:type="dxa" w:w="1008"/>
            <w:shd w:fill="1E40AF"/>
          </w:tcPr>
          <w:p>
            <w:pPr>
              <w:spacing w:after="40" w:before="40"/>
            </w:pPr>
            <w:r>
              <w:rPr>
                <w:rFonts w:ascii="Times New Roman" w:hAnsi="Times New Roman"/>
                <w:b/>
                <w:color w:val="FFFFFF"/>
                <w:sz w:val="20"/>
              </w:rPr>
              <w:t>Khóa</w:t>
            </w:r>
          </w:p>
        </w:tc>
        <w:tc>
          <w:tcPr>
            <w:tcW w:type="dxa" w:w="864"/>
            <w:shd w:fill="1E40AF"/>
          </w:tcPr>
          <w:p>
            <w:pPr>
              <w:spacing w:after="40" w:before="40"/>
            </w:pPr>
            <w:r>
              <w:rPr>
                <w:rFonts w:ascii="Times New Roman" w:hAnsi="Times New Roman"/>
                <w:b/>
                <w:color w:val="FFFFFF"/>
                <w:sz w:val="20"/>
              </w:rPr>
              <w:t>Null</w:t>
            </w:r>
          </w:p>
        </w:tc>
        <w:tc>
          <w:tcPr>
            <w:tcW w:type="dxa" w:w="1440"/>
            <w:shd w:fill="1E40AF"/>
          </w:tcPr>
          <w:p>
            <w:pPr>
              <w:spacing w:after="40" w:before="40"/>
            </w:pPr>
            <w:r>
              <w:rPr>
                <w:rFonts w:ascii="Times New Roman" w:hAnsi="Times New Roman"/>
                <w:b/>
                <w:color w:val="FFFFFF"/>
                <w:sz w:val="20"/>
              </w:rPr>
              <w:t>Mặc định</w:t>
            </w:r>
          </w:p>
        </w:tc>
        <w:tc>
          <w:tcPr>
            <w:tcW w:type="dxa" w:w="2592"/>
            <w:shd w:fill="1E40AF"/>
          </w:tcPr>
          <w:p>
            <w:pPr>
              <w:spacing w:after="40" w:before="40"/>
            </w:pPr>
            <w:r>
              <w:rPr>
                <w:rFonts w:ascii="Times New Roman" w:hAnsi="Times New Roman"/>
                <w:b/>
                <w:color w:val="FFFFFF"/>
                <w:sz w:val="20"/>
              </w:rPr>
              <w:t>Ý nghĩa nghiệp vụ</w:t>
            </w:r>
          </w:p>
        </w:tc>
      </w:tr>
      <w:tr>
        <w:tc>
          <w:tcPr>
            <w:tcW w:type="dxa" w:w="1872"/>
            <w:shd w:fill="F8FAFC"/>
          </w:tcPr>
          <w:p>
            <w:pPr>
              <w:spacing w:after="40" w:before="40"/>
            </w:pPr>
            <w:r>
              <w:rPr>
                <w:rFonts w:ascii="Times New Roman" w:hAnsi="Times New Roman"/>
                <w:sz w:val="19"/>
              </w:rPr>
              <w:t>id</w:t>
            </w:r>
          </w:p>
        </w:tc>
        <w:tc>
          <w:tcPr>
            <w:tcW w:type="dxa" w:w="1584"/>
            <w:shd w:fill="F8FAFC"/>
          </w:tcPr>
          <w:p>
            <w:pPr>
              <w:spacing w:after="40" w:before="40"/>
            </w:pPr>
            <w:r>
              <w:rPr>
                <w:rFonts w:ascii="Times New Roman" w:hAnsi="Times New Roman"/>
                <w:sz w:val="19"/>
              </w:rPr>
              <w:t>VARCHAR(36)</w:t>
            </w:r>
          </w:p>
        </w:tc>
        <w:tc>
          <w:tcPr>
            <w:tcW w:type="dxa" w:w="1008"/>
            <w:shd w:fill="F8FAFC"/>
          </w:tcPr>
          <w:p>
            <w:pPr>
              <w:spacing w:after="40" w:before="40"/>
            </w:pPr>
            <w:r>
              <w:rPr>
                <w:rFonts w:ascii="Times New Roman" w:hAnsi="Times New Roman"/>
                <w:sz w:val="19"/>
              </w:rPr>
              <w:t>PK</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UUIDv4</w:t>
            </w:r>
          </w:p>
        </w:tc>
        <w:tc>
          <w:tcPr>
            <w:tcW w:type="dxa" w:w="2592"/>
            <w:shd w:fill="F8FAFC"/>
          </w:tcPr>
          <w:p>
            <w:pPr>
              <w:spacing w:after="40" w:before="40"/>
            </w:pPr>
            <w:r>
              <w:rPr>
                <w:rFonts w:ascii="Times New Roman" w:hAnsi="Times New Roman"/>
                <w:sz w:val="19"/>
              </w:rPr>
              <w:t>Khóa chính định danh phiên token</w:t>
            </w:r>
          </w:p>
        </w:tc>
      </w:tr>
      <w:tr>
        <w:tc>
          <w:tcPr>
            <w:tcW w:type="dxa" w:w="1872"/>
            <w:shd w:fill="FFFFFF"/>
          </w:tcPr>
          <w:p>
            <w:pPr>
              <w:spacing w:after="40" w:before="40"/>
            </w:pPr>
            <w:r>
              <w:rPr>
                <w:rFonts w:ascii="Times New Roman" w:hAnsi="Times New Roman"/>
                <w:sz w:val="19"/>
              </w:rPr>
              <w:t>tokenHash</w:t>
            </w:r>
          </w:p>
        </w:tc>
        <w:tc>
          <w:tcPr>
            <w:tcW w:type="dxa" w:w="1584"/>
            <w:shd w:fill="FFFFFF"/>
          </w:tcPr>
          <w:p>
            <w:pPr>
              <w:spacing w:after="40" w:before="40"/>
            </w:pPr>
            <w:r>
              <w:rPr>
                <w:rFonts w:ascii="Times New Roman" w:hAnsi="Times New Roman"/>
                <w:sz w:val="19"/>
              </w:rPr>
              <w:t>VARCHAR(255)</w:t>
            </w:r>
          </w:p>
        </w:tc>
        <w:tc>
          <w:tcPr>
            <w:tcW w:type="dxa" w:w="1008"/>
            <w:shd w:fill="FFFFFF"/>
          </w:tcPr>
          <w:p>
            <w:pPr>
              <w:spacing w:after="40" w:before="40"/>
            </w:pPr>
            <w:r>
              <w:rPr>
                <w:rFonts w:ascii="Times New Roman" w:hAnsi="Times New Roman"/>
                <w:sz w:val="19"/>
              </w:rPr>
              <w:t>Unique</w:t>
            </w:r>
          </w:p>
        </w:tc>
        <w:tc>
          <w:tcPr>
            <w:tcW w:type="dxa" w:w="864"/>
            <w:shd w:fill="FFFFFF"/>
          </w:tcPr>
          <w:p>
            <w:pPr>
              <w:spacing w:after="40" w:before="40"/>
            </w:pPr>
            <w:r>
              <w:rPr>
                <w:rFonts w:ascii="Times New Roman" w:hAnsi="Times New Roman"/>
                <w:sz w:val="19"/>
              </w:rPr>
              <w:t>No</w:t>
            </w:r>
          </w:p>
        </w:tc>
        <w:tc>
          <w:tcPr>
            <w:tcW w:type="dxa" w:w="1440"/>
            <w:shd w:fill="FFFFFF"/>
          </w:tcPr>
          <w:p>
            <w:pPr>
              <w:spacing w:after="40" w:before="40"/>
            </w:pPr>
            <w:r>
              <w:rPr>
                <w:rFonts w:ascii="Times New Roman" w:hAnsi="Times New Roman"/>
                <w:sz w:val="19"/>
              </w:rPr>
              <w:t>None</w:t>
            </w:r>
          </w:p>
        </w:tc>
        <w:tc>
          <w:tcPr>
            <w:tcW w:type="dxa" w:w="2592"/>
            <w:shd w:fill="FFFFFF"/>
          </w:tcPr>
          <w:p>
            <w:pPr>
              <w:spacing w:after="40" w:before="40"/>
            </w:pPr>
            <w:r>
              <w:rPr>
                <w:rFonts w:ascii="Times New Roman" w:hAnsi="Times New Roman"/>
                <w:sz w:val="19"/>
              </w:rPr>
              <w:t>Mã băm SHA-256 của Refresh Token</w:t>
            </w:r>
          </w:p>
        </w:tc>
      </w:tr>
      <w:tr>
        <w:tc>
          <w:tcPr>
            <w:tcW w:type="dxa" w:w="1872"/>
            <w:shd w:fill="F8FAFC"/>
          </w:tcPr>
          <w:p>
            <w:pPr>
              <w:spacing w:after="40" w:before="40"/>
            </w:pPr>
            <w:r>
              <w:rPr>
                <w:rFonts w:ascii="Times New Roman" w:hAnsi="Times New Roman"/>
                <w:sz w:val="19"/>
              </w:rPr>
              <w:t>userId</w:t>
            </w:r>
          </w:p>
        </w:tc>
        <w:tc>
          <w:tcPr>
            <w:tcW w:type="dxa" w:w="1584"/>
            <w:shd w:fill="F8FAFC"/>
          </w:tcPr>
          <w:p>
            <w:pPr>
              <w:spacing w:after="40" w:before="40"/>
            </w:pPr>
            <w:r>
              <w:rPr>
                <w:rFonts w:ascii="Times New Roman" w:hAnsi="Times New Roman"/>
                <w:sz w:val="19"/>
              </w:rPr>
              <w:t>VARCHAR(36)</w:t>
            </w:r>
          </w:p>
        </w:tc>
        <w:tc>
          <w:tcPr>
            <w:tcW w:type="dxa" w:w="1008"/>
            <w:shd w:fill="F8FAFC"/>
          </w:tcPr>
          <w:p>
            <w:pPr>
              <w:spacing w:after="40" w:before="40"/>
            </w:pPr>
            <w:r>
              <w:rPr>
                <w:rFonts w:ascii="Times New Roman" w:hAnsi="Times New Roman"/>
                <w:sz w:val="19"/>
              </w:rPr>
              <w:t>FK</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None</w:t>
            </w:r>
          </w:p>
        </w:tc>
        <w:tc>
          <w:tcPr>
            <w:tcW w:type="dxa" w:w="2592"/>
            <w:shd w:fill="F8FAFC"/>
          </w:tcPr>
          <w:p>
            <w:pPr>
              <w:spacing w:after="40" w:before="40"/>
            </w:pPr>
            <w:r>
              <w:rPr>
                <w:rFonts w:ascii="Times New Roman" w:hAnsi="Times New Roman"/>
                <w:sz w:val="19"/>
              </w:rPr>
              <w:t>Khóa ngoại tham chiếu `users(id)` (CASCADE)</w:t>
            </w:r>
          </w:p>
        </w:tc>
      </w:tr>
      <w:tr>
        <w:tc>
          <w:tcPr>
            <w:tcW w:type="dxa" w:w="1872"/>
            <w:shd w:fill="FFFFFF"/>
          </w:tcPr>
          <w:p>
            <w:pPr>
              <w:spacing w:after="40" w:before="40"/>
            </w:pPr>
            <w:r>
              <w:rPr>
                <w:rFonts w:ascii="Times New Roman" w:hAnsi="Times New Roman"/>
                <w:sz w:val="19"/>
              </w:rPr>
              <w:t>expiresAt</w:t>
            </w:r>
          </w:p>
        </w:tc>
        <w:tc>
          <w:tcPr>
            <w:tcW w:type="dxa" w:w="1584"/>
            <w:shd w:fill="FFFFFF"/>
          </w:tcPr>
          <w:p>
            <w:pPr>
              <w:spacing w:after="40" w:before="40"/>
            </w:pPr>
            <w:r>
              <w:rPr>
                <w:rFonts w:ascii="Times New Roman" w:hAnsi="Times New Roman"/>
                <w:sz w:val="19"/>
              </w:rPr>
              <w:t>TIMESTAMP</w:t>
            </w:r>
          </w:p>
        </w:tc>
        <w:tc>
          <w:tcPr>
            <w:tcW w:type="dxa" w:w="1008"/>
            <w:shd w:fill="FFFFFF"/>
          </w:tcPr>
          <w:p>
            <w:pPr>
              <w:spacing w:after="40" w:before="40"/>
            </w:pPr>
            <w:r>
              <w:rPr>
                <w:rFonts w:ascii="Times New Roman" w:hAnsi="Times New Roman"/>
                <w:sz w:val="19"/>
              </w:rPr>
              <w:t>-</w:t>
            </w:r>
          </w:p>
        </w:tc>
        <w:tc>
          <w:tcPr>
            <w:tcW w:type="dxa" w:w="864"/>
            <w:shd w:fill="FFFFFF"/>
          </w:tcPr>
          <w:p>
            <w:pPr>
              <w:spacing w:after="40" w:before="40"/>
            </w:pPr>
            <w:r>
              <w:rPr>
                <w:rFonts w:ascii="Times New Roman" w:hAnsi="Times New Roman"/>
                <w:sz w:val="19"/>
              </w:rPr>
              <w:t>No</w:t>
            </w:r>
          </w:p>
        </w:tc>
        <w:tc>
          <w:tcPr>
            <w:tcW w:type="dxa" w:w="1440"/>
            <w:shd w:fill="FFFFFF"/>
          </w:tcPr>
          <w:p>
            <w:pPr>
              <w:spacing w:after="40" w:before="40"/>
            </w:pPr>
            <w:r>
              <w:rPr>
                <w:rFonts w:ascii="Times New Roman" w:hAnsi="Times New Roman"/>
                <w:sz w:val="19"/>
              </w:rPr>
              <w:t>None</w:t>
            </w:r>
          </w:p>
        </w:tc>
        <w:tc>
          <w:tcPr>
            <w:tcW w:type="dxa" w:w="2592"/>
            <w:shd w:fill="FFFFFF"/>
          </w:tcPr>
          <w:p>
            <w:pPr>
              <w:spacing w:after="40" w:before="40"/>
            </w:pPr>
            <w:r>
              <w:rPr>
                <w:rFonts w:ascii="Times New Roman" w:hAnsi="Times New Roman"/>
                <w:sz w:val="19"/>
              </w:rPr>
              <w:t>Thời điểm token hết hiệu lực (7 ngày)</w:t>
            </w:r>
          </w:p>
        </w:tc>
      </w:tr>
      <w:tr>
        <w:tc>
          <w:tcPr>
            <w:tcW w:type="dxa" w:w="1872"/>
            <w:shd w:fill="F8FAFC"/>
          </w:tcPr>
          <w:p>
            <w:pPr>
              <w:spacing w:after="40" w:before="40"/>
            </w:pPr>
            <w:r>
              <w:rPr>
                <w:rFonts w:ascii="Times New Roman" w:hAnsi="Times New Roman"/>
                <w:sz w:val="19"/>
              </w:rPr>
              <w:t>createdAt</w:t>
            </w:r>
          </w:p>
        </w:tc>
        <w:tc>
          <w:tcPr>
            <w:tcW w:type="dxa" w:w="1584"/>
            <w:shd w:fill="F8FAFC"/>
          </w:tcPr>
          <w:p>
            <w:pPr>
              <w:spacing w:after="40" w:before="40"/>
            </w:pPr>
            <w:r>
              <w:rPr>
                <w:rFonts w:ascii="Times New Roman" w:hAnsi="Times New Roman"/>
                <w:sz w:val="19"/>
              </w:rPr>
              <w:t>TIMESTAMP</w:t>
            </w:r>
          </w:p>
        </w:tc>
        <w:tc>
          <w:tcPr>
            <w:tcW w:type="dxa" w:w="1008"/>
            <w:shd w:fill="F8FAFC"/>
          </w:tcPr>
          <w:p>
            <w:pPr>
              <w:spacing w:after="40" w:before="40"/>
            </w:pPr>
            <w:r>
              <w:rPr>
                <w:rFonts w:ascii="Times New Roman" w:hAnsi="Times New Roman"/>
                <w:sz w:val="19"/>
              </w:rPr>
              <w:t>-</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now()</w:t>
            </w:r>
          </w:p>
        </w:tc>
        <w:tc>
          <w:tcPr>
            <w:tcW w:type="dxa" w:w="2592"/>
            <w:shd w:fill="F8FAFC"/>
          </w:tcPr>
          <w:p>
            <w:pPr>
              <w:spacing w:after="40" w:before="40"/>
            </w:pPr>
            <w:r>
              <w:rPr>
                <w:rFonts w:ascii="Times New Roman" w:hAnsi="Times New Roman"/>
                <w:sz w:val="19"/>
              </w:rPr>
              <w:t>Thời điểm phát hành token</w:t>
            </w:r>
          </w:p>
        </w:tc>
      </w:tr>
    </w:tbl>
    <w:p>
      <w:pPr>
        <w:keepNext/>
        <w:spacing w:before="160" w:after="60"/>
      </w:pPr>
      <w:r>
        <w:rPr>
          <w:rFonts w:ascii="Times New Roman" w:hAnsi="Times New Roman"/>
          <w:b/>
          <w:color w:val="334155"/>
          <w:sz w:val="23"/>
        </w:rPr>
        <w:t>c) Bảng `categories` (Danh mục sản phẩm)</w:t>
      </w:r>
    </w:p>
    <w:p>
      <w:r>
        <w:t>Quản lý cây danh mục phân cấp cho các nhóm mặt hàng vi tính và linh kiện:</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560"/>
        <w:gridCol w:w="1560"/>
        <w:gridCol w:w="1560"/>
        <w:gridCol w:w="1560"/>
        <w:gridCol w:w="1560"/>
        <w:gridCol w:w="1560"/>
      </w:tblGrid>
      <w:tr>
        <w:tc>
          <w:tcPr>
            <w:tcW w:type="dxa" w:w="1872"/>
            <w:shd w:fill="1E40AF"/>
          </w:tcPr>
          <w:p>
            <w:pPr>
              <w:spacing w:after="40" w:before="40"/>
            </w:pPr>
            <w:r>
              <w:rPr>
                <w:rFonts w:ascii="Times New Roman" w:hAnsi="Times New Roman"/>
                <w:b/>
                <w:color w:val="FFFFFF"/>
                <w:sz w:val="20"/>
              </w:rPr>
              <w:t>Tên cột</w:t>
            </w:r>
          </w:p>
        </w:tc>
        <w:tc>
          <w:tcPr>
            <w:tcW w:type="dxa" w:w="1584"/>
            <w:shd w:fill="1E40AF"/>
          </w:tcPr>
          <w:p>
            <w:pPr>
              <w:spacing w:after="40" w:before="40"/>
            </w:pPr>
            <w:r>
              <w:rPr>
                <w:rFonts w:ascii="Times New Roman" w:hAnsi="Times New Roman"/>
                <w:b/>
                <w:color w:val="FFFFFF"/>
                <w:sz w:val="20"/>
              </w:rPr>
              <w:t>Kiểu dữ liệu</w:t>
            </w:r>
          </w:p>
        </w:tc>
        <w:tc>
          <w:tcPr>
            <w:tcW w:type="dxa" w:w="1008"/>
            <w:shd w:fill="1E40AF"/>
          </w:tcPr>
          <w:p>
            <w:pPr>
              <w:spacing w:after="40" w:before="40"/>
            </w:pPr>
            <w:r>
              <w:rPr>
                <w:rFonts w:ascii="Times New Roman" w:hAnsi="Times New Roman"/>
                <w:b/>
                <w:color w:val="FFFFFF"/>
                <w:sz w:val="20"/>
              </w:rPr>
              <w:t>Khóa</w:t>
            </w:r>
          </w:p>
        </w:tc>
        <w:tc>
          <w:tcPr>
            <w:tcW w:type="dxa" w:w="864"/>
            <w:shd w:fill="1E40AF"/>
          </w:tcPr>
          <w:p>
            <w:pPr>
              <w:spacing w:after="40" w:before="40"/>
            </w:pPr>
            <w:r>
              <w:rPr>
                <w:rFonts w:ascii="Times New Roman" w:hAnsi="Times New Roman"/>
                <w:b/>
                <w:color w:val="FFFFFF"/>
                <w:sz w:val="20"/>
              </w:rPr>
              <w:t>Null</w:t>
            </w:r>
          </w:p>
        </w:tc>
        <w:tc>
          <w:tcPr>
            <w:tcW w:type="dxa" w:w="1440"/>
            <w:shd w:fill="1E40AF"/>
          </w:tcPr>
          <w:p>
            <w:pPr>
              <w:spacing w:after="40" w:before="40"/>
            </w:pPr>
            <w:r>
              <w:rPr>
                <w:rFonts w:ascii="Times New Roman" w:hAnsi="Times New Roman"/>
                <w:b/>
                <w:color w:val="FFFFFF"/>
                <w:sz w:val="20"/>
              </w:rPr>
              <w:t>Mặc định</w:t>
            </w:r>
          </w:p>
        </w:tc>
        <w:tc>
          <w:tcPr>
            <w:tcW w:type="dxa" w:w="2592"/>
            <w:shd w:fill="1E40AF"/>
          </w:tcPr>
          <w:p>
            <w:pPr>
              <w:spacing w:after="40" w:before="40"/>
            </w:pPr>
            <w:r>
              <w:rPr>
                <w:rFonts w:ascii="Times New Roman" w:hAnsi="Times New Roman"/>
                <w:b/>
                <w:color w:val="FFFFFF"/>
                <w:sz w:val="20"/>
              </w:rPr>
              <w:t>Ý nghĩa nghiệp vụ</w:t>
            </w:r>
          </w:p>
        </w:tc>
      </w:tr>
      <w:tr>
        <w:tc>
          <w:tcPr>
            <w:tcW w:type="dxa" w:w="1872"/>
            <w:shd w:fill="F8FAFC"/>
          </w:tcPr>
          <w:p>
            <w:pPr>
              <w:spacing w:after="40" w:before="40"/>
            </w:pPr>
            <w:r>
              <w:rPr>
                <w:rFonts w:ascii="Times New Roman" w:hAnsi="Times New Roman"/>
                <w:sz w:val="19"/>
              </w:rPr>
              <w:t>id</w:t>
            </w:r>
          </w:p>
        </w:tc>
        <w:tc>
          <w:tcPr>
            <w:tcW w:type="dxa" w:w="1584"/>
            <w:shd w:fill="F8FAFC"/>
          </w:tcPr>
          <w:p>
            <w:pPr>
              <w:spacing w:after="40" w:before="40"/>
            </w:pPr>
            <w:r>
              <w:rPr>
                <w:rFonts w:ascii="Times New Roman" w:hAnsi="Times New Roman"/>
                <w:sz w:val="19"/>
              </w:rPr>
              <w:t>VARCHAR(36)</w:t>
            </w:r>
          </w:p>
        </w:tc>
        <w:tc>
          <w:tcPr>
            <w:tcW w:type="dxa" w:w="1008"/>
            <w:shd w:fill="F8FAFC"/>
          </w:tcPr>
          <w:p>
            <w:pPr>
              <w:spacing w:after="40" w:before="40"/>
            </w:pPr>
            <w:r>
              <w:rPr>
                <w:rFonts w:ascii="Times New Roman" w:hAnsi="Times New Roman"/>
                <w:sz w:val="19"/>
              </w:rPr>
              <w:t>PK</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UUIDv4</w:t>
            </w:r>
          </w:p>
        </w:tc>
        <w:tc>
          <w:tcPr>
            <w:tcW w:type="dxa" w:w="2592"/>
            <w:shd w:fill="F8FAFC"/>
          </w:tcPr>
          <w:p>
            <w:pPr>
              <w:spacing w:after="40" w:before="40"/>
            </w:pPr>
            <w:r>
              <w:rPr>
                <w:rFonts w:ascii="Times New Roman" w:hAnsi="Times New Roman"/>
                <w:sz w:val="19"/>
              </w:rPr>
              <w:t>Khóa chính định danh danh mục</w:t>
            </w:r>
          </w:p>
        </w:tc>
      </w:tr>
      <w:tr>
        <w:tc>
          <w:tcPr>
            <w:tcW w:type="dxa" w:w="1872"/>
            <w:shd w:fill="FFFFFF"/>
          </w:tcPr>
          <w:p>
            <w:pPr>
              <w:spacing w:after="40" w:before="40"/>
            </w:pPr>
            <w:r>
              <w:rPr>
                <w:rFonts w:ascii="Times New Roman" w:hAnsi="Times New Roman"/>
                <w:sz w:val="19"/>
              </w:rPr>
              <w:t>name</w:t>
            </w:r>
          </w:p>
        </w:tc>
        <w:tc>
          <w:tcPr>
            <w:tcW w:type="dxa" w:w="1584"/>
            <w:shd w:fill="FFFFFF"/>
          </w:tcPr>
          <w:p>
            <w:pPr>
              <w:spacing w:after="40" w:before="40"/>
            </w:pPr>
            <w:r>
              <w:rPr>
                <w:rFonts w:ascii="Times New Roman" w:hAnsi="Times New Roman"/>
                <w:sz w:val="19"/>
              </w:rPr>
              <w:t>VARCHAR(100)</w:t>
            </w:r>
          </w:p>
        </w:tc>
        <w:tc>
          <w:tcPr>
            <w:tcW w:type="dxa" w:w="1008"/>
            <w:shd w:fill="FFFFFF"/>
          </w:tcPr>
          <w:p>
            <w:pPr>
              <w:spacing w:after="40" w:before="40"/>
            </w:pPr>
            <w:r>
              <w:rPr>
                <w:rFonts w:ascii="Times New Roman" w:hAnsi="Times New Roman"/>
                <w:sz w:val="19"/>
              </w:rPr>
              <w:t>-</w:t>
            </w:r>
          </w:p>
        </w:tc>
        <w:tc>
          <w:tcPr>
            <w:tcW w:type="dxa" w:w="864"/>
            <w:shd w:fill="FFFFFF"/>
          </w:tcPr>
          <w:p>
            <w:pPr>
              <w:spacing w:after="40" w:before="40"/>
            </w:pPr>
            <w:r>
              <w:rPr>
                <w:rFonts w:ascii="Times New Roman" w:hAnsi="Times New Roman"/>
                <w:sz w:val="19"/>
              </w:rPr>
              <w:t>No</w:t>
            </w:r>
          </w:p>
        </w:tc>
        <w:tc>
          <w:tcPr>
            <w:tcW w:type="dxa" w:w="1440"/>
            <w:shd w:fill="FFFFFF"/>
          </w:tcPr>
          <w:p>
            <w:pPr>
              <w:spacing w:after="40" w:before="40"/>
            </w:pPr>
            <w:r>
              <w:rPr>
                <w:rFonts w:ascii="Times New Roman" w:hAnsi="Times New Roman"/>
                <w:sz w:val="19"/>
              </w:rPr>
              <w:t>None</w:t>
            </w:r>
          </w:p>
        </w:tc>
        <w:tc>
          <w:tcPr>
            <w:tcW w:type="dxa" w:w="2592"/>
            <w:shd w:fill="FFFFFF"/>
          </w:tcPr>
          <w:p>
            <w:pPr>
              <w:spacing w:after="40" w:before="40"/>
            </w:pPr>
            <w:r>
              <w:rPr>
                <w:rFonts w:ascii="Times New Roman" w:hAnsi="Times New Roman"/>
                <w:sz w:val="19"/>
              </w:rPr>
              <w:t>Tên hiển thị danh mục</w:t>
            </w:r>
          </w:p>
        </w:tc>
      </w:tr>
      <w:tr>
        <w:tc>
          <w:tcPr>
            <w:tcW w:type="dxa" w:w="1872"/>
            <w:shd w:fill="F8FAFC"/>
          </w:tcPr>
          <w:p>
            <w:pPr>
              <w:spacing w:after="40" w:before="40"/>
            </w:pPr>
            <w:r>
              <w:rPr>
                <w:rFonts w:ascii="Times New Roman" w:hAnsi="Times New Roman"/>
                <w:sz w:val="19"/>
              </w:rPr>
              <w:t>slug</w:t>
            </w:r>
          </w:p>
        </w:tc>
        <w:tc>
          <w:tcPr>
            <w:tcW w:type="dxa" w:w="1584"/>
            <w:shd w:fill="F8FAFC"/>
          </w:tcPr>
          <w:p>
            <w:pPr>
              <w:spacing w:after="40" w:before="40"/>
            </w:pPr>
            <w:r>
              <w:rPr>
                <w:rFonts w:ascii="Times New Roman" w:hAnsi="Times New Roman"/>
                <w:sz w:val="19"/>
              </w:rPr>
              <w:t>VARCHAR(100)</w:t>
            </w:r>
          </w:p>
        </w:tc>
        <w:tc>
          <w:tcPr>
            <w:tcW w:type="dxa" w:w="1008"/>
            <w:shd w:fill="F8FAFC"/>
          </w:tcPr>
          <w:p>
            <w:pPr>
              <w:spacing w:after="40" w:before="40"/>
            </w:pPr>
            <w:r>
              <w:rPr>
                <w:rFonts w:ascii="Times New Roman" w:hAnsi="Times New Roman"/>
                <w:sz w:val="19"/>
              </w:rPr>
              <w:t>Unique</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None</w:t>
            </w:r>
          </w:p>
        </w:tc>
        <w:tc>
          <w:tcPr>
            <w:tcW w:type="dxa" w:w="2592"/>
            <w:shd w:fill="F8FAFC"/>
          </w:tcPr>
          <w:p>
            <w:pPr>
              <w:spacing w:after="40" w:before="40"/>
            </w:pPr>
            <w:r>
              <w:rPr>
                <w:rFonts w:ascii="Times New Roman" w:hAnsi="Times New Roman"/>
                <w:sz w:val="19"/>
              </w:rPr>
              <w:t>Đường dẫn URL thân thiện của danh mục</w:t>
            </w:r>
          </w:p>
        </w:tc>
      </w:tr>
      <w:tr>
        <w:tc>
          <w:tcPr>
            <w:tcW w:type="dxa" w:w="1872"/>
            <w:shd w:fill="FFFFFF"/>
          </w:tcPr>
          <w:p>
            <w:pPr>
              <w:spacing w:after="40" w:before="40"/>
            </w:pPr>
            <w:r>
              <w:rPr>
                <w:rFonts w:ascii="Times New Roman" w:hAnsi="Times New Roman"/>
                <w:sz w:val="19"/>
              </w:rPr>
              <w:t>description</w:t>
            </w:r>
          </w:p>
        </w:tc>
        <w:tc>
          <w:tcPr>
            <w:tcW w:type="dxa" w:w="1584"/>
            <w:shd w:fill="FFFFFF"/>
          </w:tcPr>
          <w:p>
            <w:pPr>
              <w:spacing w:after="40" w:before="40"/>
            </w:pPr>
            <w:r>
              <w:rPr>
                <w:rFonts w:ascii="Times New Roman" w:hAnsi="Times New Roman"/>
                <w:sz w:val="19"/>
              </w:rPr>
              <w:t>TEXT</w:t>
            </w:r>
          </w:p>
        </w:tc>
        <w:tc>
          <w:tcPr>
            <w:tcW w:type="dxa" w:w="1008"/>
            <w:shd w:fill="FFFFFF"/>
          </w:tcPr>
          <w:p>
            <w:pPr>
              <w:spacing w:after="40" w:before="40"/>
            </w:pPr>
            <w:r>
              <w:rPr>
                <w:rFonts w:ascii="Times New Roman" w:hAnsi="Times New Roman"/>
                <w:sz w:val="19"/>
              </w:rPr>
              <w:t>-</w:t>
            </w:r>
          </w:p>
        </w:tc>
        <w:tc>
          <w:tcPr>
            <w:tcW w:type="dxa" w:w="864"/>
            <w:shd w:fill="FFFFFF"/>
          </w:tcPr>
          <w:p>
            <w:pPr>
              <w:spacing w:after="40" w:before="40"/>
            </w:pPr>
            <w:r>
              <w:rPr>
                <w:rFonts w:ascii="Times New Roman" w:hAnsi="Times New Roman"/>
                <w:sz w:val="19"/>
              </w:rPr>
              <w:t>Yes</w:t>
            </w:r>
          </w:p>
        </w:tc>
        <w:tc>
          <w:tcPr>
            <w:tcW w:type="dxa" w:w="1440"/>
            <w:shd w:fill="FFFFFF"/>
          </w:tcPr>
          <w:p>
            <w:pPr>
              <w:spacing w:after="40" w:before="40"/>
            </w:pPr>
            <w:r>
              <w:rPr>
                <w:rFonts w:ascii="Times New Roman" w:hAnsi="Times New Roman"/>
                <w:sz w:val="19"/>
              </w:rPr>
              <w:t>NULL</w:t>
            </w:r>
          </w:p>
        </w:tc>
        <w:tc>
          <w:tcPr>
            <w:tcW w:type="dxa" w:w="2592"/>
            <w:shd w:fill="FFFFFF"/>
          </w:tcPr>
          <w:p>
            <w:pPr>
              <w:spacing w:after="40" w:before="40"/>
            </w:pPr>
            <w:r>
              <w:rPr>
                <w:rFonts w:ascii="Times New Roman" w:hAnsi="Times New Roman"/>
                <w:sz w:val="19"/>
              </w:rPr>
              <w:t>Mô tả chi tiết nhóm hàng</w:t>
            </w:r>
          </w:p>
        </w:tc>
      </w:tr>
      <w:tr>
        <w:tc>
          <w:tcPr>
            <w:tcW w:type="dxa" w:w="1872"/>
            <w:shd w:fill="F8FAFC"/>
          </w:tcPr>
          <w:p>
            <w:pPr>
              <w:spacing w:after="40" w:before="40"/>
            </w:pPr>
            <w:r>
              <w:rPr>
                <w:rFonts w:ascii="Times New Roman" w:hAnsi="Times New Roman"/>
                <w:sz w:val="19"/>
              </w:rPr>
              <w:t>icon</w:t>
            </w:r>
          </w:p>
        </w:tc>
        <w:tc>
          <w:tcPr>
            <w:tcW w:type="dxa" w:w="1584"/>
            <w:shd w:fill="F8FAFC"/>
          </w:tcPr>
          <w:p>
            <w:pPr>
              <w:spacing w:after="40" w:before="40"/>
            </w:pPr>
            <w:r>
              <w:rPr>
                <w:rFonts w:ascii="Times New Roman" w:hAnsi="Times New Roman"/>
                <w:sz w:val="19"/>
              </w:rPr>
              <w:t>VARCHAR(255)</w:t>
            </w:r>
          </w:p>
        </w:tc>
        <w:tc>
          <w:tcPr>
            <w:tcW w:type="dxa" w:w="1008"/>
            <w:shd w:fill="F8FAFC"/>
          </w:tcPr>
          <w:p>
            <w:pPr>
              <w:spacing w:after="40" w:before="40"/>
            </w:pPr>
            <w:r>
              <w:rPr>
                <w:rFonts w:ascii="Times New Roman" w:hAnsi="Times New Roman"/>
                <w:sz w:val="19"/>
              </w:rPr>
              <w:t>-</w:t>
            </w:r>
          </w:p>
        </w:tc>
        <w:tc>
          <w:tcPr>
            <w:tcW w:type="dxa" w:w="864"/>
            <w:shd w:fill="F8FAFC"/>
          </w:tcPr>
          <w:p>
            <w:pPr>
              <w:spacing w:after="40" w:before="40"/>
            </w:pPr>
            <w:r>
              <w:rPr>
                <w:rFonts w:ascii="Times New Roman" w:hAnsi="Times New Roman"/>
                <w:sz w:val="19"/>
              </w:rPr>
              <w:t>Yes</w:t>
            </w:r>
          </w:p>
        </w:tc>
        <w:tc>
          <w:tcPr>
            <w:tcW w:type="dxa" w:w="1440"/>
            <w:shd w:fill="F8FAFC"/>
          </w:tcPr>
          <w:p>
            <w:pPr>
              <w:spacing w:after="40" w:before="40"/>
            </w:pPr>
            <w:r>
              <w:rPr>
                <w:rFonts w:ascii="Times New Roman" w:hAnsi="Times New Roman"/>
                <w:sz w:val="19"/>
              </w:rPr>
              <w:t>NULL</w:t>
            </w:r>
          </w:p>
        </w:tc>
        <w:tc>
          <w:tcPr>
            <w:tcW w:type="dxa" w:w="2592"/>
            <w:shd w:fill="F8FAFC"/>
          </w:tcPr>
          <w:p>
            <w:pPr>
              <w:spacing w:after="40" w:before="40"/>
            </w:pPr>
            <w:r>
              <w:rPr>
                <w:rFonts w:ascii="Times New Roman" w:hAnsi="Times New Roman"/>
                <w:sz w:val="19"/>
              </w:rPr>
              <w:t>Tên icon hoặc URL biểu tượng</w:t>
            </w:r>
          </w:p>
        </w:tc>
      </w:tr>
      <w:tr>
        <w:tc>
          <w:tcPr>
            <w:tcW w:type="dxa" w:w="1872"/>
            <w:shd w:fill="FFFFFF"/>
          </w:tcPr>
          <w:p>
            <w:pPr>
              <w:spacing w:after="40" w:before="40"/>
            </w:pPr>
            <w:r>
              <w:rPr>
                <w:rFonts w:ascii="Times New Roman" w:hAnsi="Times New Roman"/>
                <w:sz w:val="19"/>
              </w:rPr>
              <w:t>createdAt</w:t>
            </w:r>
          </w:p>
        </w:tc>
        <w:tc>
          <w:tcPr>
            <w:tcW w:type="dxa" w:w="1584"/>
            <w:shd w:fill="FFFFFF"/>
          </w:tcPr>
          <w:p>
            <w:pPr>
              <w:spacing w:after="40" w:before="40"/>
            </w:pPr>
            <w:r>
              <w:rPr>
                <w:rFonts w:ascii="Times New Roman" w:hAnsi="Times New Roman"/>
                <w:sz w:val="19"/>
              </w:rPr>
              <w:t>TIMESTAMP</w:t>
            </w:r>
          </w:p>
        </w:tc>
        <w:tc>
          <w:tcPr>
            <w:tcW w:type="dxa" w:w="1008"/>
            <w:shd w:fill="FFFFFF"/>
          </w:tcPr>
          <w:p>
            <w:pPr>
              <w:spacing w:after="40" w:before="40"/>
            </w:pPr>
            <w:r>
              <w:rPr>
                <w:rFonts w:ascii="Times New Roman" w:hAnsi="Times New Roman"/>
                <w:sz w:val="19"/>
              </w:rPr>
              <w:t>-</w:t>
            </w:r>
          </w:p>
        </w:tc>
        <w:tc>
          <w:tcPr>
            <w:tcW w:type="dxa" w:w="864"/>
            <w:shd w:fill="FFFFFF"/>
          </w:tcPr>
          <w:p>
            <w:pPr>
              <w:spacing w:after="40" w:before="40"/>
            </w:pPr>
            <w:r>
              <w:rPr>
                <w:rFonts w:ascii="Times New Roman" w:hAnsi="Times New Roman"/>
                <w:sz w:val="19"/>
              </w:rPr>
              <w:t>No</w:t>
            </w:r>
          </w:p>
        </w:tc>
        <w:tc>
          <w:tcPr>
            <w:tcW w:type="dxa" w:w="1440"/>
            <w:shd w:fill="FFFFFF"/>
          </w:tcPr>
          <w:p>
            <w:pPr>
              <w:spacing w:after="40" w:before="40"/>
            </w:pPr>
            <w:r>
              <w:rPr>
                <w:rFonts w:ascii="Times New Roman" w:hAnsi="Times New Roman"/>
                <w:sz w:val="19"/>
              </w:rPr>
              <w:t>now()</w:t>
            </w:r>
          </w:p>
        </w:tc>
        <w:tc>
          <w:tcPr>
            <w:tcW w:type="dxa" w:w="2592"/>
            <w:shd w:fill="FFFFFF"/>
          </w:tcPr>
          <w:p>
            <w:pPr>
              <w:spacing w:after="40" w:before="40"/>
            </w:pPr>
            <w:r>
              <w:rPr>
                <w:rFonts w:ascii="Times New Roman" w:hAnsi="Times New Roman"/>
                <w:sz w:val="19"/>
              </w:rPr>
              <w:t>Thời điểm tạo danh mục</w:t>
            </w:r>
          </w:p>
        </w:tc>
      </w:tr>
      <w:tr>
        <w:tc>
          <w:tcPr>
            <w:tcW w:type="dxa" w:w="1872"/>
            <w:shd w:fill="F8FAFC"/>
          </w:tcPr>
          <w:p>
            <w:pPr>
              <w:spacing w:after="40" w:before="40"/>
            </w:pPr>
            <w:r>
              <w:rPr>
                <w:rFonts w:ascii="Times New Roman" w:hAnsi="Times New Roman"/>
                <w:sz w:val="19"/>
              </w:rPr>
              <w:t>updatedAt</w:t>
            </w:r>
          </w:p>
        </w:tc>
        <w:tc>
          <w:tcPr>
            <w:tcW w:type="dxa" w:w="1584"/>
            <w:shd w:fill="F8FAFC"/>
          </w:tcPr>
          <w:p>
            <w:pPr>
              <w:spacing w:after="40" w:before="40"/>
            </w:pPr>
            <w:r>
              <w:rPr>
                <w:rFonts w:ascii="Times New Roman" w:hAnsi="Times New Roman"/>
                <w:sz w:val="19"/>
              </w:rPr>
              <w:t>TIMESTAMP</w:t>
            </w:r>
          </w:p>
        </w:tc>
        <w:tc>
          <w:tcPr>
            <w:tcW w:type="dxa" w:w="1008"/>
            <w:shd w:fill="F8FAFC"/>
          </w:tcPr>
          <w:p>
            <w:pPr>
              <w:spacing w:after="40" w:before="40"/>
            </w:pPr>
            <w:r>
              <w:rPr>
                <w:rFonts w:ascii="Times New Roman" w:hAnsi="Times New Roman"/>
                <w:sz w:val="19"/>
              </w:rPr>
              <w:t>-</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now()</w:t>
            </w:r>
          </w:p>
        </w:tc>
        <w:tc>
          <w:tcPr>
            <w:tcW w:type="dxa" w:w="2592"/>
            <w:shd w:fill="F8FAFC"/>
          </w:tcPr>
          <w:p>
            <w:pPr>
              <w:spacing w:after="40" w:before="40"/>
            </w:pPr>
            <w:r>
              <w:rPr>
                <w:rFonts w:ascii="Times New Roman" w:hAnsi="Times New Roman"/>
                <w:sz w:val="19"/>
              </w:rPr>
              <w:t>Thời điểm cập nhật</w:t>
            </w:r>
          </w:p>
        </w:tc>
      </w:tr>
    </w:tbl>
    <w:p>
      <w:pPr>
        <w:keepNext/>
        <w:spacing w:before="160" w:after="60"/>
      </w:pPr>
      <w:r>
        <w:rPr>
          <w:rFonts w:ascii="Times New Roman" w:hAnsi="Times New Roman"/>
          <w:b/>
          <w:color w:val="334155"/>
          <w:sz w:val="23"/>
        </w:rPr>
        <w:t>d) Bảng `products` (Thông tin chi tiết sản phẩm và tồn kho)</w:t>
      </w:r>
    </w:p>
    <w:p>
      <w:r>
        <w:t>Lưu trữ thông tin thương mại, giá cả, số lượng tồn kho và thông số đánh giá:</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560"/>
        <w:gridCol w:w="1560"/>
        <w:gridCol w:w="1560"/>
        <w:gridCol w:w="1560"/>
        <w:gridCol w:w="1560"/>
        <w:gridCol w:w="1560"/>
      </w:tblGrid>
      <w:tr>
        <w:tc>
          <w:tcPr>
            <w:tcW w:type="dxa" w:w="1872"/>
            <w:shd w:fill="1E40AF"/>
          </w:tcPr>
          <w:p>
            <w:pPr>
              <w:spacing w:after="40" w:before="40"/>
            </w:pPr>
            <w:r>
              <w:rPr>
                <w:rFonts w:ascii="Times New Roman" w:hAnsi="Times New Roman"/>
                <w:b/>
                <w:color w:val="FFFFFF"/>
                <w:sz w:val="20"/>
              </w:rPr>
              <w:t>Tên cột</w:t>
            </w:r>
          </w:p>
        </w:tc>
        <w:tc>
          <w:tcPr>
            <w:tcW w:type="dxa" w:w="1584"/>
            <w:shd w:fill="1E40AF"/>
          </w:tcPr>
          <w:p>
            <w:pPr>
              <w:spacing w:after="40" w:before="40"/>
            </w:pPr>
            <w:r>
              <w:rPr>
                <w:rFonts w:ascii="Times New Roman" w:hAnsi="Times New Roman"/>
                <w:b/>
                <w:color w:val="FFFFFF"/>
                <w:sz w:val="20"/>
              </w:rPr>
              <w:t>Kiểu dữ liệu</w:t>
            </w:r>
          </w:p>
        </w:tc>
        <w:tc>
          <w:tcPr>
            <w:tcW w:type="dxa" w:w="1008"/>
            <w:shd w:fill="1E40AF"/>
          </w:tcPr>
          <w:p>
            <w:pPr>
              <w:spacing w:after="40" w:before="40"/>
            </w:pPr>
            <w:r>
              <w:rPr>
                <w:rFonts w:ascii="Times New Roman" w:hAnsi="Times New Roman"/>
                <w:b/>
                <w:color w:val="FFFFFF"/>
                <w:sz w:val="20"/>
              </w:rPr>
              <w:t>Khóa</w:t>
            </w:r>
          </w:p>
        </w:tc>
        <w:tc>
          <w:tcPr>
            <w:tcW w:type="dxa" w:w="864"/>
            <w:shd w:fill="1E40AF"/>
          </w:tcPr>
          <w:p>
            <w:pPr>
              <w:spacing w:after="40" w:before="40"/>
            </w:pPr>
            <w:r>
              <w:rPr>
                <w:rFonts w:ascii="Times New Roman" w:hAnsi="Times New Roman"/>
                <w:b/>
                <w:color w:val="FFFFFF"/>
                <w:sz w:val="20"/>
              </w:rPr>
              <w:t>Null</w:t>
            </w:r>
          </w:p>
        </w:tc>
        <w:tc>
          <w:tcPr>
            <w:tcW w:type="dxa" w:w="1440"/>
            <w:shd w:fill="1E40AF"/>
          </w:tcPr>
          <w:p>
            <w:pPr>
              <w:spacing w:after="40" w:before="40"/>
            </w:pPr>
            <w:r>
              <w:rPr>
                <w:rFonts w:ascii="Times New Roman" w:hAnsi="Times New Roman"/>
                <w:b/>
                <w:color w:val="FFFFFF"/>
                <w:sz w:val="20"/>
              </w:rPr>
              <w:t>Mặc định</w:t>
            </w:r>
          </w:p>
        </w:tc>
        <w:tc>
          <w:tcPr>
            <w:tcW w:type="dxa" w:w="2592"/>
            <w:shd w:fill="1E40AF"/>
          </w:tcPr>
          <w:p>
            <w:pPr>
              <w:spacing w:after="40" w:before="40"/>
            </w:pPr>
            <w:r>
              <w:rPr>
                <w:rFonts w:ascii="Times New Roman" w:hAnsi="Times New Roman"/>
                <w:b/>
                <w:color w:val="FFFFFF"/>
                <w:sz w:val="20"/>
              </w:rPr>
              <w:t>Ý nghĩa nghiệp vụ</w:t>
            </w:r>
          </w:p>
        </w:tc>
      </w:tr>
      <w:tr>
        <w:tc>
          <w:tcPr>
            <w:tcW w:type="dxa" w:w="1872"/>
            <w:shd w:fill="F8FAFC"/>
          </w:tcPr>
          <w:p>
            <w:pPr>
              <w:spacing w:after="40" w:before="40"/>
            </w:pPr>
            <w:r>
              <w:rPr>
                <w:rFonts w:ascii="Times New Roman" w:hAnsi="Times New Roman"/>
                <w:sz w:val="19"/>
              </w:rPr>
              <w:t>id</w:t>
            </w:r>
          </w:p>
        </w:tc>
        <w:tc>
          <w:tcPr>
            <w:tcW w:type="dxa" w:w="1584"/>
            <w:shd w:fill="F8FAFC"/>
          </w:tcPr>
          <w:p>
            <w:pPr>
              <w:spacing w:after="40" w:before="40"/>
            </w:pPr>
            <w:r>
              <w:rPr>
                <w:rFonts w:ascii="Times New Roman" w:hAnsi="Times New Roman"/>
                <w:sz w:val="19"/>
              </w:rPr>
              <w:t>VARCHAR(36)</w:t>
            </w:r>
          </w:p>
        </w:tc>
        <w:tc>
          <w:tcPr>
            <w:tcW w:type="dxa" w:w="1008"/>
            <w:shd w:fill="F8FAFC"/>
          </w:tcPr>
          <w:p>
            <w:pPr>
              <w:spacing w:after="40" w:before="40"/>
            </w:pPr>
            <w:r>
              <w:rPr>
                <w:rFonts w:ascii="Times New Roman" w:hAnsi="Times New Roman"/>
                <w:sz w:val="19"/>
              </w:rPr>
              <w:t>PK</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UUIDv4</w:t>
            </w:r>
          </w:p>
        </w:tc>
        <w:tc>
          <w:tcPr>
            <w:tcW w:type="dxa" w:w="2592"/>
            <w:shd w:fill="F8FAFC"/>
          </w:tcPr>
          <w:p>
            <w:pPr>
              <w:spacing w:after="40" w:before="40"/>
            </w:pPr>
            <w:r>
              <w:rPr>
                <w:rFonts w:ascii="Times New Roman" w:hAnsi="Times New Roman"/>
                <w:sz w:val="19"/>
              </w:rPr>
              <w:t>Khóa chính định danh sản phẩm</w:t>
            </w:r>
          </w:p>
        </w:tc>
      </w:tr>
      <w:tr>
        <w:tc>
          <w:tcPr>
            <w:tcW w:type="dxa" w:w="1872"/>
            <w:shd w:fill="FFFFFF"/>
          </w:tcPr>
          <w:p>
            <w:pPr>
              <w:spacing w:after="40" w:before="40"/>
            </w:pPr>
            <w:r>
              <w:rPr>
                <w:rFonts w:ascii="Times New Roman" w:hAnsi="Times New Roman"/>
                <w:sz w:val="19"/>
              </w:rPr>
              <w:t>name</w:t>
            </w:r>
          </w:p>
        </w:tc>
        <w:tc>
          <w:tcPr>
            <w:tcW w:type="dxa" w:w="1584"/>
            <w:shd w:fill="FFFFFF"/>
          </w:tcPr>
          <w:p>
            <w:pPr>
              <w:spacing w:after="40" w:before="40"/>
            </w:pPr>
            <w:r>
              <w:rPr>
                <w:rFonts w:ascii="Times New Roman" w:hAnsi="Times New Roman"/>
                <w:sz w:val="19"/>
              </w:rPr>
              <w:t>VARCHAR(255)</w:t>
            </w:r>
          </w:p>
        </w:tc>
        <w:tc>
          <w:tcPr>
            <w:tcW w:type="dxa" w:w="1008"/>
            <w:shd w:fill="FFFFFF"/>
          </w:tcPr>
          <w:p>
            <w:pPr>
              <w:spacing w:after="40" w:before="40"/>
            </w:pPr>
            <w:r>
              <w:rPr>
                <w:rFonts w:ascii="Times New Roman" w:hAnsi="Times New Roman"/>
                <w:sz w:val="19"/>
              </w:rPr>
              <w:t>-</w:t>
            </w:r>
          </w:p>
        </w:tc>
        <w:tc>
          <w:tcPr>
            <w:tcW w:type="dxa" w:w="864"/>
            <w:shd w:fill="FFFFFF"/>
          </w:tcPr>
          <w:p>
            <w:pPr>
              <w:spacing w:after="40" w:before="40"/>
            </w:pPr>
            <w:r>
              <w:rPr>
                <w:rFonts w:ascii="Times New Roman" w:hAnsi="Times New Roman"/>
                <w:sz w:val="19"/>
              </w:rPr>
              <w:t>No</w:t>
            </w:r>
          </w:p>
        </w:tc>
        <w:tc>
          <w:tcPr>
            <w:tcW w:type="dxa" w:w="1440"/>
            <w:shd w:fill="FFFFFF"/>
          </w:tcPr>
          <w:p>
            <w:pPr>
              <w:spacing w:after="40" w:before="40"/>
            </w:pPr>
            <w:r>
              <w:rPr>
                <w:rFonts w:ascii="Times New Roman" w:hAnsi="Times New Roman"/>
                <w:sz w:val="19"/>
              </w:rPr>
              <w:t>None</w:t>
            </w:r>
          </w:p>
        </w:tc>
        <w:tc>
          <w:tcPr>
            <w:tcW w:type="dxa" w:w="2592"/>
            <w:shd w:fill="FFFFFF"/>
          </w:tcPr>
          <w:p>
            <w:pPr>
              <w:spacing w:after="40" w:before="40"/>
            </w:pPr>
            <w:r>
              <w:rPr>
                <w:rFonts w:ascii="Times New Roman" w:hAnsi="Times New Roman"/>
                <w:sz w:val="19"/>
              </w:rPr>
              <w:t>Tên sản phẩm thương mại</w:t>
            </w:r>
          </w:p>
        </w:tc>
      </w:tr>
      <w:tr>
        <w:tc>
          <w:tcPr>
            <w:tcW w:type="dxa" w:w="1872"/>
            <w:shd w:fill="F8FAFC"/>
          </w:tcPr>
          <w:p>
            <w:pPr>
              <w:spacing w:after="40" w:before="40"/>
            </w:pPr>
            <w:r>
              <w:rPr>
                <w:rFonts w:ascii="Times New Roman" w:hAnsi="Times New Roman"/>
                <w:sz w:val="19"/>
              </w:rPr>
              <w:t>slug</w:t>
            </w:r>
          </w:p>
        </w:tc>
        <w:tc>
          <w:tcPr>
            <w:tcW w:type="dxa" w:w="1584"/>
            <w:shd w:fill="F8FAFC"/>
          </w:tcPr>
          <w:p>
            <w:pPr>
              <w:spacing w:after="40" w:before="40"/>
            </w:pPr>
            <w:r>
              <w:rPr>
                <w:rFonts w:ascii="Times New Roman" w:hAnsi="Times New Roman"/>
                <w:sz w:val="19"/>
              </w:rPr>
              <w:t>VARCHAR(255)</w:t>
            </w:r>
          </w:p>
        </w:tc>
        <w:tc>
          <w:tcPr>
            <w:tcW w:type="dxa" w:w="1008"/>
            <w:shd w:fill="F8FAFC"/>
          </w:tcPr>
          <w:p>
            <w:pPr>
              <w:spacing w:after="40" w:before="40"/>
            </w:pPr>
            <w:r>
              <w:rPr>
                <w:rFonts w:ascii="Times New Roman" w:hAnsi="Times New Roman"/>
                <w:sz w:val="19"/>
              </w:rPr>
              <w:t>Unique</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None</w:t>
            </w:r>
          </w:p>
        </w:tc>
        <w:tc>
          <w:tcPr>
            <w:tcW w:type="dxa" w:w="2592"/>
            <w:shd w:fill="F8FAFC"/>
          </w:tcPr>
          <w:p>
            <w:pPr>
              <w:spacing w:after="40" w:before="40"/>
            </w:pPr>
            <w:r>
              <w:rPr>
                <w:rFonts w:ascii="Times New Roman" w:hAnsi="Times New Roman"/>
                <w:sz w:val="19"/>
              </w:rPr>
              <w:t>Slug URL sản phẩm</w:t>
            </w:r>
          </w:p>
        </w:tc>
      </w:tr>
      <w:tr>
        <w:tc>
          <w:tcPr>
            <w:tcW w:type="dxa" w:w="1872"/>
            <w:shd w:fill="FFFFFF"/>
          </w:tcPr>
          <w:p>
            <w:pPr>
              <w:spacing w:after="40" w:before="40"/>
            </w:pPr>
            <w:r>
              <w:rPr>
                <w:rFonts w:ascii="Times New Roman" w:hAnsi="Times New Roman"/>
                <w:sz w:val="19"/>
              </w:rPr>
              <w:t>description</w:t>
            </w:r>
          </w:p>
        </w:tc>
        <w:tc>
          <w:tcPr>
            <w:tcW w:type="dxa" w:w="1584"/>
            <w:shd w:fill="FFFFFF"/>
          </w:tcPr>
          <w:p>
            <w:pPr>
              <w:spacing w:after="40" w:before="40"/>
            </w:pPr>
            <w:r>
              <w:rPr>
                <w:rFonts w:ascii="Times New Roman" w:hAnsi="Times New Roman"/>
                <w:sz w:val="19"/>
              </w:rPr>
              <w:t>TEXT</w:t>
            </w:r>
          </w:p>
        </w:tc>
        <w:tc>
          <w:tcPr>
            <w:tcW w:type="dxa" w:w="1008"/>
            <w:shd w:fill="FFFFFF"/>
          </w:tcPr>
          <w:p>
            <w:pPr>
              <w:spacing w:after="40" w:before="40"/>
            </w:pPr>
            <w:r>
              <w:rPr>
                <w:rFonts w:ascii="Times New Roman" w:hAnsi="Times New Roman"/>
                <w:sz w:val="19"/>
              </w:rPr>
              <w:t>-</w:t>
            </w:r>
          </w:p>
        </w:tc>
        <w:tc>
          <w:tcPr>
            <w:tcW w:type="dxa" w:w="864"/>
            <w:shd w:fill="FFFFFF"/>
          </w:tcPr>
          <w:p>
            <w:pPr>
              <w:spacing w:after="40" w:before="40"/>
            </w:pPr>
            <w:r>
              <w:rPr>
                <w:rFonts w:ascii="Times New Roman" w:hAnsi="Times New Roman"/>
                <w:sz w:val="19"/>
              </w:rPr>
              <w:t>No</w:t>
            </w:r>
          </w:p>
        </w:tc>
        <w:tc>
          <w:tcPr>
            <w:tcW w:type="dxa" w:w="1440"/>
            <w:shd w:fill="FFFFFF"/>
          </w:tcPr>
          <w:p>
            <w:pPr>
              <w:spacing w:after="40" w:before="40"/>
            </w:pPr>
            <w:r>
              <w:rPr>
                <w:rFonts w:ascii="Times New Roman" w:hAnsi="Times New Roman"/>
                <w:sz w:val="19"/>
              </w:rPr>
              <w:t>None</w:t>
            </w:r>
          </w:p>
        </w:tc>
        <w:tc>
          <w:tcPr>
            <w:tcW w:type="dxa" w:w="2592"/>
            <w:shd w:fill="FFFFFF"/>
          </w:tcPr>
          <w:p>
            <w:pPr>
              <w:spacing w:after="40" w:before="40"/>
            </w:pPr>
            <w:r>
              <w:rPr>
                <w:rFonts w:ascii="Times New Roman" w:hAnsi="Times New Roman"/>
                <w:sz w:val="19"/>
              </w:rPr>
              <w:t>Mô tả chi tiết sản phẩm (Markdown)</w:t>
            </w:r>
          </w:p>
        </w:tc>
      </w:tr>
      <w:tr>
        <w:tc>
          <w:tcPr>
            <w:tcW w:type="dxa" w:w="1872"/>
            <w:shd w:fill="F8FAFC"/>
          </w:tcPr>
          <w:p>
            <w:pPr>
              <w:spacing w:after="40" w:before="40"/>
            </w:pPr>
            <w:r>
              <w:rPr>
                <w:rFonts w:ascii="Times New Roman" w:hAnsi="Times New Roman"/>
                <w:sz w:val="19"/>
              </w:rPr>
              <w:t>price</w:t>
            </w:r>
          </w:p>
        </w:tc>
        <w:tc>
          <w:tcPr>
            <w:tcW w:type="dxa" w:w="1584"/>
            <w:shd w:fill="F8FAFC"/>
          </w:tcPr>
          <w:p>
            <w:pPr>
              <w:spacing w:after="40" w:before="40"/>
            </w:pPr>
            <w:r>
              <w:rPr>
                <w:rFonts w:ascii="Times New Roman" w:hAnsi="Times New Roman"/>
                <w:sz w:val="19"/>
              </w:rPr>
              <w:t>DOUBLE</w:t>
            </w:r>
          </w:p>
        </w:tc>
        <w:tc>
          <w:tcPr>
            <w:tcW w:type="dxa" w:w="1008"/>
            <w:shd w:fill="F8FAFC"/>
          </w:tcPr>
          <w:p>
            <w:pPr>
              <w:spacing w:after="40" w:before="40"/>
            </w:pPr>
            <w:r>
              <w:rPr>
                <w:rFonts w:ascii="Times New Roman" w:hAnsi="Times New Roman"/>
                <w:sz w:val="19"/>
              </w:rPr>
              <w:t>-</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None</w:t>
            </w:r>
          </w:p>
        </w:tc>
        <w:tc>
          <w:tcPr>
            <w:tcW w:type="dxa" w:w="2592"/>
            <w:shd w:fill="F8FAFC"/>
          </w:tcPr>
          <w:p>
            <w:pPr>
              <w:spacing w:after="40" w:before="40"/>
            </w:pPr>
            <w:r>
              <w:rPr>
                <w:rFonts w:ascii="Times New Roman" w:hAnsi="Times New Roman"/>
                <w:sz w:val="19"/>
              </w:rPr>
              <w:t>Giá bán hiện tại (VNĐ, price &gt;= 0)</w:t>
            </w:r>
          </w:p>
        </w:tc>
      </w:tr>
      <w:tr>
        <w:tc>
          <w:tcPr>
            <w:tcW w:type="dxa" w:w="1872"/>
            <w:shd w:fill="FFFFFF"/>
          </w:tcPr>
          <w:p>
            <w:pPr>
              <w:spacing w:after="40" w:before="40"/>
            </w:pPr>
            <w:r>
              <w:rPr>
                <w:rFonts w:ascii="Times New Roman" w:hAnsi="Times New Roman"/>
                <w:sz w:val="19"/>
              </w:rPr>
              <w:t>originalPrice</w:t>
            </w:r>
          </w:p>
        </w:tc>
        <w:tc>
          <w:tcPr>
            <w:tcW w:type="dxa" w:w="1584"/>
            <w:shd w:fill="FFFFFF"/>
          </w:tcPr>
          <w:p>
            <w:pPr>
              <w:spacing w:after="40" w:before="40"/>
            </w:pPr>
            <w:r>
              <w:rPr>
                <w:rFonts w:ascii="Times New Roman" w:hAnsi="Times New Roman"/>
                <w:sz w:val="19"/>
              </w:rPr>
              <w:t>DOUBLE</w:t>
            </w:r>
          </w:p>
        </w:tc>
        <w:tc>
          <w:tcPr>
            <w:tcW w:type="dxa" w:w="1008"/>
            <w:shd w:fill="FFFFFF"/>
          </w:tcPr>
          <w:p>
            <w:pPr>
              <w:spacing w:after="40" w:before="40"/>
            </w:pPr>
            <w:r>
              <w:rPr>
                <w:rFonts w:ascii="Times New Roman" w:hAnsi="Times New Roman"/>
                <w:sz w:val="19"/>
              </w:rPr>
              <w:t>-</w:t>
            </w:r>
          </w:p>
        </w:tc>
        <w:tc>
          <w:tcPr>
            <w:tcW w:type="dxa" w:w="864"/>
            <w:shd w:fill="FFFFFF"/>
          </w:tcPr>
          <w:p>
            <w:pPr>
              <w:spacing w:after="40" w:before="40"/>
            </w:pPr>
            <w:r>
              <w:rPr>
                <w:rFonts w:ascii="Times New Roman" w:hAnsi="Times New Roman"/>
                <w:sz w:val="19"/>
              </w:rPr>
              <w:t>Yes</w:t>
            </w:r>
          </w:p>
        </w:tc>
        <w:tc>
          <w:tcPr>
            <w:tcW w:type="dxa" w:w="1440"/>
            <w:shd w:fill="FFFFFF"/>
          </w:tcPr>
          <w:p>
            <w:pPr>
              <w:spacing w:after="40" w:before="40"/>
            </w:pPr>
            <w:r>
              <w:rPr>
                <w:rFonts w:ascii="Times New Roman" w:hAnsi="Times New Roman"/>
                <w:sz w:val="19"/>
              </w:rPr>
              <w:t>NULL</w:t>
            </w:r>
          </w:p>
        </w:tc>
        <w:tc>
          <w:tcPr>
            <w:tcW w:type="dxa" w:w="2592"/>
            <w:shd w:fill="FFFFFF"/>
          </w:tcPr>
          <w:p>
            <w:pPr>
              <w:spacing w:after="40" w:before="40"/>
            </w:pPr>
            <w:r>
              <w:rPr>
                <w:rFonts w:ascii="Times New Roman" w:hAnsi="Times New Roman"/>
                <w:sz w:val="19"/>
              </w:rPr>
              <w:t>Giá niêm yết ban đầu trước khuyến mãi</w:t>
            </w:r>
          </w:p>
        </w:tc>
      </w:tr>
      <w:tr>
        <w:tc>
          <w:tcPr>
            <w:tcW w:type="dxa" w:w="1872"/>
            <w:shd w:fill="F8FAFC"/>
          </w:tcPr>
          <w:p>
            <w:pPr>
              <w:spacing w:after="40" w:before="40"/>
            </w:pPr>
            <w:r>
              <w:rPr>
                <w:rFonts w:ascii="Times New Roman" w:hAnsi="Times New Roman"/>
                <w:sz w:val="19"/>
              </w:rPr>
              <w:t>stock</w:t>
            </w:r>
          </w:p>
        </w:tc>
        <w:tc>
          <w:tcPr>
            <w:tcW w:type="dxa" w:w="1584"/>
            <w:shd w:fill="F8FAFC"/>
          </w:tcPr>
          <w:p>
            <w:pPr>
              <w:spacing w:after="40" w:before="40"/>
            </w:pPr>
            <w:r>
              <w:rPr>
                <w:rFonts w:ascii="Times New Roman" w:hAnsi="Times New Roman"/>
                <w:sz w:val="19"/>
              </w:rPr>
              <w:t>INTEGER</w:t>
            </w:r>
          </w:p>
        </w:tc>
        <w:tc>
          <w:tcPr>
            <w:tcW w:type="dxa" w:w="1008"/>
            <w:shd w:fill="F8FAFC"/>
          </w:tcPr>
          <w:p>
            <w:pPr>
              <w:spacing w:after="40" w:before="40"/>
            </w:pPr>
            <w:r>
              <w:rPr>
                <w:rFonts w:ascii="Times New Roman" w:hAnsi="Times New Roman"/>
                <w:sz w:val="19"/>
              </w:rPr>
              <w:t>-</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0</w:t>
            </w:r>
          </w:p>
        </w:tc>
        <w:tc>
          <w:tcPr>
            <w:tcW w:type="dxa" w:w="2592"/>
            <w:shd w:fill="F8FAFC"/>
          </w:tcPr>
          <w:p>
            <w:pPr>
              <w:spacing w:after="40" w:before="40"/>
            </w:pPr>
            <w:r>
              <w:rPr>
                <w:rFonts w:ascii="Times New Roman" w:hAnsi="Times New Roman"/>
                <w:sz w:val="19"/>
              </w:rPr>
              <w:t>Số lượng tồn kho thực tế (stock &gt;= 0)</w:t>
            </w:r>
          </w:p>
        </w:tc>
      </w:tr>
      <w:tr>
        <w:tc>
          <w:tcPr>
            <w:tcW w:type="dxa" w:w="1872"/>
            <w:shd w:fill="FFFFFF"/>
          </w:tcPr>
          <w:p>
            <w:pPr>
              <w:spacing w:after="40" w:before="40"/>
            </w:pPr>
            <w:r>
              <w:rPr>
                <w:rFonts w:ascii="Times New Roman" w:hAnsi="Times New Roman"/>
                <w:sz w:val="19"/>
              </w:rPr>
              <w:t>thumbnail</w:t>
            </w:r>
          </w:p>
        </w:tc>
        <w:tc>
          <w:tcPr>
            <w:tcW w:type="dxa" w:w="1584"/>
            <w:shd w:fill="FFFFFF"/>
          </w:tcPr>
          <w:p>
            <w:pPr>
              <w:spacing w:after="40" w:before="40"/>
            </w:pPr>
            <w:r>
              <w:rPr>
                <w:rFonts w:ascii="Times New Roman" w:hAnsi="Times New Roman"/>
                <w:sz w:val="19"/>
              </w:rPr>
              <w:t>VARCHAR(500)</w:t>
            </w:r>
          </w:p>
        </w:tc>
        <w:tc>
          <w:tcPr>
            <w:tcW w:type="dxa" w:w="1008"/>
            <w:shd w:fill="FFFFFF"/>
          </w:tcPr>
          <w:p>
            <w:pPr>
              <w:spacing w:after="40" w:before="40"/>
            </w:pPr>
            <w:r>
              <w:rPr>
                <w:rFonts w:ascii="Times New Roman" w:hAnsi="Times New Roman"/>
                <w:sz w:val="19"/>
              </w:rPr>
              <w:t>-</w:t>
            </w:r>
          </w:p>
        </w:tc>
        <w:tc>
          <w:tcPr>
            <w:tcW w:type="dxa" w:w="864"/>
            <w:shd w:fill="FFFFFF"/>
          </w:tcPr>
          <w:p>
            <w:pPr>
              <w:spacing w:after="40" w:before="40"/>
            </w:pPr>
            <w:r>
              <w:rPr>
                <w:rFonts w:ascii="Times New Roman" w:hAnsi="Times New Roman"/>
                <w:sz w:val="19"/>
              </w:rPr>
              <w:t>No</w:t>
            </w:r>
          </w:p>
        </w:tc>
        <w:tc>
          <w:tcPr>
            <w:tcW w:type="dxa" w:w="1440"/>
            <w:shd w:fill="FFFFFF"/>
          </w:tcPr>
          <w:p>
            <w:pPr>
              <w:spacing w:after="40" w:before="40"/>
            </w:pPr>
            <w:r>
              <w:rPr>
                <w:rFonts w:ascii="Times New Roman" w:hAnsi="Times New Roman"/>
                <w:sz w:val="19"/>
              </w:rPr>
              <w:t>None</w:t>
            </w:r>
          </w:p>
        </w:tc>
        <w:tc>
          <w:tcPr>
            <w:tcW w:type="dxa" w:w="2592"/>
            <w:shd w:fill="FFFFFF"/>
          </w:tcPr>
          <w:p>
            <w:pPr>
              <w:spacing w:after="40" w:before="40"/>
            </w:pPr>
            <w:r>
              <w:rPr>
                <w:rFonts w:ascii="Times New Roman" w:hAnsi="Times New Roman"/>
                <w:sz w:val="19"/>
              </w:rPr>
              <w:t>Ảnh đại diện sản phẩm</w:t>
            </w:r>
          </w:p>
        </w:tc>
      </w:tr>
      <w:tr>
        <w:tc>
          <w:tcPr>
            <w:tcW w:type="dxa" w:w="1872"/>
            <w:shd w:fill="F8FAFC"/>
          </w:tcPr>
          <w:p>
            <w:pPr>
              <w:spacing w:after="40" w:before="40"/>
            </w:pPr>
            <w:r>
              <w:rPr>
                <w:rFonts w:ascii="Times New Roman" w:hAnsi="Times New Roman"/>
                <w:sz w:val="19"/>
              </w:rPr>
              <w:t>rating</w:t>
            </w:r>
          </w:p>
        </w:tc>
        <w:tc>
          <w:tcPr>
            <w:tcW w:type="dxa" w:w="1584"/>
            <w:shd w:fill="F8FAFC"/>
          </w:tcPr>
          <w:p>
            <w:pPr>
              <w:spacing w:after="40" w:before="40"/>
            </w:pPr>
            <w:r>
              <w:rPr>
                <w:rFonts w:ascii="Times New Roman" w:hAnsi="Times New Roman"/>
                <w:sz w:val="19"/>
              </w:rPr>
              <w:t>DOUBLE</w:t>
            </w:r>
          </w:p>
        </w:tc>
        <w:tc>
          <w:tcPr>
            <w:tcW w:type="dxa" w:w="1008"/>
            <w:shd w:fill="F8FAFC"/>
          </w:tcPr>
          <w:p>
            <w:pPr>
              <w:spacing w:after="40" w:before="40"/>
            </w:pPr>
            <w:r>
              <w:rPr>
                <w:rFonts w:ascii="Times New Roman" w:hAnsi="Times New Roman"/>
                <w:sz w:val="19"/>
              </w:rPr>
              <w:t>-</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5.0</w:t>
            </w:r>
          </w:p>
        </w:tc>
        <w:tc>
          <w:tcPr>
            <w:tcW w:type="dxa" w:w="2592"/>
            <w:shd w:fill="F8FAFC"/>
          </w:tcPr>
          <w:p>
            <w:pPr>
              <w:spacing w:after="40" w:before="40"/>
            </w:pPr>
            <w:r>
              <w:rPr>
                <w:rFonts w:ascii="Times New Roman" w:hAnsi="Times New Roman"/>
                <w:sz w:val="19"/>
              </w:rPr>
              <w:t>Điểm đánh giá trung bình (1.0 - 5.0)</w:t>
            </w:r>
          </w:p>
        </w:tc>
      </w:tr>
      <w:tr>
        <w:tc>
          <w:tcPr>
            <w:tcW w:type="dxa" w:w="1872"/>
            <w:shd w:fill="FFFFFF"/>
          </w:tcPr>
          <w:p>
            <w:pPr>
              <w:spacing w:after="40" w:before="40"/>
            </w:pPr>
            <w:r>
              <w:rPr>
                <w:rFonts w:ascii="Times New Roman" w:hAnsi="Times New Roman"/>
                <w:sz w:val="19"/>
              </w:rPr>
              <w:t>reviewCount</w:t>
            </w:r>
          </w:p>
        </w:tc>
        <w:tc>
          <w:tcPr>
            <w:tcW w:type="dxa" w:w="1584"/>
            <w:shd w:fill="FFFFFF"/>
          </w:tcPr>
          <w:p>
            <w:pPr>
              <w:spacing w:after="40" w:before="40"/>
            </w:pPr>
            <w:r>
              <w:rPr>
                <w:rFonts w:ascii="Times New Roman" w:hAnsi="Times New Roman"/>
                <w:sz w:val="19"/>
              </w:rPr>
              <w:t>INTEGER</w:t>
            </w:r>
          </w:p>
        </w:tc>
        <w:tc>
          <w:tcPr>
            <w:tcW w:type="dxa" w:w="1008"/>
            <w:shd w:fill="FFFFFF"/>
          </w:tcPr>
          <w:p>
            <w:pPr>
              <w:spacing w:after="40" w:before="40"/>
            </w:pPr>
            <w:r>
              <w:rPr>
                <w:rFonts w:ascii="Times New Roman" w:hAnsi="Times New Roman"/>
                <w:sz w:val="19"/>
              </w:rPr>
              <w:t>-</w:t>
            </w:r>
          </w:p>
        </w:tc>
        <w:tc>
          <w:tcPr>
            <w:tcW w:type="dxa" w:w="864"/>
            <w:shd w:fill="FFFFFF"/>
          </w:tcPr>
          <w:p>
            <w:pPr>
              <w:spacing w:after="40" w:before="40"/>
            </w:pPr>
            <w:r>
              <w:rPr>
                <w:rFonts w:ascii="Times New Roman" w:hAnsi="Times New Roman"/>
                <w:sz w:val="19"/>
              </w:rPr>
              <w:t>No</w:t>
            </w:r>
          </w:p>
        </w:tc>
        <w:tc>
          <w:tcPr>
            <w:tcW w:type="dxa" w:w="1440"/>
            <w:shd w:fill="FFFFFF"/>
          </w:tcPr>
          <w:p>
            <w:pPr>
              <w:spacing w:after="40" w:before="40"/>
            </w:pPr>
            <w:r>
              <w:rPr>
                <w:rFonts w:ascii="Times New Roman" w:hAnsi="Times New Roman"/>
                <w:sz w:val="19"/>
              </w:rPr>
              <w:t>0</w:t>
            </w:r>
          </w:p>
        </w:tc>
        <w:tc>
          <w:tcPr>
            <w:tcW w:type="dxa" w:w="2592"/>
            <w:shd w:fill="FFFFFF"/>
          </w:tcPr>
          <w:p>
            <w:pPr>
              <w:spacing w:after="40" w:before="40"/>
            </w:pPr>
            <w:r>
              <w:rPr>
                <w:rFonts w:ascii="Times New Roman" w:hAnsi="Times New Roman"/>
                <w:sz w:val="19"/>
              </w:rPr>
              <w:t>Tổng số lượt đánh giá</w:t>
            </w:r>
          </w:p>
        </w:tc>
      </w:tr>
      <w:tr>
        <w:tc>
          <w:tcPr>
            <w:tcW w:type="dxa" w:w="1872"/>
            <w:shd w:fill="F8FAFC"/>
          </w:tcPr>
          <w:p>
            <w:pPr>
              <w:spacing w:after="40" w:before="40"/>
            </w:pPr>
            <w:r>
              <w:rPr>
                <w:rFonts w:ascii="Times New Roman" w:hAnsi="Times New Roman"/>
                <w:sz w:val="19"/>
              </w:rPr>
              <w:t>isFeatured</w:t>
            </w:r>
          </w:p>
        </w:tc>
        <w:tc>
          <w:tcPr>
            <w:tcW w:type="dxa" w:w="1584"/>
            <w:shd w:fill="F8FAFC"/>
          </w:tcPr>
          <w:p>
            <w:pPr>
              <w:spacing w:after="40" w:before="40"/>
            </w:pPr>
            <w:r>
              <w:rPr>
                <w:rFonts w:ascii="Times New Roman" w:hAnsi="Times New Roman"/>
                <w:sz w:val="19"/>
              </w:rPr>
              <w:t>BOOLEAN</w:t>
            </w:r>
          </w:p>
        </w:tc>
        <w:tc>
          <w:tcPr>
            <w:tcW w:type="dxa" w:w="1008"/>
            <w:shd w:fill="F8FAFC"/>
          </w:tcPr>
          <w:p>
            <w:pPr>
              <w:spacing w:after="40" w:before="40"/>
            </w:pPr>
            <w:r>
              <w:rPr>
                <w:rFonts w:ascii="Times New Roman" w:hAnsi="Times New Roman"/>
                <w:sz w:val="19"/>
              </w:rPr>
              <w:t>-</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FALSE</w:t>
            </w:r>
          </w:p>
        </w:tc>
        <w:tc>
          <w:tcPr>
            <w:tcW w:type="dxa" w:w="2592"/>
            <w:shd w:fill="F8FAFC"/>
          </w:tcPr>
          <w:p>
            <w:pPr>
              <w:spacing w:after="40" w:before="40"/>
            </w:pPr>
            <w:r>
              <w:rPr>
                <w:rFonts w:ascii="Times New Roman" w:hAnsi="Times New Roman"/>
                <w:sz w:val="19"/>
              </w:rPr>
              <w:t>Cờ đánh dấu sản phẩm nổi bật</w:t>
            </w:r>
          </w:p>
        </w:tc>
      </w:tr>
      <w:tr>
        <w:tc>
          <w:tcPr>
            <w:tcW w:type="dxa" w:w="1872"/>
            <w:shd w:fill="FFFFFF"/>
          </w:tcPr>
          <w:p>
            <w:pPr>
              <w:spacing w:after="40" w:before="40"/>
            </w:pPr>
            <w:r>
              <w:rPr>
                <w:rFonts w:ascii="Times New Roman" w:hAnsi="Times New Roman"/>
                <w:sz w:val="19"/>
              </w:rPr>
              <w:t>isNew</w:t>
            </w:r>
          </w:p>
        </w:tc>
        <w:tc>
          <w:tcPr>
            <w:tcW w:type="dxa" w:w="1584"/>
            <w:shd w:fill="FFFFFF"/>
          </w:tcPr>
          <w:p>
            <w:pPr>
              <w:spacing w:after="40" w:before="40"/>
            </w:pPr>
            <w:r>
              <w:rPr>
                <w:rFonts w:ascii="Times New Roman" w:hAnsi="Times New Roman"/>
                <w:sz w:val="19"/>
              </w:rPr>
              <w:t>BOOLEAN</w:t>
            </w:r>
          </w:p>
        </w:tc>
        <w:tc>
          <w:tcPr>
            <w:tcW w:type="dxa" w:w="1008"/>
            <w:shd w:fill="FFFFFF"/>
          </w:tcPr>
          <w:p>
            <w:pPr>
              <w:spacing w:after="40" w:before="40"/>
            </w:pPr>
            <w:r>
              <w:rPr>
                <w:rFonts w:ascii="Times New Roman" w:hAnsi="Times New Roman"/>
                <w:sz w:val="19"/>
              </w:rPr>
              <w:t>-</w:t>
            </w:r>
          </w:p>
        </w:tc>
        <w:tc>
          <w:tcPr>
            <w:tcW w:type="dxa" w:w="864"/>
            <w:shd w:fill="FFFFFF"/>
          </w:tcPr>
          <w:p>
            <w:pPr>
              <w:spacing w:after="40" w:before="40"/>
            </w:pPr>
            <w:r>
              <w:rPr>
                <w:rFonts w:ascii="Times New Roman" w:hAnsi="Times New Roman"/>
                <w:sz w:val="19"/>
              </w:rPr>
              <w:t>No</w:t>
            </w:r>
          </w:p>
        </w:tc>
        <w:tc>
          <w:tcPr>
            <w:tcW w:type="dxa" w:w="1440"/>
            <w:shd w:fill="FFFFFF"/>
          </w:tcPr>
          <w:p>
            <w:pPr>
              <w:spacing w:after="40" w:before="40"/>
            </w:pPr>
            <w:r>
              <w:rPr>
                <w:rFonts w:ascii="Times New Roman" w:hAnsi="Times New Roman"/>
                <w:sz w:val="19"/>
              </w:rPr>
              <w:t>FALSE</w:t>
            </w:r>
          </w:p>
        </w:tc>
        <w:tc>
          <w:tcPr>
            <w:tcW w:type="dxa" w:w="2592"/>
            <w:shd w:fill="FFFFFF"/>
          </w:tcPr>
          <w:p>
            <w:pPr>
              <w:spacing w:after="40" w:before="40"/>
            </w:pPr>
            <w:r>
              <w:rPr>
                <w:rFonts w:ascii="Times New Roman" w:hAnsi="Times New Roman"/>
                <w:sz w:val="19"/>
              </w:rPr>
              <w:t>Cờ đánh dấu sản phẩm mới về</w:t>
            </w:r>
          </w:p>
        </w:tc>
      </w:tr>
      <w:tr>
        <w:tc>
          <w:tcPr>
            <w:tcW w:type="dxa" w:w="1872"/>
            <w:shd w:fill="F8FAFC"/>
          </w:tcPr>
          <w:p>
            <w:pPr>
              <w:spacing w:after="40" w:before="40"/>
            </w:pPr>
            <w:r>
              <w:rPr>
                <w:rFonts w:ascii="Times New Roman" w:hAnsi="Times New Roman"/>
                <w:sz w:val="19"/>
              </w:rPr>
              <w:t>categoryId</w:t>
            </w:r>
          </w:p>
        </w:tc>
        <w:tc>
          <w:tcPr>
            <w:tcW w:type="dxa" w:w="1584"/>
            <w:shd w:fill="F8FAFC"/>
          </w:tcPr>
          <w:p>
            <w:pPr>
              <w:spacing w:after="40" w:before="40"/>
            </w:pPr>
            <w:r>
              <w:rPr>
                <w:rFonts w:ascii="Times New Roman" w:hAnsi="Times New Roman"/>
                <w:sz w:val="19"/>
              </w:rPr>
              <w:t>VARCHAR(36)</w:t>
            </w:r>
          </w:p>
        </w:tc>
        <w:tc>
          <w:tcPr>
            <w:tcW w:type="dxa" w:w="1008"/>
            <w:shd w:fill="F8FAFC"/>
          </w:tcPr>
          <w:p>
            <w:pPr>
              <w:spacing w:after="40" w:before="40"/>
            </w:pPr>
            <w:r>
              <w:rPr>
                <w:rFonts w:ascii="Times New Roman" w:hAnsi="Times New Roman"/>
                <w:sz w:val="19"/>
              </w:rPr>
              <w:t>FK</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None</w:t>
            </w:r>
          </w:p>
        </w:tc>
        <w:tc>
          <w:tcPr>
            <w:tcW w:type="dxa" w:w="2592"/>
            <w:shd w:fill="F8FAFC"/>
          </w:tcPr>
          <w:p>
            <w:pPr>
              <w:spacing w:after="40" w:before="40"/>
            </w:pPr>
            <w:r>
              <w:rPr>
                <w:rFonts w:ascii="Times New Roman" w:hAnsi="Times New Roman"/>
                <w:sz w:val="19"/>
              </w:rPr>
              <w:t>Khóa ngoại tham chiếu `categories(id)`</w:t>
            </w:r>
          </w:p>
        </w:tc>
      </w:tr>
      <w:tr>
        <w:tc>
          <w:tcPr>
            <w:tcW w:type="dxa" w:w="1872"/>
            <w:shd w:fill="FFFFFF"/>
          </w:tcPr>
          <w:p>
            <w:pPr>
              <w:spacing w:after="40" w:before="40"/>
            </w:pPr>
            <w:r>
              <w:rPr>
                <w:rFonts w:ascii="Times New Roman" w:hAnsi="Times New Roman"/>
                <w:sz w:val="19"/>
              </w:rPr>
              <w:t>createdAt</w:t>
            </w:r>
          </w:p>
        </w:tc>
        <w:tc>
          <w:tcPr>
            <w:tcW w:type="dxa" w:w="1584"/>
            <w:shd w:fill="FFFFFF"/>
          </w:tcPr>
          <w:p>
            <w:pPr>
              <w:spacing w:after="40" w:before="40"/>
            </w:pPr>
            <w:r>
              <w:rPr>
                <w:rFonts w:ascii="Times New Roman" w:hAnsi="Times New Roman"/>
                <w:sz w:val="19"/>
              </w:rPr>
              <w:t>TIMESTAMP</w:t>
            </w:r>
          </w:p>
        </w:tc>
        <w:tc>
          <w:tcPr>
            <w:tcW w:type="dxa" w:w="1008"/>
            <w:shd w:fill="FFFFFF"/>
          </w:tcPr>
          <w:p>
            <w:pPr>
              <w:spacing w:after="40" w:before="40"/>
            </w:pPr>
            <w:r>
              <w:rPr>
                <w:rFonts w:ascii="Times New Roman" w:hAnsi="Times New Roman"/>
                <w:sz w:val="19"/>
              </w:rPr>
              <w:t>-</w:t>
            </w:r>
          </w:p>
        </w:tc>
        <w:tc>
          <w:tcPr>
            <w:tcW w:type="dxa" w:w="864"/>
            <w:shd w:fill="FFFFFF"/>
          </w:tcPr>
          <w:p>
            <w:pPr>
              <w:spacing w:after="40" w:before="40"/>
            </w:pPr>
            <w:r>
              <w:rPr>
                <w:rFonts w:ascii="Times New Roman" w:hAnsi="Times New Roman"/>
                <w:sz w:val="19"/>
              </w:rPr>
              <w:t>No</w:t>
            </w:r>
          </w:p>
        </w:tc>
        <w:tc>
          <w:tcPr>
            <w:tcW w:type="dxa" w:w="1440"/>
            <w:shd w:fill="FFFFFF"/>
          </w:tcPr>
          <w:p>
            <w:pPr>
              <w:spacing w:after="40" w:before="40"/>
            </w:pPr>
            <w:r>
              <w:rPr>
                <w:rFonts w:ascii="Times New Roman" w:hAnsi="Times New Roman"/>
                <w:sz w:val="19"/>
              </w:rPr>
              <w:t>now()</w:t>
            </w:r>
          </w:p>
        </w:tc>
        <w:tc>
          <w:tcPr>
            <w:tcW w:type="dxa" w:w="2592"/>
            <w:shd w:fill="FFFFFF"/>
          </w:tcPr>
          <w:p>
            <w:pPr>
              <w:spacing w:after="40" w:before="40"/>
            </w:pPr>
            <w:r>
              <w:rPr>
                <w:rFonts w:ascii="Times New Roman" w:hAnsi="Times New Roman"/>
                <w:sz w:val="19"/>
              </w:rPr>
              <w:t>Thời điểm tạo sản phẩm</w:t>
            </w:r>
          </w:p>
        </w:tc>
      </w:tr>
      <w:tr>
        <w:tc>
          <w:tcPr>
            <w:tcW w:type="dxa" w:w="1872"/>
            <w:shd w:fill="F8FAFC"/>
          </w:tcPr>
          <w:p>
            <w:pPr>
              <w:spacing w:after="40" w:before="40"/>
            </w:pPr>
            <w:r>
              <w:rPr>
                <w:rFonts w:ascii="Times New Roman" w:hAnsi="Times New Roman"/>
                <w:sz w:val="19"/>
              </w:rPr>
              <w:t>updatedAt</w:t>
            </w:r>
          </w:p>
        </w:tc>
        <w:tc>
          <w:tcPr>
            <w:tcW w:type="dxa" w:w="1584"/>
            <w:shd w:fill="F8FAFC"/>
          </w:tcPr>
          <w:p>
            <w:pPr>
              <w:spacing w:after="40" w:before="40"/>
            </w:pPr>
            <w:r>
              <w:rPr>
                <w:rFonts w:ascii="Times New Roman" w:hAnsi="Times New Roman"/>
                <w:sz w:val="19"/>
              </w:rPr>
              <w:t>TIMESTAMP</w:t>
            </w:r>
          </w:p>
        </w:tc>
        <w:tc>
          <w:tcPr>
            <w:tcW w:type="dxa" w:w="1008"/>
            <w:shd w:fill="F8FAFC"/>
          </w:tcPr>
          <w:p>
            <w:pPr>
              <w:spacing w:after="40" w:before="40"/>
            </w:pPr>
            <w:r>
              <w:rPr>
                <w:rFonts w:ascii="Times New Roman" w:hAnsi="Times New Roman"/>
                <w:sz w:val="19"/>
              </w:rPr>
              <w:t>-</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now()</w:t>
            </w:r>
          </w:p>
        </w:tc>
        <w:tc>
          <w:tcPr>
            <w:tcW w:type="dxa" w:w="2592"/>
            <w:shd w:fill="F8FAFC"/>
          </w:tcPr>
          <w:p>
            <w:pPr>
              <w:spacing w:after="40" w:before="40"/>
            </w:pPr>
            <w:r>
              <w:rPr>
                <w:rFonts w:ascii="Times New Roman" w:hAnsi="Times New Roman"/>
                <w:sz w:val="19"/>
              </w:rPr>
              <w:t>Thời điểm cập nhật gần nhất</w:t>
            </w:r>
          </w:p>
        </w:tc>
      </w:tr>
    </w:tbl>
    <w:p>
      <w:pPr>
        <w:keepNext/>
        <w:spacing w:before="160" w:after="60"/>
      </w:pPr>
      <w:r>
        <w:rPr>
          <w:rFonts w:ascii="Times New Roman" w:hAnsi="Times New Roman"/>
          <w:b/>
          <w:color w:val="334155"/>
          <w:sz w:val="23"/>
        </w:rPr>
        <w:t>e) Bảng `carts` (Giỏ hàng người dùng)</w:t>
      </w:r>
    </w:p>
    <w:p>
      <w:r>
        <w:t>Đại diện cho giỏ mua sắm liên kết 1-1 với người dùng:</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560"/>
        <w:gridCol w:w="1560"/>
        <w:gridCol w:w="1560"/>
        <w:gridCol w:w="1560"/>
        <w:gridCol w:w="1560"/>
        <w:gridCol w:w="1560"/>
      </w:tblGrid>
      <w:tr>
        <w:tc>
          <w:tcPr>
            <w:tcW w:type="dxa" w:w="1872"/>
            <w:shd w:fill="1E40AF"/>
          </w:tcPr>
          <w:p>
            <w:pPr>
              <w:spacing w:after="40" w:before="40"/>
            </w:pPr>
            <w:r>
              <w:rPr>
                <w:rFonts w:ascii="Times New Roman" w:hAnsi="Times New Roman"/>
                <w:b/>
                <w:color w:val="FFFFFF"/>
                <w:sz w:val="20"/>
              </w:rPr>
              <w:t>Tên cột</w:t>
            </w:r>
          </w:p>
        </w:tc>
        <w:tc>
          <w:tcPr>
            <w:tcW w:type="dxa" w:w="1584"/>
            <w:shd w:fill="1E40AF"/>
          </w:tcPr>
          <w:p>
            <w:pPr>
              <w:spacing w:after="40" w:before="40"/>
            </w:pPr>
            <w:r>
              <w:rPr>
                <w:rFonts w:ascii="Times New Roman" w:hAnsi="Times New Roman"/>
                <w:b/>
                <w:color w:val="FFFFFF"/>
                <w:sz w:val="20"/>
              </w:rPr>
              <w:t>Kiểu dữ liệu</w:t>
            </w:r>
          </w:p>
        </w:tc>
        <w:tc>
          <w:tcPr>
            <w:tcW w:type="dxa" w:w="1008"/>
            <w:shd w:fill="1E40AF"/>
          </w:tcPr>
          <w:p>
            <w:pPr>
              <w:spacing w:after="40" w:before="40"/>
            </w:pPr>
            <w:r>
              <w:rPr>
                <w:rFonts w:ascii="Times New Roman" w:hAnsi="Times New Roman"/>
                <w:b/>
                <w:color w:val="FFFFFF"/>
                <w:sz w:val="20"/>
              </w:rPr>
              <w:t>Khóa</w:t>
            </w:r>
          </w:p>
        </w:tc>
        <w:tc>
          <w:tcPr>
            <w:tcW w:type="dxa" w:w="864"/>
            <w:shd w:fill="1E40AF"/>
          </w:tcPr>
          <w:p>
            <w:pPr>
              <w:spacing w:after="40" w:before="40"/>
            </w:pPr>
            <w:r>
              <w:rPr>
                <w:rFonts w:ascii="Times New Roman" w:hAnsi="Times New Roman"/>
                <w:b/>
                <w:color w:val="FFFFFF"/>
                <w:sz w:val="20"/>
              </w:rPr>
              <w:t>Null</w:t>
            </w:r>
          </w:p>
        </w:tc>
        <w:tc>
          <w:tcPr>
            <w:tcW w:type="dxa" w:w="1440"/>
            <w:shd w:fill="1E40AF"/>
          </w:tcPr>
          <w:p>
            <w:pPr>
              <w:spacing w:after="40" w:before="40"/>
            </w:pPr>
            <w:r>
              <w:rPr>
                <w:rFonts w:ascii="Times New Roman" w:hAnsi="Times New Roman"/>
                <w:b/>
                <w:color w:val="FFFFFF"/>
                <w:sz w:val="20"/>
              </w:rPr>
              <w:t>Mặc định</w:t>
            </w:r>
          </w:p>
        </w:tc>
        <w:tc>
          <w:tcPr>
            <w:tcW w:type="dxa" w:w="2592"/>
            <w:shd w:fill="1E40AF"/>
          </w:tcPr>
          <w:p>
            <w:pPr>
              <w:spacing w:after="40" w:before="40"/>
            </w:pPr>
            <w:r>
              <w:rPr>
                <w:rFonts w:ascii="Times New Roman" w:hAnsi="Times New Roman"/>
                <w:b/>
                <w:color w:val="FFFFFF"/>
                <w:sz w:val="20"/>
              </w:rPr>
              <w:t>Ý nghĩa nghiệp vụ</w:t>
            </w:r>
          </w:p>
        </w:tc>
      </w:tr>
      <w:tr>
        <w:tc>
          <w:tcPr>
            <w:tcW w:type="dxa" w:w="1872"/>
            <w:shd w:fill="F8FAFC"/>
          </w:tcPr>
          <w:p>
            <w:pPr>
              <w:spacing w:after="40" w:before="40"/>
            </w:pPr>
            <w:r>
              <w:rPr>
                <w:rFonts w:ascii="Times New Roman" w:hAnsi="Times New Roman"/>
                <w:sz w:val="19"/>
              </w:rPr>
              <w:t>id</w:t>
            </w:r>
          </w:p>
        </w:tc>
        <w:tc>
          <w:tcPr>
            <w:tcW w:type="dxa" w:w="1584"/>
            <w:shd w:fill="F8FAFC"/>
          </w:tcPr>
          <w:p>
            <w:pPr>
              <w:spacing w:after="40" w:before="40"/>
            </w:pPr>
            <w:r>
              <w:rPr>
                <w:rFonts w:ascii="Times New Roman" w:hAnsi="Times New Roman"/>
                <w:sz w:val="19"/>
              </w:rPr>
              <w:t>VARCHAR(36)</w:t>
            </w:r>
          </w:p>
        </w:tc>
        <w:tc>
          <w:tcPr>
            <w:tcW w:type="dxa" w:w="1008"/>
            <w:shd w:fill="F8FAFC"/>
          </w:tcPr>
          <w:p>
            <w:pPr>
              <w:spacing w:after="40" w:before="40"/>
            </w:pPr>
            <w:r>
              <w:rPr>
                <w:rFonts w:ascii="Times New Roman" w:hAnsi="Times New Roman"/>
                <w:sz w:val="19"/>
              </w:rPr>
              <w:t>PK</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UUIDv4</w:t>
            </w:r>
          </w:p>
        </w:tc>
        <w:tc>
          <w:tcPr>
            <w:tcW w:type="dxa" w:w="2592"/>
            <w:shd w:fill="F8FAFC"/>
          </w:tcPr>
          <w:p>
            <w:pPr>
              <w:spacing w:after="40" w:before="40"/>
            </w:pPr>
            <w:r>
              <w:rPr>
                <w:rFonts w:ascii="Times New Roman" w:hAnsi="Times New Roman"/>
                <w:sz w:val="19"/>
              </w:rPr>
              <w:t>Khóa chính định danh giỏ hàng</w:t>
            </w:r>
          </w:p>
        </w:tc>
      </w:tr>
      <w:tr>
        <w:tc>
          <w:tcPr>
            <w:tcW w:type="dxa" w:w="1872"/>
            <w:shd w:fill="FFFFFF"/>
          </w:tcPr>
          <w:p>
            <w:pPr>
              <w:spacing w:after="40" w:before="40"/>
            </w:pPr>
            <w:r>
              <w:rPr>
                <w:rFonts w:ascii="Times New Roman" w:hAnsi="Times New Roman"/>
                <w:sz w:val="19"/>
              </w:rPr>
              <w:t>userId</w:t>
            </w:r>
          </w:p>
        </w:tc>
        <w:tc>
          <w:tcPr>
            <w:tcW w:type="dxa" w:w="1584"/>
            <w:shd w:fill="FFFFFF"/>
          </w:tcPr>
          <w:p>
            <w:pPr>
              <w:spacing w:after="40" w:before="40"/>
            </w:pPr>
            <w:r>
              <w:rPr>
                <w:rFonts w:ascii="Times New Roman" w:hAnsi="Times New Roman"/>
                <w:sz w:val="19"/>
              </w:rPr>
              <w:t>VARCHAR(36)</w:t>
            </w:r>
          </w:p>
        </w:tc>
        <w:tc>
          <w:tcPr>
            <w:tcW w:type="dxa" w:w="1008"/>
            <w:shd w:fill="FFFFFF"/>
          </w:tcPr>
          <w:p>
            <w:pPr>
              <w:spacing w:after="40" w:before="40"/>
            </w:pPr>
            <w:r>
              <w:rPr>
                <w:rFonts w:ascii="Times New Roman" w:hAnsi="Times New Roman"/>
                <w:sz w:val="19"/>
              </w:rPr>
              <w:t>FK, Unique</w:t>
            </w:r>
          </w:p>
        </w:tc>
        <w:tc>
          <w:tcPr>
            <w:tcW w:type="dxa" w:w="864"/>
            <w:shd w:fill="FFFFFF"/>
          </w:tcPr>
          <w:p>
            <w:pPr>
              <w:spacing w:after="40" w:before="40"/>
            </w:pPr>
            <w:r>
              <w:rPr>
                <w:rFonts w:ascii="Times New Roman" w:hAnsi="Times New Roman"/>
                <w:sz w:val="19"/>
              </w:rPr>
              <w:t>No</w:t>
            </w:r>
          </w:p>
        </w:tc>
        <w:tc>
          <w:tcPr>
            <w:tcW w:type="dxa" w:w="1440"/>
            <w:shd w:fill="FFFFFF"/>
          </w:tcPr>
          <w:p>
            <w:pPr>
              <w:spacing w:after="40" w:before="40"/>
            </w:pPr>
            <w:r>
              <w:rPr>
                <w:rFonts w:ascii="Times New Roman" w:hAnsi="Times New Roman"/>
                <w:sz w:val="19"/>
              </w:rPr>
              <w:t>None</w:t>
            </w:r>
          </w:p>
        </w:tc>
        <w:tc>
          <w:tcPr>
            <w:tcW w:type="dxa" w:w="2592"/>
            <w:shd w:fill="FFFFFF"/>
          </w:tcPr>
          <w:p>
            <w:pPr>
              <w:spacing w:after="40" w:before="40"/>
            </w:pPr>
            <w:r>
              <w:rPr>
                <w:rFonts w:ascii="Times New Roman" w:hAnsi="Times New Roman"/>
                <w:sz w:val="19"/>
              </w:rPr>
              <w:t>Khóa ngoại tham chiếu `users(id)` (CASCADE)</w:t>
            </w:r>
          </w:p>
        </w:tc>
      </w:tr>
      <w:tr>
        <w:tc>
          <w:tcPr>
            <w:tcW w:type="dxa" w:w="1872"/>
            <w:shd w:fill="F8FAFC"/>
          </w:tcPr>
          <w:p>
            <w:pPr>
              <w:spacing w:after="40" w:before="40"/>
            </w:pPr>
            <w:r>
              <w:rPr>
                <w:rFonts w:ascii="Times New Roman" w:hAnsi="Times New Roman"/>
                <w:sz w:val="19"/>
              </w:rPr>
              <w:t>createdAt</w:t>
            </w:r>
          </w:p>
        </w:tc>
        <w:tc>
          <w:tcPr>
            <w:tcW w:type="dxa" w:w="1584"/>
            <w:shd w:fill="F8FAFC"/>
          </w:tcPr>
          <w:p>
            <w:pPr>
              <w:spacing w:after="40" w:before="40"/>
            </w:pPr>
            <w:r>
              <w:rPr>
                <w:rFonts w:ascii="Times New Roman" w:hAnsi="Times New Roman"/>
                <w:sz w:val="19"/>
              </w:rPr>
              <w:t>TIMESTAMP</w:t>
            </w:r>
          </w:p>
        </w:tc>
        <w:tc>
          <w:tcPr>
            <w:tcW w:type="dxa" w:w="1008"/>
            <w:shd w:fill="F8FAFC"/>
          </w:tcPr>
          <w:p>
            <w:pPr>
              <w:spacing w:after="40" w:before="40"/>
            </w:pPr>
            <w:r>
              <w:rPr>
                <w:rFonts w:ascii="Times New Roman" w:hAnsi="Times New Roman"/>
                <w:sz w:val="19"/>
              </w:rPr>
              <w:t>-</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now()</w:t>
            </w:r>
          </w:p>
        </w:tc>
        <w:tc>
          <w:tcPr>
            <w:tcW w:type="dxa" w:w="2592"/>
            <w:shd w:fill="F8FAFC"/>
          </w:tcPr>
          <w:p>
            <w:pPr>
              <w:spacing w:after="40" w:before="40"/>
            </w:pPr>
            <w:r>
              <w:rPr>
                <w:rFonts w:ascii="Times New Roman" w:hAnsi="Times New Roman"/>
                <w:sz w:val="19"/>
              </w:rPr>
              <w:t>Thời điểm tạo giỏ hàng</w:t>
            </w:r>
          </w:p>
        </w:tc>
      </w:tr>
      <w:tr>
        <w:tc>
          <w:tcPr>
            <w:tcW w:type="dxa" w:w="1872"/>
            <w:shd w:fill="FFFFFF"/>
          </w:tcPr>
          <w:p>
            <w:pPr>
              <w:spacing w:after="40" w:before="40"/>
            </w:pPr>
            <w:r>
              <w:rPr>
                <w:rFonts w:ascii="Times New Roman" w:hAnsi="Times New Roman"/>
                <w:sz w:val="19"/>
              </w:rPr>
              <w:t>updatedAt</w:t>
            </w:r>
          </w:p>
        </w:tc>
        <w:tc>
          <w:tcPr>
            <w:tcW w:type="dxa" w:w="1584"/>
            <w:shd w:fill="FFFFFF"/>
          </w:tcPr>
          <w:p>
            <w:pPr>
              <w:spacing w:after="40" w:before="40"/>
            </w:pPr>
            <w:r>
              <w:rPr>
                <w:rFonts w:ascii="Times New Roman" w:hAnsi="Times New Roman"/>
                <w:sz w:val="19"/>
              </w:rPr>
              <w:t>TIMESTAMP</w:t>
            </w:r>
          </w:p>
        </w:tc>
        <w:tc>
          <w:tcPr>
            <w:tcW w:type="dxa" w:w="1008"/>
            <w:shd w:fill="FFFFFF"/>
          </w:tcPr>
          <w:p>
            <w:pPr>
              <w:spacing w:after="40" w:before="40"/>
            </w:pPr>
            <w:r>
              <w:rPr>
                <w:rFonts w:ascii="Times New Roman" w:hAnsi="Times New Roman"/>
                <w:sz w:val="19"/>
              </w:rPr>
              <w:t>-</w:t>
            </w:r>
          </w:p>
        </w:tc>
        <w:tc>
          <w:tcPr>
            <w:tcW w:type="dxa" w:w="864"/>
            <w:shd w:fill="FFFFFF"/>
          </w:tcPr>
          <w:p>
            <w:pPr>
              <w:spacing w:after="40" w:before="40"/>
            </w:pPr>
            <w:r>
              <w:rPr>
                <w:rFonts w:ascii="Times New Roman" w:hAnsi="Times New Roman"/>
                <w:sz w:val="19"/>
              </w:rPr>
              <w:t>No</w:t>
            </w:r>
          </w:p>
        </w:tc>
        <w:tc>
          <w:tcPr>
            <w:tcW w:type="dxa" w:w="1440"/>
            <w:shd w:fill="FFFFFF"/>
          </w:tcPr>
          <w:p>
            <w:pPr>
              <w:spacing w:after="40" w:before="40"/>
            </w:pPr>
            <w:r>
              <w:rPr>
                <w:rFonts w:ascii="Times New Roman" w:hAnsi="Times New Roman"/>
                <w:sz w:val="19"/>
              </w:rPr>
              <w:t>now()</w:t>
            </w:r>
          </w:p>
        </w:tc>
        <w:tc>
          <w:tcPr>
            <w:tcW w:type="dxa" w:w="2592"/>
            <w:shd w:fill="FFFFFF"/>
          </w:tcPr>
          <w:p>
            <w:pPr>
              <w:spacing w:after="40" w:before="40"/>
            </w:pPr>
            <w:r>
              <w:rPr>
                <w:rFonts w:ascii="Times New Roman" w:hAnsi="Times New Roman"/>
                <w:sz w:val="19"/>
              </w:rPr>
              <w:t>Thời điểm cập nhật giỏ hàng</w:t>
            </w:r>
          </w:p>
        </w:tc>
      </w:tr>
    </w:tbl>
    <w:p>
      <w:pPr>
        <w:keepNext/>
        <w:spacing w:before="160" w:after="60"/>
      </w:pPr>
      <w:r>
        <w:rPr>
          <w:rFonts w:ascii="Times New Roman" w:hAnsi="Times New Roman"/>
          <w:b/>
          <w:color w:val="334155"/>
          <w:sz w:val="23"/>
        </w:rPr>
        <w:t>f) Bảng `cart_items` (Chi tiết mặt hàng trong giỏ)</w:t>
      </w:r>
    </w:p>
    <w:p>
      <w:r>
        <w:t>Lưu trữ danh sách các mặt hàng cụ thể được thêm vào giỏ hàng:</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560"/>
        <w:gridCol w:w="1560"/>
        <w:gridCol w:w="1560"/>
        <w:gridCol w:w="1560"/>
        <w:gridCol w:w="1560"/>
        <w:gridCol w:w="1560"/>
      </w:tblGrid>
      <w:tr>
        <w:tc>
          <w:tcPr>
            <w:tcW w:type="dxa" w:w="1872"/>
            <w:shd w:fill="1E40AF"/>
          </w:tcPr>
          <w:p>
            <w:pPr>
              <w:spacing w:after="40" w:before="40"/>
            </w:pPr>
            <w:r>
              <w:rPr>
                <w:rFonts w:ascii="Times New Roman" w:hAnsi="Times New Roman"/>
                <w:b/>
                <w:color w:val="FFFFFF"/>
                <w:sz w:val="20"/>
              </w:rPr>
              <w:t>Tên cột</w:t>
            </w:r>
          </w:p>
        </w:tc>
        <w:tc>
          <w:tcPr>
            <w:tcW w:type="dxa" w:w="1584"/>
            <w:shd w:fill="1E40AF"/>
          </w:tcPr>
          <w:p>
            <w:pPr>
              <w:spacing w:after="40" w:before="40"/>
            </w:pPr>
            <w:r>
              <w:rPr>
                <w:rFonts w:ascii="Times New Roman" w:hAnsi="Times New Roman"/>
                <w:b/>
                <w:color w:val="FFFFFF"/>
                <w:sz w:val="20"/>
              </w:rPr>
              <w:t>Kiểu dữ liệu</w:t>
            </w:r>
          </w:p>
        </w:tc>
        <w:tc>
          <w:tcPr>
            <w:tcW w:type="dxa" w:w="1008"/>
            <w:shd w:fill="1E40AF"/>
          </w:tcPr>
          <w:p>
            <w:pPr>
              <w:spacing w:after="40" w:before="40"/>
            </w:pPr>
            <w:r>
              <w:rPr>
                <w:rFonts w:ascii="Times New Roman" w:hAnsi="Times New Roman"/>
                <w:b/>
                <w:color w:val="FFFFFF"/>
                <w:sz w:val="20"/>
              </w:rPr>
              <w:t>Khóa</w:t>
            </w:r>
          </w:p>
        </w:tc>
        <w:tc>
          <w:tcPr>
            <w:tcW w:type="dxa" w:w="864"/>
            <w:shd w:fill="1E40AF"/>
          </w:tcPr>
          <w:p>
            <w:pPr>
              <w:spacing w:after="40" w:before="40"/>
            </w:pPr>
            <w:r>
              <w:rPr>
                <w:rFonts w:ascii="Times New Roman" w:hAnsi="Times New Roman"/>
                <w:b/>
                <w:color w:val="FFFFFF"/>
                <w:sz w:val="20"/>
              </w:rPr>
              <w:t>Null</w:t>
            </w:r>
          </w:p>
        </w:tc>
        <w:tc>
          <w:tcPr>
            <w:tcW w:type="dxa" w:w="1440"/>
            <w:shd w:fill="1E40AF"/>
          </w:tcPr>
          <w:p>
            <w:pPr>
              <w:spacing w:after="40" w:before="40"/>
            </w:pPr>
            <w:r>
              <w:rPr>
                <w:rFonts w:ascii="Times New Roman" w:hAnsi="Times New Roman"/>
                <w:b/>
                <w:color w:val="FFFFFF"/>
                <w:sz w:val="20"/>
              </w:rPr>
              <w:t>Mặc định</w:t>
            </w:r>
          </w:p>
        </w:tc>
        <w:tc>
          <w:tcPr>
            <w:tcW w:type="dxa" w:w="2592"/>
            <w:shd w:fill="1E40AF"/>
          </w:tcPr>
          <w:p>
            <w:pPr>
              <w:spacing w:after="40" w:before="40"/>
            </w:pPr>
            <w:r>
              <w:rPr>
                <w:rFonts w:ascii="Times New Roman" w:hAnsi="Times New Roman"/>
                <w:b/>
                <w:color w:val="FFFFFF"/>
                <w:sz w:val="20"/>
              </w:rPr>
              <w:t>Ý nghĩa nghiệp vụ</w:t>
            </w:r>
          </w:p>
        </w:tc>
      </w:tr>
      <w:tr>
        <w:tc>
          <w:tcPr>
            <w:tcW w:type="dxa" w:w="1872"/>
            <w:shd w:fill="F8FAFC"/>
          </w:tcPr>
          <w:p>
            <w:pPr>
              <w:spacing w:after="40" w:before="40"/>
            </w:pPr>
            <w:r>
              <w:rPr>
                <w:rFonts w:ascii="Times New Roman" w:hAnsi="Times New Roman"/>
                <w:sz w:val="19"/>
              </w:rPr>
              <w:t>id</w:t>
            </w:r>
          </w:p>
        </w:tc>
        <w:tc>
          <w:tcPr>
            <w:tcW w:type="dxa" w:w="1584"/>
            <w:shd w:fill="F8FAFC"/>
          </w:tcPr>
          <w:p>
            <w:pPr>
              <w:spacing w:after="40" w:before="40"/>
            </w:pPr>
            <w:r>
              <w:rPr>
                <w:rFonts w:ascii="Times New Roman" w:hAnsi="Times New Roman"/>
                <w:sz w:val="19"/>
              </w:rPr>
              <w:t>VARCHAR(36)</w:t>
            </w:r>
          </w:p>
        </w:tc>
        <w:tc>
          <w:tcPr>
            <w:tcW w:type="dxa" w:w="1008"/>
            <w:shd w:fill="F8FAFC"/>
          </w:tcPr>
          <w:p>
            <w:pPr>
              <w:spacing w:after="40" w:before="40"/>
            </w:pPr>
            <w:r>
              <w:rPr>
                <w:rFonts w:ascii="Times New Roman" w:hAnsi="Times New Roman"/>
                <w:sz w:val="19"/>
              </w:rPr>
              <w:t>PK</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UUIDv4</w:t>
            </w:r>
          </w:p>
        </w:tc>
        <w:tc>
          <w:tcPr>
            <w:tcW w:type="dxa" w:w="2592"/>
            <w:shd w:fill="F8FAFC"/>
          </w:tcPr>
          <w:p>
            <w:pPr>
              <w:spacing w:after="40" w:before="40"/>
            </w:pPr>
            <w:r>
              <w:rPr>
                <w:rFonts w:ascii="Times New Roman" w:hAnsi="Times New Roman"/>
                <w:sz w:val="19"/>
              </w:rPr>
              <w:t>Khóa chính dòng giỏ hàng</w:t>
            </w:r>
          </w:p>
        </w:tc>
      </w:tr>
      <w:tr>
        <w:tc>
          <w:tcPr>
            <w:tcW w:type="dxa" w:w="1872"/>
            <w:shd w:fill="FFFFFF"/>
          </w:tcPr>
          <w:p>
            <w:pPr>
              <w:spacing w:after="40" w:before="40"/>
            </w:pPr>
            <w:r>
              <w:rPr>
                <w:rFonts w:ascii="Times New Roman" w:hAnsi="Times New Roman"/>
                <w:sz w:val="19"/>
              </w:rPr>
              <w:t>cartId</w:t>
            </w:r>
          </w:p>
        </w:tc>
        <w:tc>
          <w:tcPr>
            <w:tcW w:type="dxa" w:w="1584"/>
            <w:shd w:fill="FFFFFF"/>
          </w:tcPr>
          <w:p>
            <w:pPr>
              <w:spacing w:after="40" w:before="40"/>
            </w:pPr>
            <w:r>
              <w:rPr>
                <w:rFonts w:ascii="Times New Roman" w:hAnsi="Times New Roman"/>
                <w:sz w:val="19"/>
              </w:rPr>
              <w:t>VARCHAR(36)</w:t>
            </w:r>
          </w:p>
        </w:tc>
        <w:tc>
          <w:tcPr>
            <w:tcW w:type="dxa" w:w="1008"/>
            <w:shd w:fill="FFFFFF"/>
          </w:tcPr>
          <w:p>
            <w:pPr>
              <w:spacing w:after="40" w:before="40"/>
            </w:pPr>
            <w:r>
              <w:rPr>
                <w:rFonts w:ascii="Times New Roman" w:hAnsi="Times New Roman"/>
                <w:sz w:val="19"/>
              </w:rPr>
              <w:t>FK</w:t>
            </w:r>
          </w:p>
        </w:tc>
        <w:tc>
          <w:tcPr>
            <w:tcW w:type="dxa" w:w="864"/>
            <w:shd w:fill="FFFFFF"/>
          </w:tcPr>
          <w:p>
            <w:pPr>
              <w:spacing w:after="40" w:before="40"/>
            </w:pPr>
            <w:r>
              <w:rPr>
                <w:rFonts w:ascii="Times New Roman" w:hAnsi="Times New Roman"/>
                <w:sz w:val="19"/>
              </w:rPr>
              <w:t>No</w:t>
            </w:r>
          </w:p>
        </w:tc>
        <w:tc>
          <w:tcPr>
            <w:tcW w:type="dxa" w:w="1440"/>
            <w:shd w:fill="FFFFFF"/>
          </w:tcPr>
          <w:p>
            <w:pPr>
              <w:spacing w:after="40" w:before="40"/>
            </w:pPr>
            <w:r>
              <w:rPr>
                <w:rFonts w:ascii="Times New Roman" w:hAnsi="Times New Roman"/>
                <w:sz w:val="19"/>
              </w:rPr>
              <w:t>None</w:t>
            </w:r>
          </w:p>
        </w:tc>
        <w:tc>
          <w:tcPr>
            <w:tcW w:type="dxa" w:w="2592"/>
            <w:shd w:fill="FFFFFF"/>
          </w:tcPr>
          <w:p>
            <w:pPr>
              <w:spacing w:after="40" w:before="40"/>
            </w:pPr>
            <w:r>
              <w:rPr>
                <w:rFonts w:ascii="Times New Roman" w:hAnsi="Times New Roman"/>
                <w:sz w:val="19"/>
              </w:rPr>
              <w:t>Khóa ngoại tham chiếu `carts(id)` (CASCADE)</w:t>
            </w:r>
          </w:p>
        </w:tc>
      </w:tr>
      <w:tr>
        <w:tc>
          <w:tcPr>
            <w:tcW w:type="dxa" w:w="1872"/>
            <w:shd w:fill="F8FAFC"/>
          </w:tcPr>
          <w:p>
            <w:pPr>
              <w:spacing w:after="40" w:before="40"/>
            </w:pPr>
            <w:r>
              <w:rPr>
                <w:rFonts w:ascii="Times New Roman" w:hAnsi="Times New Roman"/>
                <w:sz w:val="19"/>
              </w:rPr>
              <w:t>productId</w:t>
            </w:r>
          </w:p>
        </w:tc>
        <w:tc>
          <w:tcPr>
            <w:tcW w:type="dxa" w:w="1584"/>
            <w:shd w:fill="F8FAFC"/>
          </w:tcPr>
          <w:p>
            <w:pPr>
              <w:spacing w:after="40" w:before="40"/>
            </w:pPr>
            <w:r>
              <w:rPr>
                <w:rFonts w:ascii="Times New Roman" w:hAnsi="Times New Roman"/>
                <w:sz w:val="19"/>
              </w:rPr>
              <w:t>VARCHAR(36)</w:t>
            </w:r>
          </w:p>
        </w:tc>
        <w:tc>
          <w:tcPr>
            <w:tcW w:type="dxa" w:w="1008"/>
            <w:shd w:fill="F8FAFC"/>
          </w:tcPr>
          <w:p>
            <w:pPr>
              <w:spacing w:after="40" w:before="40"/>
            </w:pPr>
            <w:r>
              <w:rPr>
                <w:rFonts w:ascii="Times New Roman" w:hAnsi="Times New Roman"/>
                <w:sz w:val="19"/>
              </w:rPr>
              <w:t>FK</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None</w:t>
            </w:r>
          </w:p>
        </w:tc>
        <w:tc>
          <w:tcPr>
            <w:tcW w:type="dxa" w:w="2592"/>
            <w:shd w:fill="F8FAFC"/>
          </w:tcPr>
          <w:p>
            <w:pPr>
              <w:spacing w:after="40" w:before="40"/>
            </w:pPr>
            <w:r>
              <w:rPr>
                <w:rFonts w:ascii="Times New Roman" w:hAnsi="Times New Roman"/>
                <w:sz w:val="19"/>
              </w:rPr>
              <w:t>Khóa ngoại tham chiếu `products(id)`</w:t>
            </w:r>
          </w:p>
        </w:tc>
      </w:tr>
      <w:tr>
        <w:tc>
          <w:tcPr>
            <w:tcW w:type="dxa" w:w="1872"/>
            <w:shd w:fill="FFFFFF"/>
          </w:tcPr>
          <w:p>
            <w:pPr>
              <w:spacing w:after="40" w:before="40"/>
            </w:pPr>
            <w:r>
              <w:rPr>
                <w:rFonts w:ascii="Times New Roman" w:hAnsi="Times New Roman"/>
                <w:sz w:val="19"/>
              </w:rPr>
              <w:t>quantity</w:t>
            </w:r>
          </w:p>
        </w:tc>
        <w:tc>
          <w:tcPr>
            <w:tcW w:type="dxa" w:w="1584"/>
            <w:shd w:fill="FFFFFF"/>
          </w:tcPr>
          <w:p>
            <w:pPr>
              <w:spacing w:after="40" w:before="40"/>
            </w:pPr>
            <w:r>
              <w:rPr>
                <w:rFonts w:ascii="Times New Roman" w:hAnsi="Times New Roman"/>
                <w:sz w:val="19"/>
              </w:rPr>
              <w:t>INTEGER</w:t>
            </w:r>
          </w:p>
        </w:tc>
        <w:tc>
          <w:tcPr>
            <w:tcW w:type="dxa" w:w="1008"/>
            <w:shd w:fill="FFFFFF"/>
          </w:tcPr>
          <w:p>
            <w:pPr>
              <w:spacing w:after="40" w:before="40"/>
            </w:pPr>
            <w:r>
              <w:rPr>
                <w:rFonts w:ascii="Times New Roman" w:hAnsi="Times New Roman"/>
                <w:sz w:val="19"/>
              </w:rPr>
              <w:t>-</w:t>
            </w:r>
          </w:p>
        </w:tc>
        <w:tc>
          <w:tcPr>
            <w:tcW w:type="dxa" w:w="864"/>
            <w:shd w:fill="FFFFFF"/>
          </w:tcPr>
          <w:p>
            <w:pPr>
              <w:spacing w:after="40" w:before="40"/>
            </w:pPr>
            <w:r>
              <w:rPr>
                <w:rFonts w:ascii="Times New Roman" w:hAnsi="Times New Roman"/>
                <w:sz w:val="19"/>
              </w:rPr>
              <w:t>No</w:t>
            </w:r>
          </w:p>
        </w:tc>
        <w:tc>
          <w:tcPr>
            <w:tcW w:type="dxa" w:w="1440"/>
            <w:shd w:fill="FFFFFF"/>
          </w:tcPr>
          <w:p>
            <w:pPr>
              <w:spacing w:after="40" w:before="40"/>
            </w:pPr>
            <w:r>
              <w:rPr>
                <w:rFonts w:ascii="Times New Roman" w:hAnsi="Times New Roman"/>
                <w:sz w:val="19"/>
              </w:rPr>
              <w:t>1</w:t>
            </w:r>
          </w:p>
        </w:tc>
        <w:tc>
          <w:tcPr>
            <w:tcW w:type="dxa" w:w="2592"/>
            <w:shd w:fill="FFFFFF"/>
          </w:tcPr>
          <w:p>
            <w:pPr>
              <w:spacing w:after="40" w:before="40"/>
            </w:pPr>
            <w:r>
              <w:rPr>
                <w:rFonts w:ascii="Times New Roman" w:hAnsi="Times New Roman"/>
                <w:sz w:val="19"/>
              </w:rPr>
              <w:t>Số lượng mặt hàng (quantity &gt; 0)</w:t>
            </w:r>
          </w:p>
        </w:tc>
      </w:tr>
      <w:tr>
        <w:tc>
          <w:tcPr>
            <w:tcW w:type="dxa" w:w="1872"/>
            <w:shd w:fill="F8FAFC"/>
          </w:tcPr>
          <w:p>
            <w:pPr>
              <w:spacing w:after="40" w:before="40"/>
            </w:pPr>
            <w:r>
              <w:rPr>
                <w:rFonts w:ascii="Times New Roman" w:hAnsi="Times New Roman"/>
                <w:sz w:val="19"/>
              </w:rPr>
              <w:t>createdAt</w:t>
            </w:r>
          </w:p>
        </w:tc>
        <w:tc>
          <w:tcPr>
            <w:tcW w:type="dxa" w:w="1584"/>
            <w:shd w:fill="F8FAFC"/>
          </w:tcPr>
          <w:p>
            <w:pPr>
              <w:spacing w:after="40" w:before="40"/>
            </w:pPr>
            <w:r>
              <w:rPr>
                <w:rFonts w:ascii="Times New Roman" w:hAnsi="Times New Roman"/>
                <w:sz w:val="19"/>
              </w:rPr>
              <w:t>TIMESTAMP</w:t>
            </w:r>
          </w:p>
        </w:tc>
        <w:tc>
          <w:tcPr>
            <w:tcW w:type="dxa" w:w="1008"/>
            <w:shd w:fill="F8FAFC"/>
          </w:tcPr>
          <w:p>
            <w:pPr>
              <w:spacing w:after="40" w:before="40"/>
            </w:pPr>
            <w:r>
              <w:rPr>
                <w:rFonts w:ascii="Times New Roman" w:hAnsi="Times New Roman"/>
                <w:sz w:val="19"/>
              </w:rPr>
              <w:t>-</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now()</w:t>
            </w:r>
          </w:p>
        </w:tc>
        <w:tc>
          <w:tcPr>
            <w:tcW w:type="dxa" w:w="2592"/>
            <w:shd w:fill="F8FAFC"/>
          </w:tcPr>
          <w:p>
            <w:pPr>
              <w:spacing w:after="40" w:before="40"/>
            </w:pPr>
            <w:r>
              <w:rPr>
                <w:rFonts w:ascii="Times New Roman" w:hAnsi="Times New Roman"/>
                <w:sz w:val="19"/>
              </w:rPr>
              <w:t>Thời điểm thêm vào giỏ</w:t>
            </w:r>
          </w:p>
        </w:tc>
      </w:tr>
      <w:tr>
        <w:tc>
          <w:tcPr>
            <w:tcW w:type="dxa" w:w="1872"/>
            <w:shd w:fill="FFFFFF"/>
          </w:tcPr>
          <w:p>
            <w:pPr>
              <w:spacing w:after="40" w:before="40"/>
            </w:pPr>
            <w:r>
              <w:rPr>
                <w:rFonts w:ascii="Times New Roman" w:hAnsi="Times New Roman"/>
                <w:sz w:val="19"/>
              </w:rPr>
              <w:t>updatedAt</w:t>
            </w:r>
          </w:p>
        </w:tc>
        <w:tc>
          <w:tcPr>
            <w:tcW w:type="dxa" w:w="1584"/>
            <w:shd w:fill="FFFFFF"/>
          </w:tcPr>
          <w:p>
            <w:pPr>
              <w:spacing w:after="40" w:before="40"/>
            </w:pPr>
            <w:r>
              <w:rPr>
                <w:rFonts w:ascii="Times New Roman" w:hAnsi="Times New Roman"/>
                <w:sz w:val="19"/>
              </w:rPr>
              <w:t>TIMESTAMP</w:t>
            </w:r>
          </w:p>
        </w:tc>
        <w:tc>
          <w:tcPr>
            <w:tcW w:type="dxa" w:w="1008"/>
            <w:shd w:fill="FFFFFF"/>
          </w:tcPr>
          <w:p>
            <w:pPr>
              <w:spacing w:after="40" w:before="40"/>
            </w:pPr>
            <w:r>
              <w:rPr>
                <w:rFonts w:ascii="Times New Roman" w:hAnsi="Times New Roman"/>
                <w:sz w:val="19"/>
              </w:rPr>
              <w:t>-</w:t>
            </w:r>
          </w:p>
        </w:tc>
        <w:tc>
          <w:tcPr>
            <w:tcW w:type="dxa" w:w="864"/>
            <w:shd w:fill="FFFFFF"/>
          </w:tcPr>
          <w:p>
            <w:pPr>
              <w:spacing w:after="40" w:before="40"/>
            </w:pPr>
            <w:r>
              <w:rPr>
                <w:rFonts w:ascii="Times New Roman" w:hAnsi="Times New Roman"/>
                <w:sz w:val="19"/>
              </w:rPr>
              <w:t>No</w:t>
            </w:r>
          </w:p>
        </w:tc>
        <w:tc>
          <w:tcPr>
            <w:tcW w:type="dxa" w:w="1440"/>
            <w:shd w:fill="FFFFFF"/>
          </w:tcPr>
          <w:p>
            <w:pPr>
              <w:spacing w:after="40" w:before="40"/>
            </w:pPr>
            <w:r>
              <w:rPr>
                <w:rFonts w:ascii="Times New Roman" w:hAnsi="Times New Roman"/>
                <w:sz w:val="19"/>
              </w:rPr>
              <w:t>now()</w:t>
            </w:r>
          </w:p>
        </w:tc>
        <w:tc>
          <w:tcPr>
            <w:tcW w:type="dxa" w:w="2592"/>
            <w:shd w:fill="FFFFFF"/>
          </w:tcPr>
          <w:p>
            <w:pPr>
              <w:spacing w:after="40" w:before="40"/>
            </w:pPr>
            <w:r>
              <w:rPr>
                <w:rFonts w:ascii="Times New Roman" w:hAnsi="Times New Roman"/>
                <w:sz w:val="19"/>
              </w:rPr>
              <w:t>Thời điểm cập nhật số lượng</w:t>
            </w:r>
          </w:p>
        </w:tc>
      </w:tr>
    </w:tbl>
    <w:p>
      <w:pPr>
        <w:keepNext/>
        <w:spacing w:before="160" w:after="60"/>
      </w:pPr>
      <w:r>
        <w:rPr>
          <w:rFonts w:ascii="Times New Roman" w:hAnsi="Times New Roman"/>
          <w:b/>
          <w:color w:val="334155"/>
          <w:sz w:val="23"/>
        </w:rPr>
        <w:t>g) Bảng `orders` (Thông tin đơn đặt hàng)</w:t>
      </w:r>
    </w:p>
    <w:p>
      <w:r>
        <w:t>Ghi nhận thông tin giao dịch đặt hàng, thanh toán và địa chỉ người nhận:</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560"/>
        <w:gridCol w:w="1560"/>
        <w:gridCol w:w="1560"/>
        <w:gridCol w:w="1560"/>
        <w:gridCol w:w="1560"/>
        <w:gridCol w:w="1560"/>
      </w:tblGrid>
      <w:tr>
        <w:tc>
          <w:tcPr>
            <w:tcW w:type="dxa" w:w="1872"/>
            <w:shd w:fill="1E40AF"/>
          </w:tcPr>
          <w:p>
            <w:pPr>
              <w:spacing w:after="40" w:before="40"/>
            </w:pPr>
            <w:r>
              <w:rPr>
                <w:rFonts w:ascii="Times New Roman" w:hAnsi="Times New Roman"/>
                <w:b/>
                <w:color w:val="FFFFFF"/>
                <w:sz w:val="20"/>
              </w:rPr>
              <w:t>Tên cột</w:t>
            </w:r>
          </w:p>
        </w:tc>
        <w:tc>
          <w:tcPr>
            <w:tcW w:type="dxa" w:w="1584"/>
            <w:shd w:fill="1E40AF"/>
          </w:tcPr>
          <w:p>
            <w:pPr>
              <w:spacing w:after="40" w:before="40"/>
            </w:pPr>
            <w:r>
              <w:rPr>
                <w:rFonts w:ascii="Times New Roman" w:hAnsi="Times New Roman"/>
                <w:b/>
                <w:color w:val="FFFFFF"/>
                <w:sz w:val="20"/>
              </w:rPr>
              <w:t>Kiểu dữ liệu</w:t>
            </w:r>
          </w:p>
        </w:tc>
        <w:tc>
          <w:tcPr>
            <w:tcW w:type="dxa" w:w="1008"/>
            <w:shd w:fill="1E40AF"/>
          </w:tcPr>
          <w:p>
            <w:pPr>
              <w:spacing w:after="40" w:before="40"/>
            </w:pPr>
            <w:r>
              <w:rPr>
                <w:rFonts w:ascii="Times New Roman" w:hAnsi="Times New Roman"/>
                <w:b/>
                <w:color w:val="FFFFFF"/>
                <w:sz w:val="20"/>
              </w:rPr>
              <w:t>Khóa</w:t>
            </w:r>
          </w:p>
        </w:tc>
        <w:tc>
          <w:tcPr>
            <w:tcW w:type="dxa" w:w="864"/>
            <w:shd w:fill="1E40AF"/>
          </w:tcPr>
          <w:p>
            <w:pPr>
              <w:spacing w:after="40" w:before="40"/>
            </w:pPr>
            <w:r>
              <w:rPr>
                <w:rFonts w:ascii="Times New Roman" w:hAnsi="Times New Roman"/>
                <w:b/>
                <w:color w:val="FFFFFF"/>
                <w:sz w:val="20"/>
              </w:rPr>
              <w:t>Null</w:t>
            </w:r>
          </w:p>
        </w:tc>
        <w:tc>
          <w:tcPr>
            <w:tcW w:type="dxa" w:w="1440"/>
            <w:shd w:fill="1E40AF"/>
          </w:tcPr>
          <w:p>
            <w:pPr>
              <w:spacing w:after="40" w:before="40"/>
            </w:pPr>
            <w:r>
              <w:rPr>
                <w:rFonts w:ascii="Times New Roman" w:hAnsi="Times New Roman"/>
                <w:b/>
                <w:color w:val="FFFFFF"/>
                <w:sz w:val="20"/>
              </w:rPr>
              <w:t>Mặc định</w:t>
            </w:r>
          </w:p>
        </w:tc>
        <w:tc>
          <w:tcPr>
            <w:tcW w:type="dxa" w:w="2592"/>
            <w:shd w:fill="1E40AF"/>
          </w:tcPr>
          <w:p>
            <w:pPr>
              <w:spacing w:after="40" w:before="40"/>
            </w:pPr>
            <w:r>
              <w:rPr>
                <w:rFonts w:ascii="Times New Roman" w:hAnsi="Times New Roman"/>
                <w:b/>
                <w:color w:val="FFFFFF"/>
                <w:sz w:val="20"/>
              </w:rPr>
              <w:t>Ý nghĩa nghiệp vụ</w:t>
            </w:r>
          </w:p>
        </w:tc>
      </w:tr>
      <w:tr>
        <w:tc>
          <w:tcPr>
            <w:tcW w:type="dxa" w:w="1872"/>
            <w:shd w:fill="F8FAFC"/>
          </w:tcPr>
          <w:p>
            <w:pPr>
              <w:spacing w:after="40" w:before="40"/>
            </w:pPr>
            <w:r>
              <w:rPr>
                <w:rFonts w:ascii="Times New Roman" w:hAnsi="Times New Roman"/>
                <w:sz w:val="19"/>
              </w:rPr>
              <w:t>id</w:t>
            </w:r>
          </w:p>
        </w:tc>
        <w:tc>
          <w:tcPr>
            <w:tcW w:type="dxa" w:w="1584"/>
            <w:shd w:fill="F8FAFC"/>
          </w:tcPr>
          <w:p>
            <w:pPr>
              <w:spacing w:after="40" w:before="40"/>
            </w:pPr>
            <w:r>
              <w:rPr>
                <w:rFonts w:ascii="Times New Roman" w:hAnsi="Times New Roman"/>
                <w:sz w:val="19"/>
              </w:rPr>
              <w:t>VARCHAR(36)</w:t>
            </w:r>
          </w:p>
        </w:tc>
        <w:tc>
          <w:tcPr>
            <w:tcW w:type="dxa" w:w="1008"/>
            <w:shd w:fill="F8FAFC"/>
          </w:tcPr>
          <w:p>
            <w:pPr>
              <w:spacing w:after="40" w:before="40"/>
            </w:pPr>
            <w:r>
              <w:rPr>
                <w:rFonts w:ascii="Times New Roman" w:hAnsi="Times New Roman"/>
                <w:sz w:val="19"/>
              </w:rPr>
              <w:t>PK</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UUIDv4</w:t>
            </w:r>
          </w:p>
        </w:tc>
        <w:tc>
          <w:tcPr>
            <w:tcW w:type="dxa" w:w="2592"/>
            <w:shd w:fill="F8FAFC"/>
          </w:tcPr>
          <w:p>
            <w:pPr>
              <w:spacing w:after="40" w:before="40"/>
            </w:pPr>
            <w:r>
              <w:rPr>
                <w:rFonts w:ascii="Times New Roman" w:hAnsi="Times New Roman"/>
                <w:sz w:val="19"/>
              </w:rPr>
              <w:t>Khóa chính đơn hàng</w:t>
            </w:r>
          </w:p>
        </w:tc>
      </w:tr>
      <w:tr>
        <w:tc>
          <w:tcPr>
            <w:tcW w:type="dxa" w:w="1872"/>
            <w:shd w:fill="FFFFFF"/>
          </w:tcPr>
          <w:p>
            <w:pPr>
              <w:spacing w:after="40" w:before="40"/>
            </w:pPr>
            <w:r>
              <w:rPr>
                <w:rFonts w:ascii="Times New Roman" w:hAnsi="Times New Roman"/>
                <w:sz w:val="19"/>
              </w:rPr>
              <w:t>userId</w:t>
            </w:r>
          </w:p>
        </w:tc>
        <w:tc>
          <w:tcPr>
            <w:tcW w:type="dxa" w:w="1584"/>
            <w:shd w:fill="FFFFFF"/>
          </w:tcPr>
          <w:p>
            <w:pPr>
              <w:spacing w:after="40" w:before="40"/>
            </w:pPr>
            <w:r>
              <w:rPr>
                <w:rFonts w:ascii="Times New Roman" w:hAnsi="Times New Roman"/>
                <w:sz w:val="19"/>
              </w:rPr>
              <w:t>VARCHAR(36)</w:t>
            </w:r>
          </w:p>
        </w:tc>
        <w:tc>
          <w:tcPr>
            <w:tcW w:type="dxa" w:w="1008"/>
            <w:shd w:fill="FFFFFF"/>
          </w:tcPr>
          <w:p>
            <w:pPr>
              <w:spacing w:after="40" w:before="40"/>
            </w:pPr>
            <w:r>
              <w:rPr>
                <w:rFonts w:ascii="Times New Roman" w:hAnsi="Times New Roman"/>
                <w:sz w:val="19"/>
              </w:rPr>
              <w:t>FK</w:t>
            </w:r>
          </w:p>
        </w:tc>
        <w:tc>
          <w:tcPr>
            <w:tcW w:type="dxa" w:w="864"/>
            <w:shd w:fill="FFFFFF"/>
          </w:tcPr>
          <w:p>
            <w:pPr>
              <w:spacing w:after="40" w:before="40"/>
            </w:pPr>
            <w:r>
              <w:rPr>
                <w:rFonts w:ascii="Times New Roman" w:hAnsi="Times New Roman"/>
                <w:sz w:val="19"/>
              </w:rPr>
              <w:t>No</w:t>
            </w:r>
          </w:p>
        </w:tc>
        <w:tc>
          <w:tcPr>
            <w:tcW w:type="dxa" w:w="1440"/>
            <w:shd w:fill="FFFFFF"/>
          </w:tcPr>
          <w:p>
            <w:pPr>
              <w:spacing w:after="40" w:before="40"/>
            </w:pPr>
            <w:r>
              <w:rPr>
                <w:rFonts w:ascii="Times New Roman" w:hAnsi="Times New Roman"/>
                <w:sz w:val="19"/>
              </w:rPr>
              <w:t>None</w:t>
            </w:r>
          </w:p>
        </w:tc>
        <w:tc>
          <w:tcPr>
            <w:tcW w:type="dxa" w:w="2592"/>
            <w:shd w:fill="FFFFFF"/>
          </w:tcPr>
          <w:p>
            <w:pPr>
              <w:spacing w:after="40" w:before="40"/>
            </w:pPr>
            <w:r>
              <w:rPr>
                <w:rFonts w:ascii="Times New Roman" w:hAnsi="Times New Roman"/>
                <w:sz w:val="19"/>
              </w:rPr>
              <w:t>Khóa ngoại tham chiếu `users(id)`</w:t>
            </w:r>
          </w:p>
        </w:tc>
      </w:tr>
      <w:tr>
        <w:tc>
          <w:tcPr>
            <w:tcW w:type="dxa" w:w="1872"/>
            <w:shd w:fill="F8FAFC"/>
          </w:tcPr>
          <w:p>
            <w:pPr>
              <w:spacing w:after="40" w:before="40"/>
            </w:pPr>
            <w:r>
              <w:rPr>
                <w:rFonts w:ascii="Times New Roman" w:hAnsi="Times New Roman"/>
                <w:sz w:val="19"/>
              </w:rPr>
              <w:t>totalAmount</w:t>
            </w:r>
          </w:p>
        </w:tc>
        <w:tc>
          <w:tcPr>
            <w:tcW w:type="dxa" w:w="1584"/>
            <w:shd w:fill="F8FAFC"/>
          </w:tcPr>
          <w:p>
            <w:pPr>
              <w:spacing w:after="40" w:before="40"/>
            </w:pPr>
            <w:r>
              <w:rPr>
                <w:rFonts w:ascii="Times New Roman" w:hAnsi="Times New Roman"/>
                <w:sz w:val="19"/>
              </w:rPr>
              <w:t>DOUBLE</w:t>
            </w:r>
          </w:p>
        </w:tc>
        <w:tc>
          <w:tcPr>
            <w:tcW w:type="dxa" w:w="1008"/>
            <w:shd w:fill="F8FAFC"/>
          </w:tcPr>
          <w:p>
            <w:pPr>
              <w:spacing w:after="40" w:before="40"/>
            </w:pPr>
            <w:r>
              <w:rPr>
                <w:rFonts w:ascii="Times New Roman" w:hAnsi="Times New Roman"/>
                <w:sz w:val="19"/>
              </w:rPr>
              <w:t>-</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None</w:t>
            </w:r>
          </w:p>
        </w:tc>
        <w:tc>
          <w:tcPr>
            <w:tcW w:type="dxa" w:w="2592"/>
            <w:shd w:fill="F8FAFC"/>
          </w:tcPr>
          <w:p>
            <w:pPr>
              <w:spacing w:after="40" w:before="40"/>
            </w:pPr>
            <w:r>
              <w:rPr>
                <w:rFonts w:ascii="Times New Roman" w:hAnsi="Times New Roman"/>
                <w:sz w:val="19"/>
              </w:rPr>
              <w:t>Tổng tiền hàng trước chiết khấu</w:t>
            </w:r>
          </w:p>
        </w:tc>
      </w:tr>
      <w:tr>
        <w:tc>
          <w:tcPr>
            <w:tcW w:type="dxa" w:w="1872"/>
            <w:shd w:fill="FFFFFF"/>
          </w:tcPr>
          <w:p>
            <w:pPr>
              <w:spacing w:after="40" w:before="40"/>
            </w:pPr>
            <w:r>
              <w:rPr>
                <w:rFonts w:ascii="Times New Roman" w:hAnsi="Times New Roman"/>
                <w:sz w:val="19"/>
              </w:rPr>
              <w:t>shippingFee</w:t>
            </w:r>
          </w:p>
        </w:tc>
        <w:tc>
          <w:tcPr>
            <w:tcW w:type="dxa" w:w="1584"/>
            <w:shd w:fill="FFFFFF"/>
          </w:tcPr>
          <w:p>
            <w:pPr>
              <w:spacing w:after="40" w:before="40"/>
            </w:pPr>
            <w:r>
              <w:rPr>
                <w:rFonts w:ascii="Times New Roman" w:hAnsi="Times New Roman"/>
                <w:sz w:val="19"/>
              </w:rPr>
              <w:t>DOUBLE</w:t>
            </w:r>
          </w:p>
        </w:tc>
        <w:tc>
          <w:tcPr>
            <w:tcW w:type="dxa" w:w="1008"/>
            <w:shd w:fill="FFFFFF"/>
          </w:tcPr>
          <w:p>
            <w:pPr>
              <w:spacing w:after="40" w:before="40"/>
            </w:pPr>
            <w:r>
              <w:rPr>
                <w:rFonts w:ascii="Times New Roman" w:hAnsi="Times New Roman"/>
                <w:sz w:val="19"/>
              </w:rPr>
              <w:t>-</w:t>
            </w:r>
          </w:p>
        </w:tc>
        <w:tc>
          <w:tcPr>
            <w:tcW w:type="dxa" w:w="864"/>
            <w:shd w:fill="FFFFFF"/>
          </w:tcPr>
          <w:p>
            <w:pPr>
              <w:spacing w:after="40" w:before="40"/>
            </w:pPr>
            <w:r>
              <w:rPr>
                <w:rFonts w:ascii="Times New Roman" w:hAnsi="Times New Roman"/>
                <w:sz w:val="19"/>
              </w:rPr>
              <w:t>No</w:t>
            </w:r>
          </w:p>
        </w:tc>
        <w:tc>
          <w:tcPr>
            <w:tcW w:type="dxa" w:w="1440"/>
            <w:shd w:fill="FFFFFF"/>
          </w:tcPr>
          <w:p>
            <w:pPr>
              <w:spacing w:after="40" w:before="40"/>
            </w:pPr>
            <w:r>
              <w:rPr>
                <w:rFonts w:ascii="Times New Roman" w:hAnsi="Times New Roman"/>
                <w:sz w:val="19"/>
              </w:rPr>
              <w:t>0</w:t>
            </w:r>
          </w:p>
        </w:tc>
        <w:tc>
          <w:tcPr>
            <w:tcW w:type="dxa" w:w="2592"/>
            <w:shd w:fill="FFFFFF"/>
          </w:tcPr>
          <w:p>
            <w:pPr>
              <w:spacing w:after="40" w:before="40"/>
            </w:pPr>
            <w:r>
              <w:rPr>
                <w:rFonts w:ascii="Times New Roman" w:hAnsi="Times New Roman"/>
                <w:sz w:val="19"/>
              </w:rPr>
              <w:t>Phí vận chuyển giao hàng</w:t>
            </w:r>
          </w:p>
        </w:tc>
      </w:tr>
      <w:tr>
        <w:tc>
          <w:tcPr>
            <w:tcW w:type="dxa" w:w="1872"/>
            <w:shd w:fill="F8FAFC"/>
          </w:tcPr>
          <w:p>
            <w:pPr>
              <w:spacing w:after="40" w:before="40"/>
            </w:pPr>
            <w:r>
              <w:rPr>
                <w:rFonts w:ascii="Times New Roman" w:hAnsi="Times New Roman"/>
                <w:sz w:val="19"/>
              </w:rPr>
              <w:t>discountAmount</w:t>
            </w:r>
          </w:p>
        </w:tc>
        <w:tc>
          <w:tcPr>
            <w:tcW w:type="dxa" w:w="1584"/>
            <w:shd w:fill="F8FAFC"/>
          </w:tcPr>
          <w:p>
            <w:pPr>
              <w:spacing w:after="40" w:before="40"/>
            </w:pPr>
            <w:r>
              <w:rPr>
                <w:rFonts w:ascii="Times New Roman" w:hAnsi="Times New Roman"/>
                <w:sz w:val="19"/>
              </w:rPr>
              <w:t>DOUBLE</w:t>
            </w:r>
          </w:p>
        </w:tc>
        <w:tc>
          <w:tcPr>
            <w:tcW w:type="dxa" w:w="1008"/>
            <w:shd w:fill="F8FAFC"/>
          </w:tcPr>
          <w:p>
            <w:pPr>
              <w:spacing w:after="40" w:before="40"/>
            </w:pPr>
            <w:r>
              <w:rPr>
                <w:rFonts w:ascii="Times New Roman" w:hAnsi="Times New Roman"/>
                <w:sz w:val="19"/>
              </w:rPr>
              <w:t>-</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0</w:t>
            </w:r>
          </w:p>
        </w:tc>
        <w:tc>
          <w:tcPr>
            <w:tcW w:type="dxa" w:w="2592"/>
            <w:shd w:fill="F8FAFC"/>
          </w:tcPr>
          <w:p>
            <w:pPr>
              <w:spacing w:after="40" w:before="40"/>
            </w:pPr>
            <w:r>
              <w:rPr>
                <w:rFonts w:ascii="Times New Roman" w:hAnsi="Times New Roman"/>
                <w:sz w:val="19"/>
              </w:rPr>
              <w:t>Số tiền được giảm giá</w:t>
            </w:r>
          </w:p>
        </w:tc>
      </w:tr>
      <w:tr>
        <w:tc>
          <w:tcPr>
            <w:tcW w:type="dxa" w:w="1872"/>
            <w:shd w:fill="FFFFFF"/>
          </w:tcPr>
          <w:p>
            <w:pPr>
              <w:spacing w:after="40" w:before="40"/>
            </w:pPr>
            <w:r>
              <w:rPr>
                <w:rFonts w:ascii="Times New Roman" w:hAnsi="Times New Roman"/>
                <w:sz w:val="19"/>
              </w:rPr>
              <w:t>finalAmount</w:t>
            </w:r>
          </w:p>
        </w:tc>
        <w:tc>
          <w:tcPr>
            <w:tcW w:type="dxa" w:w="1584"/>
            <w:shd w:fill="FFFFFF"/>
          </w:tcPr>
          <w:p>
            <w:pPr>
              <w:spacing w:after="40" w:before="40"/>
            </w:pPr>
            <w:r>
              <w:rPr>
                <w:rFonts w:ascii="Times New Roman" w:hAnsi="Times New Roman"/>
                <w:sz w:val="19"/>
              </w:rPr>
              <w:t>DOUBLE</w:t>
            </w:r>
          </w:p>
        </w:tc>
        <w:tc>
          <w:tcPr>
            <w:tcW w:type="dxa" w:w="1008"/>
            <w:shd w:fill="FFFFFF"/>
          </w:tcPr>
          <w:p>
            <w:pPr>
              <w:spacing w:after="40" w:before="40"/>
            </w:pPr>
            <w:r>
              <w:rPr>
                <w:rFonts w:ascii="Times New Roman" w:hAnsi="Times New Roman"/>
                <w:sz w:val="19"/>
              </w:rPr>
              <w:t>-</w:t>
            </w:r>
          </w:p>
        </w:tc>
        <w:tc>
          <w:tcPr>
            <w:tcW w:type="dxa" w:w="864"/>
            <w:shd w:fill="FFFFFF"/>
          </w:tcPr>
          <w:p>
            <w:pPr>
              <w:spacing w:after="40" w:before="40"/>
            </w:pPr>
            <w:r>
              <w:rPr>
                <w:rFonts w:ascii="Times New Roman" w:hAnsi="Times New Roman"/>
                <w:sz w:val="19"/>
              </w:rPr>
              <w:t>No</w:t>
            </w:r>
          </w:p>
        </w:tc>
        <w:tc>
          <w:tcPr>
            <w:tcW w:type="dxa" w:w="1440"/>
            <w:shd w:fill="FFFFFF"/>
          </w:tcPr>
          <w:p>
            <w:pPr>
              <w:spacing w:after="40" w:before="40"/>
            </w:pPr>
            <w:r>
              <w:rPr>
                <w:rFonts w:ascii="Times New Roman" w:hAnsi="Times New Roman"/>
                <w:sz w:val="19"/>
              </w:rPr>
              <w:t>None</w:t>
            </w:r>
          </w:p>
        </w:tc>
        <w:tc>
          <w:tcPr>
            <w:tcW w:type="dxa" w:w="2592"/>
            <w:shd w:fill="FFFFFF"/>
          </w:tcPr>
          <w:p>
            <w:pPr>
              <w:spacing w:after="40" w:before="40"/>
            </w:pPr>
            <w:r>
              <w:rPr>
                <w:rFonts w:ascii="Times New Roman" w:hAnsi="Times New Roman"/>
                <w:sz w:val="19"/>
              </w:rPr>
              <w:t>Tổng tiền thực trả cuối cùng</w:t>
            </w:r>
          </w:p>
        </w:tc>
      </w:tr>
      <w:tr>
        <w:tc>
          <w:tcPr>
            <w:tcW w:type="dxa" w:w="1872"/>
            <w:shd w:fill="F8FAFC"/>
          </w:tcPr>
          <w:p>
            <w:pPr>
              <w:spacing w:after="40" w:before="40"/>
            </w:pPr>
            <w:r>
              <w:rPr>
                <w:rFonts w:ascii="Times New Roman" w:hAnsi="Times New Roman"/>
                <w:sz w:val="19"/>
              </w:rPr>
              <w:t>status</w:t>
            </w:r>
          </w:p>
        </w:tc>
        <w:tc>
          <w:tcPr>
            <w:tcW w:type="dxa" w:w="1584"/>
            <w:shd w:fill="F8FAFC"/>
          </w:tcPr>
          <w:p>
            <w:pPr>
              <w:spacing w:after="40" w:before="40"/>
            </w:pPr>
            <w:r>
              <w:rPr>
                <w:rFonts w:ascii="Times New Roman" w:hAnsi="Times New Roman"/>
                <w:sz w:val="19"/>
              </w:rPr>
              <w:t>ENUM OrderStatus</w:t>
            </w:r>
          </w:p>
        </w:tc>
        <w:tc>
          <w:tcPr>
            <w:tcW w:type="dxa" w:w="1008"/>
            <w:shd w:fill="F8FAFC"/>
          </w:tcPr>
          <w:p>
            <w:pPr>
              <w:spacing w:after="40" w:before="40"/>
            </w:pPr>
            <w:r>
              <w:rPr>
                <w:rFonts w:ascii="Times New Roman" w:hAnsi="Times New Roman"/>
                <w:sz w:val="19"/>
              </w:rPr>
              <w:t>-</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'PENDING'</w:t>
            </w:r>
          </w:p>
        </w:tc>
        <w:tc>
          <w:tcPr>
            <w:tcW w:type="dxa" w:w="2592"/>
            <w:shd w:fill="F8FAFC"/>
          </w:tcPr>
          <w:p>
            <w:pPr>
              <w:spacing w:after="40" w:before="40"/>
            </w:pPr>
            <w:r>
              <w:rPr>
                <w:rFonts w:ascii="Times New Roman" w:hAnsi="Times New Roman"/>
                <w:sz w:val="19"/>
              </w:rPr>
              <w:t>Trạng thái đơn: PENDING -&gt; CONFIRMED -&gt; SHIPPING -&gt; DELIVERED / CANCELLED</w:t>
            </w:r>
          </w:p>
        </w:tc>
      </w:tr>
      <w:tr>
        <w:tc>
          <w:tcPr>
            <w:tcW w:type="dxa" w:w="1872"/>
            <w:shd w:fill="FFFFFF"/>
          </w:tcPr>
          <w:p>
            <w:pPr>
              <w:spacing w:after="40" w:before="40"/>
            </w:pPr>
            <w:r>
              <w:rPr>
                <w:rFonts w:ascii="Times New Roman" w:hAnsi="Times New Roman"/>
                <w:sz w:val="19"/>
              </w:rPr>
              <w:t>paymentMethod</w:t>
            </w:r>
          </w:p>
        </w:tc>
        <w:tc>
          <w:tcPr>
            <w:tcW w:type="dxa" w:w="1584"/>
            <w:shd w:fill="FFFFFF"/>
          </w:tcPr>
          <w:p>
            <w:pPr>
              <w:spacing w:after="40" w:before="40"/>
            </w:pPr>
            <w:r>
              <w:rPr>
                <w:rFonts w:ascii="Times New Roman" w:hAnsi="Times New Roman"/>
                <w:sz w:val="19"/>
              </w:rPr>
              <w:t>ENUM PM</w:t>
            </w:r>
          </w:p>
        </w:tc>
        <w:tc>
          <w:tcPr>
            <w:tcW w:type="dxa" w:w="1008"/>
            <w:shd w:fill="FFFFFF"/>
          </w:tcPr>
          <w:p>
            <w:pPr>
              <w:spacing w:after="40" w:before="40"/>
            </w:pPr>
            <w:r>
              <w:rPr>
                <w:rFonts w:ascii="Times New Roman" w:hAnsi="Times New Roman"/>
                <w:sz w:val="19"/>
              </w:rPr>
              <w:t>-</w:t>
            </w:r>
          </w:p>
        </w:tc>
        <w:tc>
          <w:tcPr>
            <w:tcW w:type="dxa" w:w="864"/>
            <w:shd w:fill="FFFFFF"/>
          </w:tcPr>
          <w:p>
            <w:pPr>
              <w:spacing w:after="40" w:before="40"/>
            </w:pPr>
            <w:r>
              <w:rPr>
                <w:rFonts w:ascii="Times New Roman" w:hAnsi="Times New Roman"/>
                <w:sz w:val="19"/>
              </w:rPr>
              <w:t>No</w:t>
            </w:r>
          </w:p>
        </w:tc>
        <w:tc>
          <w:tcPr>
            <w:tcW w:type="dxa" w:w="1440"/>
            <w:shd w:fill="FFFFFF"/>
          </w:tcPr>
          <w:p>
            <w:pPr>
              <w:spacing w:after="40" w:before="40"/>
            </w:pPr>
            <w:r>
              <w:rPr>
                <w:rFonts w:ascii="Times New Roman" w:hAnsi="Times New Roman"/>
                <w:sz w:val="19"/>
              </w:rPr>
              <w:t>'COD'</w:t>
            </w:r>
          </w:p>
        </w:tc>
        <w:tc>
          <w:tcPr>
            <w:tcW w:type="dxa" w:w="2592"/>
            <w:shd w:fill="FFFFFF"/>
          </w:tcPr>
          <w:p>
            <w:pPr>
              <w:spacing w:after="40" w:before="40"/>
            </w:pPr>
            <w:r>
              <w:rPr>
                <w:rFonts w:ascii="Times New Roman" w:hAnsi="Times New Roman"/>
                <w:sz w:val="19"/>
              </w:rPr>
              <w:t>Phương thức thanh toán: COD, VNPAY</w:t>
            </w:r>
          </w:p>
        </w:tc>
      </w:tr>
      <w:tr>
        <w:tc>
          <w:tcPr>
            <w:tcW w:type="dxa" w:w="1872"/>
            <w:shd w:fill="F8FAFC"/>
          </w:tcPr>
          <w:p>
            <w:pPr>
              <w:spacing w:after="40" w:before="40"/>
            </w:pPr>
            <w:r>
              <w:rPr>
                <w:rFonts w:ascii="Times New Roman" w:hAnsi="Times New Roman"/>
                <w:sz w:val="19"/>
              </w:rPr>
              <w:t>paymentStatus</w:t>
            </w:r>
          </w:p>
        </w:tc>
        <w:tc>
          <w:tcPr>
            <w:tcW w:type="dxa" w:w="1584"/>
            <w:shd w:fill="F8FAFC"/>
          </w:tcPr>
          <w:p>
            <w:pPr>
              <w:spacing w:after="40" w:before="40"/>
            </w:pPr>
            <w:r>
              <w:rPr>
                <w:rFonts w:ascii="Times New Roman" w:hAnsi="Times New Roman"/>
                <w:sz w:val="19"/>
              </w:rPr>
              <w:t>ENUM PS</w:t>
            </w:r>
          </w:p>
        </w:tc>
        <w:tc>
          <w:tcPr>
            <w:tcW w:type="dxa" w:w="1008"/>
            <w:shd w:fill="F8FAFC"/>
          </w:tcPr>
          <w:p>
            <w:pPr>
              <w:spacing w:after="40" w:before="40"/>
            </w:pPr>
            <w:r>
              <w:rPr>
                <w:rFonts w:ascii="Times New Roman" w:hAnsi="Times New Roman"/>
                <w:sz w:val="19"/>
              </w:rPr>
              <w:t>-</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'PENDING'</w:t>
            </w:r>
          </w:p>
        </w:tc>
        <w:tc>
          <w:tcPr>
            <w:tcW w:type="dxa" w:w="2592"/>
            <w:shd w:fill="F8FAFC"/>
          </w:tcPr>
          <w:p>
            <w:pPr>
              <w:spacing w:after="40" w:before="40"/>
            </w:pPr>
            <w:r>
              <w:rPr>
                <w:rFonts w:ascii="Times New Roman" w:hAnsi="Times New Roman"/>
                <w:sz w:val="19"/>
              </w:rPr>
              <w:t>Trạng thái TT: PENDING, COMPLETED, FAILED, REFUNDED</w:t>
            </w:r>
          </w:p>
        </w:tc>
      </w:tr>
      <w:tr>
        <w:tc>
          <w:tcPr>
            <w:tcW w:type="dxa" w:w="1872"/>
            <w:shd w:fill="FFFFFF"/>
          </w:tcPr>
          <w:p>
            <w:pPr>
              <w:spacing w:after="40" w:before="40"/>
            </w:pPr>
            <w:r>
              <w:rPr>
                <w:rFonts w:ascii="Times New Roman" w:hAnsi="Times New Roman"/>
                <w:sz w:val="19"/>
              </w:rPr>
              <w:t>shippingAddress</w:t>
            </w:r>
          </w:p>
        </w:tc>
        <w:tc>
          <w:tcPr>
            <w:tcW w:type="dxa" w:w="1584"/>
            <w:shd w:fill="FFFFFF"/>
          </w:tcPr>
          <w:p>
            <w:pPr>
              <w:spacing w:after="40" w:before="40"/>
            </w:pPr>
            <w:r>
              <w:rPr>
                <w:rFonts w:ascii="Times New Roman" w:hAnsi="Times New Roman"/>
                <w:sz w:val="19"/>
              </w:rPr>
              <w:t>VARCHAR(255)</w:t>
            </w:r>
          </w:p>
        </w:tc>
        <w:tc>
          <w:tcPr>
            <w:tcW w:type="dxa" w:w="1008"/>
            <w:shd w:fill="FFFFFF"/>
          </w:tcPr>
          <w:p>
            <w:pPr>
              <w:spacing w:after="40" w:before="40"/>
            </w:pPr>
            <w:r>
              <w:rPr>
                <w:rFonts w:ascii="Times New Roman" w:hAnsi="Times New Roman"/>
                <w:sz w:val="19"/>
              </w:rPr>
              <w:t>-</w:t>
            </w:r>
          </w:p>
        </w:tc>
        <w:tc>
          <w:tcPr>
            <w:tcW w:type="dxa" w:w="864"/>
            <w:shd w:fill="FFFFFF"/>
          </w:tcPr>
          <w:p>
            <w:pPr>
              <w:spacing w:after="40" w:before="40"/>
            </w:pPr>
            <w:r>
              <w:rPr>
                <w:rFonts w:ascii="Times New Roman" w:hAnsi="Times New Roman"/>
                <w:sz w:val="19"/>
              </w:rPr>
              <w:t>No</w:t>
            </w:r>
          </w:p>
        </w:tc>
        <w:tc>
          <w:tcPr>
            <w:tcW w:type="dxa" w:w="1440"/>
            <w:shd w:fill="FFFFFF"/>
          </w:tcPr>
          <w:p>
            <w:pPr>
              <w:spacing w:after="40" w:before="40"/>
            </w:pPr>
            <w:r>
              <w:rPr>
                <w:rFonts w:ascii="Times New Roman" w:hAnsi="Times New Roman"/>
                <w:sz w:val="19"/>
              </w:rPr>
              <w:t>None</w:t>
            </w:r>
          </w:p>
        </w:tc>
        <w:tc>
          <w:tcPr>
            <w:tcW w:type="dxa" w:w="2592"/>
            <w:shd w:fill="FFFFFF"/>
          </w:tcPr>
          <w:p>
            <w:pPr>
              <w:spacing w:after="40" w:before="40"/>
            </w:pPr>
            <w:r>
              <w:rPr>
                <w:rFonts w:ascii="Times New Roman" w:hAnsi="Times New Roman"/>
                <w:sz w:val="19"/>
              </w:rPr>
              <w:t>Địa chỉ người nhận hàng</w:t>
            </w:r>
          </w:p>
        </w:tc>
      </w:tr>
      <w:tr>
        <w:tc>
          <w:tcPr>
            <w:tcW w:type="dxa" w:w="1872"/>
            <w:shd w:fill="F8FAFC"/>
          </w:tcPr>
          <w:p>
            <w:pPr>
              <w:spacing w:after="40" w:before="40"/>
            </w:pPr>
            <w:r>
              <w:rPr>
                <w:rFonts w:ascii="Times New Roman" w:hAnsi="Times New Roman"/>
                <w:sz w:val="19"/>
              </w:rPr>
              <w:t>phone</w:t>
            </w:r>
          </w:p>
        </w:tc>
        <w:tc>
          <w:tcPr>
            <w:tcW w:type="dxa" w:w="1584"/>
            <w:shd w:fill="F8FAFC"/>
          </w:tcPr>
          <w:p>
            <w:pPr>
              <w:spacing w:after="40" w:before="40"/>
            </w:pPr>
            <w:r>
              <w:rPr>
                <w:rFonts w:ascii="Times New Roman" w:hAnsi="Times New Roman"/>
                <w:sz w:val="19"/>
              </w:rPr>
              <w:t>VARCHAR(20)</w:t>
            </w:r>
          </w:p>
        </w:tc>
        <w:tc>
          <w:tcPr>
            <w:tcW w:type="dxa" w:w="1008"/>
            <w:shd w:fill="F8FAFC"/>
          </w:tcPr>
          <w:p>
            <w:pPr>
              <w:spacing w:after="40" w:before="40"/>
            </w:pPr>
            <w:r>
              <w:rPr>
                <w:rFonts w:ascii="Times New Roman" w:hAnsi="Times New Roman"/>
                <w:sz w:val="19"/>
              </w:rPr>
              <w:t>-</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None</w:t>
            </w:r>
          </w:p>
        </w:tc>
        <w:tc>
          <w:tcPr>
            <w:tcW w:type="dxa" w:w="2592"/>
            <w:shd w:fill="F8FAFC"/>
          </w:tcPr>
          <w:p>
            <w:pPr>
              <w:spacing w:after="40" w:before="40"/>
            </w:pPr>
            <w:r>
              <w:rPr>
                <w:rFonts w:ascii="Times New Roman" w:hAnsi="Times New Roman"/>
                <w:sz w:val="19"/>
              </w:rPr>
              <w:t>Số điện thoại nhận hàng</w:t>
            </w:r>
          </w:p>
        </w:tc>
      </w:tr>
      <w:tr>
        <w:tc>
          <w:tcPr>
            <w:tcW w:type="dxa" w:w="1872"/>
            <w:shd w:fill="FFFFFF"/>
          </w:tcPr>
          <w:p>
            <w:pPr>
              <w:spacing w:after="40" w:before="40"/>
            </w:pPr>
            <w:r>
              <w:rPr>
                <w:rFonts w:ascii="Times New Roman" w:hAnsi="Times New Roman"/>
                <w:sz w:val="19"/>
              </w:rPr>
              <w:t>customerName</w:t>
            </w:r>
          </w:p>
        </w:tc>
        <w:tc>
          <w:tcPr>
            <w:tcW w:type="dxa" w:w="1584"/>
            <w:shd w:fill="FFFFFF"/>
          </w:tcPr>
          <w:p>
            <w:pPr>
              <w:spacing w:after="40" w:before="40"/>
            </w:pPr>
            <w:r>
              <w:rPr>
                <w:rFonts w:ascii="Times New Roman" w:hAnsi="Times New Roman"/>
                <w:sz w:val="19"/>
              </w:rPr>
              <w:t>VARCHAR(100)</w:t>
            </w:r>
          </w:p>
        </w:tc>
        <w:tc>
          <w:tcPr>
            <w:tcW w:type="dxa" w:w="1008"/>
            <w:shd w:fill="FFFFFF"/>
          </w:tcPr>
          <w:p>
            <w:pPr>
              <w:spacing w:after="40" w:before="40"/>
            </w:pPr>
            <w:r>
              <w:rPr>
                <w:rFonts w:ascii="Times New Roman" w:hAnsi="Times New Roman"/>
                <w:sz w:val="19"/>
              </w:rPr>
              <w:t>-</w:t>
            </w:r>
          </w:p>
        </w:tc>
        <w:tc>
          <w:tcPr>
            <w:tcW w:type="dxa" w:w="864"/>
            <w:shd w:fill="FFFFFF"/>
          </w:tcPr>
          <w:p>
            <w:pPr>
              <w:spacing w:after="40" w:before="40"/>
            </w:pPr>
            <w:r>
              <w:rPr>
                <w:rFonts w:ascii="Times New Roman" w:hAnsi="Times New Roman"/>
                <w:sz w:val="19"/>
              </w:rPr>
              <w:t>No</w:t>
            </w:r>
          </w:p>
        </w:tc>
        <w:tc>
          <w:tcPr>
            <w:tcW w:type="dxa" w:w="1440"/>
            <w:shd w:fill="FFFFFF"/>
          </w:tcPr>
          <w:p>
            <w:pPr>
              <w:spacing w:after="40" w:before="40"/>
            </w:pPr>
            <w:r>
              <w:rPr>
                <w:rFonts w:ascii="Times New Roman" w:hAnsi="Times New Roman"/>
                <w:sz w:val="19"/>
              </w:rPr>
              <w:t>None</w:t>
            </w:r>
          </w:p>
        </w:tc>
        <w:tc>
          <w:tcPr>
            <w:tcW w:type="dxa" w:w="2592"/>
            <w:shd w:fill="FFFFFF"/>
          </w:tcPr>
          <w:p>
            <w:pPr>
              <w:spacing w:after="40" w:before="40"/>
            </w:pPr>
            <w:r>
              <w:rPr>
                <w:rFonts w:ascii="Times New Roman" w:hAnsi="Times New Roman"/>
                <w:sz w:val="19"/>
              </w:rPr>
              <w:t>Họ tên người nhận</w:t>
            </w:r>
          </w:p>
        </w:tc>
      </w:tr>
      <w:tr>
        <w:tc>
          <w:tcPr>
            <w:tcW w:type="dxa" w:w="1872"/>
            <w:shd w:fill="F8FAFC"/>
          </w:tcPr>
          <w:p>
            <w:pPr>
              <w:spacing w:after="40" w:before="40"/>
            </w:pPr>
            <w:r>
              <w:rPr>
                <w:rFonts w:ascii="Times New Roman" w:hAnsi="Times New Roman"/>
                <w:sz w:val="19"/>
              </w:rPr>
              <w:t>note</w:t>
            </w:r>
          </w:p>
        </w:tc>
        <w:tc>
          <w:tcPr>
            <w:tcW w:type="dxa" w:w="1584"/>
            <w:shd w:fill="F8FAFC"/>
          </w:tcPr>
          <w:p>
            <w:pPr>
              <w:spacing w:after="40" w:before="40"/>
            </w:pPr>
            <w:r>
              <w:rPr>
                <w:rFonts w:ascii="Times New Roman" w:hAnsi="Times New Roman"/>
                <w:sz w:val="19"/>
              </w:rPr>
              <w:t>TEXT</w:t>
            </w:r>
          </w:p>
        </w:tc>
        <w:tc>
          <w:tcPr>
            <w:tcW w:type="dxa" w:w="1008"/>
            <w:shd w:fill="F8FAFC"/>
          </w:tcPr>
          <w:p>
            <w:pPr>
              <w:spacing w:after="40" w:before="40"/>
            </w:pPr>
            <w:r>
              <w:rPr>
                <w:rFonts w:ascii="Times New Roman" w:hAnsi="Times New Roman"/>
                <w:sz w:val="19"/>
              </w:rPr>
              <w:t>-</w:t>
            </w:r>
          </w:p>
        </w:tc>
        <w:tc>
          <w:tcPr>
            <w:tcW w:type="dxa" w:w="864"/>
            <w:shd w:fill="F8FAFC"/>
          </w:tcPr>
          <w:p>
            <w:pPr>
              <w:spacing w:after="40" w:before="40"/>
            </w:pPr>
            <w:r>
              <w:rPr>
                <w:rFonts w:ascii="Times New Roman" w:hAnsi="Times New Roman"/>
                <w:sz w:val="19"/>
              </w:rPr>
              <w:t>Yes</w:t>
            </w:r>
          </w:p>
        </w:tc>
        <w:tc>
          <w:tcPr>
            <w:tcW w:type="dxa" w:w="1440"/>
            <w:shd w:fill="F8FAFC"/>
          </w:tcPr>
          <w:p>
            <w:pPr>
              <w:spacing w:after="40" w:before="40"/>
            </w:pPr>
            <w:r>
              <w:rPr>
                <w:rFonts w:ascii="Times New Roman" w:hAnsi="Times New Roman"/>
                <w:sz w:val="19"/>
              </w:rPr>
              <w:t>NULL</w:t>
            </w:r>
          </w:p>
        </w:tc>
        <w:tc>
          <w:tcPr>
            <w:tcW w:type="dxa" w:w="2592"/>
            <w:shd w:fill="F8FAFC"/>
          </w:tcPr>
          <w:p>
            <w:pPr>
              <w:spacing w:after="40" w:before="40"/>
            </w:pPr>
            <w:r>
              <w:rPr>
                <w:rFonts w:ascii="Times New Roman" w:hAnsi="Times New Roman"/>
                <w:sz w:val="19"/>
              </w:rPr>
              <w:t>Ghi chú giao hàng</w:t>
            </w:r>
          </w:p>
        </w:tc>
      </w:tr>
      <w:tr>
        <w:tc>
          <w:tcPr>
            <w:tcW w:type="dxa" w:w="1872"/>
            <w:shd w:fill="FFFFFF"/>
          </w:tcPr>
          <w:p>
            <w:pPr>
              <w:spacing w:after="40" w:before="40"/>
            </w:pPr>
            <w:r>
              <w:rPr>
                <w:rFonts w:ascii="Times New Roman" w:hAnsi="Times New Roman"/>
                <w:sz w:val="19"/>
              </w:rPr>
              <w:t>createdAt</w:t>
            </w:r>
          </w:p>
        </w:tc>
        <w:tc>
          <w:tcPr>
            <w:tcW w:type="dxa" w:w="1584"/>
            <w:shd w:fill="FFFFFF"/>
          </w:tcPr>
          <w:p>
            <w:pPr>
              <w:spacing w:after="40" w:before="40"/>
            </w:pPr>
            <w:r>
              <w:rPr>
                <w:rFonts w:ascii="Times New Roman" w:hAnsi="Times New Roman"/>
                <w:sz w:val="19"/>
              </w:rPr>
              <w:t>TIMESTAMP</w:t>
            </w:r>
          </w:p>
        </w:tc>
        <w:tc>
          <w:tcPr>
            <w:tcW w:type="dxa" w:w="1008"/>
            <w:shd w:fill="FFFFFF"/>
          </w:tcPr>
          <w:p>
            <w:pPr>
              <w:spacing w:after="40" w:before="40"/>
            </w:pPr>
            <w:r>
              <w:rPr>
                <w:rFonts w:ascii="Times New Roman" w:hAnsi="Times New Roman"/>
                <w:sz w:val="19"/>
              </w:rPr>
              <w:t>-</w:t>
            </w:r>
          </w:p>
        </w:tc>
        <w:tc>
          <w:tcPr>
            <w:tcW w:type="dxa" w:w="864"/>
            <w:shd w:fill="FFFFFF"/>
          </w:tcPr>
          <w:p>
            <w:pPr>
              <w:spacing w:after="40" w:before="40"/>
            </w:pPr>
            <w:r>
              <w:rPr>
                <w:rFonts w:ascii="Times New Roman" w:hAnsi="Times New Roman"/>
                <w:sz w:val="19"/>
              </w:rPr>
              <w:t>No</w:t>
            </w:r>
          </w:p>
        </w:tc>
        <w:tc>
          <w:tcPr>
            <w:tcW w:type="dxa" w:w="1440"/>
            <w:shd w:fill="FFFFFF"/>
          </w:tcPr>
          <w:p>
            <w:pPr>
              <w:spacing w:after="40" w:before="40"/>
            </w:pPr>
            <w:r>
              <w:rPr>
                <w:rFonts w:ascii="Times New Roman" w:hAnsi="Times New Roman"/>
                <w:sz w:val="19"/>
              </w:rPr>
              <w:t>now()</w:t>
            </w:r>
          </w:p>
        </w:tc>
        <w:tc>
          <w:tcPr>
            <w:tcW w:type="dxa" w:w="2592"/>
            <w:shd w:fill="FFFFFF"/>
          </w:tcPr>
          <w:p>
            <w:pPr>
              <w:spacing w:after="40" w:before="40"/>
            </w:pPr>
            <w:r>
              <w:rPr>
                <w:rFonts w:ascii="Times New Roman" w:hAnsi="Times New Roman"/>
                <w:sz w:val="19"/>
              </w:rPr>
              <w:t>Thời điểm đặt hàng</w:t>
            </w:r>
          </w:p>
        </w:tc>
      </w:tr>
      <w:tr>
        <w:tc>
          <w:tcPr>
            <w:tcW w:type="dxa" w:w="1872"/>
            <w:shd w:fill="F8FAFC"/>
          </w:tcPr>
          <w:p>
            <w:pPr>
              <w:spacing w:after="40" w:before="40"/>
            </w:pPr>
            <w:r>
              <w:rPr>
                <w:rFonts w:ascii="Times New Roman" w:hAnsi="Times New Roman"/>
                <w:sz w:val="19"/>
              </w:rPr>
              <w:t>updatedAt</w:t>
            </w:r>
          </w:p>
        </w:tc>
        <w:tc>
          <w:tcPr>
            <w:tcW w:type="dxa" w:w="1584"/>
            <w:shd w:fill="F8FAFC"/>
          </w:tcPr>
          <w:p>
            <w:pPr>
              <w:spacing w:after="40" w:before="40"/>
            </w:pPr>
            <w:r>
              <w:rPr>
                <w:rFonts w:ascii="Times New Roman" w:hAnsi="Times New Roman"/>
                <w:sz w:val="19"/>
              </w:rPr>
              <w:t>TIMESTAMP</w:t>
            </w:r>
          </w:p>
        </w:tc>
        <w:tc>
          <w:tcPr>
            <w:tcW w:type="dxa" w:w="1008"/>
            <w:shd w:fill="F8FAFC"/>
          </w:tcPr>
          <w:p>
            <w:pPr>
              <w:spacing w:after="40" w:before="40"/>
            </w:pPr>
            <w:r>
              <w:rPr>
                <w:rFonts w:ascii="Times New Roman" w:hAnsi="Times New Roman"/>
                <w:sz w:val="19"/>
              </w:rPr>
              <w:t>-</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now()</w:t>
            </w:r>
          </w:p>
        </w:tc>
        <w:tc>
          <w:tcPr>
            <w:tcW w:type="dxa" w:w="2592"/>
            <w:shd w:fill="F8FAFC"/>
          </w:tcPr>
          <w:p>
            <w:pPr>
              <w:spacing w:after="40" w:before="40"/>
            </w:pPr>
            <w:r>
              <w:rPr>
                <w:rFonts w:ascii="Times New Roman" w:hAnsi="Times New Roman"/>
                <w:sz w:val="19"/>
              </w:rPr>
              <w:t>Thời điểm cập nhật đơn</w:t>
            </w:r>
          </w:p>
        </w:tc>
      </w:tr>
    </w:tbl>
    <w:p>
      <w:pPr>
        <w:keepNext/>
        <w:spacing w:before="160" w:after="60"/>
      </w:pPr>
      <w:r>
        <w:rPr>
          <w:rFonts w:ascii="Times New Roman" w:hAnsi="Times New Roman"/>
          <w:b/>
          <w:color w:val="334155"/>
          <w:sz w:val="23"/>
        </w:rPr>
        <w:t>h) Bảng `order_items` (Chi tiết các sản phẩm trong đơn hàng)</w:t>
      </w:r>
    </w:p>
    <w:p>
      <w:r>
        <w:t>Ghi nhận sản phẩm, số lượng và giá snapshot tại thời điểm mua (không bị ảnh hưởng khi giá gốc đổi):</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560"/>
        <w:gridCol w:w="1560"/>
        <w:gridCol w:w="1560"/>
        <w:gridCol w:w="1560"/>
        <w:gridCol w:w="1560"/>
        <w:gridCol w:w="1560"/>
      </w:tblGrid>
      <w:tr>
        <w:tc>
          <w:tcPr>
            <w:tcW w:type="dxa" w:w="1872"/>
            <w:shd w:fill="1E40AF"/>
          </w:tcPr>
          <w:p>
            <w:pPr>
              <w:spacing w:after="40" w:before="40"/>
            </w:pPr>
            <w:r>
              <w:rPr>
                <w:rFonts w:ascii="Times New Roman" w:hAnsi="Times New Roman"/>
                <w:b/>
                <w:color w:val="FFFFFF"/>
                <w:sz w:val="20"/>
              </w:rPr>
              <w:t>Tên cột</w:t>
            </w:r>
          </w:p>
        </w:tc>
        <w:tc>
          <w:tcPr>
            <w:tcW w:type="dxa" w:w="1584"/>
            <w:shd w:fill="1E40AF"/>
          </w:tcPr>
          <w:p>
            <w:pPr>
              <w:spacing w:after="40" w:before="40"/>
            </w:pPr>
            <w:r>
              <w:rPr>
                <w:rFonts w:ascii="Times New Roman" w:hAnsi="Times New Roman"/>
                <w:b/>
                <w:color w:val="FFFFFF"/>
                <w:sz w:val="20"/>
              </w:rPr>
              <w:t>Kiểu dữ liệu</w:t>
            </w:r>
          </w:p>
        </w:tc>
        <w:tc>
          <w:tcPr>
            <w:tcW w:type="dxa" w:w="1008"/>
            <w:shd w:fill="1E40AF"/>
          </w:tcPr>
          <w:p>
            <w:pPr>
              <w:spacing w:after="40" w:before="40"/>
            </w:pPr>
            <w:r>
              <w:rPr>
                <w:rFonts w:ascii="Times New Roman" w:hAnsi="Times New Roman"/>
                <w:b/>
                <w:color w:val="FFFFFF"/>
                <w:sz w:val="20"/>
              </w:rPr>
              <w:t>Khóa</w:t>
            </w:r>
          </w:p>
        </w:tc>
        <w:tc>
          <w:tcPr>
            <w:tcW w:type="dxa" w:w="864"/>
            <w:shd w:fill="1E40AF"/>
          </w:tcPr>
          <w:p>
            <w:pPr>
              <w:spacing w:after="40" w:before="40"/>
            </w:pPr>
            <w:r>
              <w:rPr>
                <w:rFonts w:ascii="Times New Roman" w:hAnsi="Times New Roman"/>
                <w:b/>
                <w:color w:val="FFFFFF"/>
                <w:sz w:val="20"/>
              </w:rPr>
              <w:t>Null</w:t>
            </w:r>
          </w:p>
        </w:tc>
        <w:tc>
          <w:tcPr>
            <w:tcW w:type="dxa" w:w="1440"/>
            <w:shd w:fill="1E40AF"/>
          </w:tcPr>
          <w:p>
            <w:pPr>
              <w:spacing w:after="40" w:before="40"/>
            </w:pPr>
            <w:r>
              <w:rPr>
                <w:rFonts w:ascii="Times New Roman" w:hAnsi="Times New Roman"/>
                <w:b/>
                <w:color w:val="FFFFFF"/>
                <w:sz w:val="20"/>
              </w:rPr>
              <w:t>Mặc định</w:t>
            </w:r>
          </w:p>
        </w:tc>
        <w:tc>
          <w:tcPr>
            <w:tcW w:type="dxa" w:w="2592"/>
            <w:shd w:fill="1E40AF"/>
          </w:tcPr>
          <w:p>
            <w:pPr>
              <w:spacing w:after="40" w:before="40"/>
            </w:pPr>
            <w:r>
              <w:rPr>
                <w:rFonts w:ascii="Times New Roman" w:hAnsi="Times New Roman"/>
                <w:b/>
                <w:color w:val="FFFFFF"/>
                <w:sz w:val="20"/>
              </w:rPr>
              <w:t>Ý nghĩa nghiệp vụ</w:t>
            </w:r>
          </w:p>
        </w:tc>
      </w:tr>
      <w:tr>
        <w:tc>
          <w:tcPr>
            <w:tcW w:type="dxa" w:w="1872"/>
            <w:shd w:fill="F8FAFC"/>
          </w:tcPr>
          <w:p>
            <w:pPr>
              <w:spacing w:after="40" w:before="40"/>
            </w:pPr>
            <w:r>
              <w:rPr>
                <w:rFonts w:ascii="Times New Roman" w:hAnsi="Times New Roman"/>
                <w:sz w:val="19"/>
              </w:rPr>
              <w:t>id</w:t>
            </w:r>
          </w:p>
        </w:tc>
        <w:tc>
          <w:tcPr>
            <w:tcW w:type="dxa" w:w="1584"/>
            <w:shd w:fill="F8FAFC"/>
          </w:tcPr>
          <w:p>
            <w:pPr>
              <w:spacing w:after="40" w:before="40"/>
            </w:pPr>
            <w:r>
              <w:rPr>
                <w:rFonts w:ascii="Times New Roman" w:hAnsi="Times New Roman"/>
                <w:sz w:val="19"/>
              </w:rPr>
              <w:t>VARCHAR(36)</w:t>
            </w:r>
          </w:p>
        </w:tc>
        <w:tc>
          <w:tcPr>
            <w:tcW w:type="dxa" w:w="1008"/>
            <w:shd w:fill="F8FAFC"/>
          </w:tcPr>
          <w:p>
            <w:pPr>
              <w:spacing w:after="40" w:before="40"/>
            </w:pPr>
            <w:r>
              <w:rPr>
                <w:rFonts w:ascii="Times New Roman" w:hAnsi="Times New Roman"/>
                <w:sz w:val="19"/>
              </w:rPr>
              <w:t>PK</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UUIDv4</w:t>
            </w:r>
          </w:p>
        </w:tc>
        <w:tc>
          <w:tcPr>
            <w:tcW w:type="dxa" w:w="2592"/>
            <w:shd w:fill="F8FAFC"/>
          </w:tcPr>
          <w:p>
            <w:pPr>
              <w:spacing w:after="40" w:before="40"/>
            </w:pPr>
            <w:r>
              <w:rPr>
                <w:rFonts w:ascii="Times New Roman" w:hAnsi="Times New Roman"/>
                <w:sz w:val="19"/>
              </w:rPr>
              <w:t>Khóa chính dòng chi tiết đơn hàng</w:t>
            </w:r>
          </w:p>
        </w:tc>
      </w:tr>
      <w:tr>
        <w:tc>
          <w:tcPr>
            <w:tcW w:type="dxa" w:w="1872"/>
            <w:shd w:fill="FFFFFF"/>
          </w:tcPr>
          <w:p>
            <w:pPr>
              <w:spacing w:after="40" w:before="40"/>
            </w:pPr>
            <w:r>
              <w:rPr>
                <w:rFonts w:ascii="Times New Roman" w:hAnsi="Times New Roman"/>
                <w:sz w:val="19"/>
              </w:rPr>
              <w:t>orderId</w:t>
            </w:r>
          </w:p>
        </w:tc>
        <w:tc>
          <w:tcPr>
            <w:tcW w:type="dxa" w:w="1584"/>
            <w:shd w:fill="FFFFFF"/>
          </w:tcPr>
          <w:p>
            <w:pPr>
              <w:spacing w:after="40" w:before="40"/>
            </w:pPr>
            <w:r>
              <w:rPr>
                <w:rFonts w:ascii="Times New Roman" w:hAnsi="Times New Roman"/>
                <w:sz w:val="19"/>
              </w:rPr>
              <w:t>VARCHAR(36)</w:t>
            </w:r>
          </w:p>
        </w:tc>
        <w:tc>
          <w:tcPr>
            <w:tcW w:type="dxa" w:w="1008"/>
            <w:shd w:fill="FFFFFF"/>
          </w:tcPr>
          <w:p>
            <w:pPr>
              <w:spacing w:after="40" w:before="40"/>
            </w:pPr>
            <w:r>
              <w:rPr>
                <w:rFonts w:ascii="Times New Roman" w:hAnsi="Times New Roman"/>
                <w:sz w:val="19"/>
              </w:rPr>
              <w:t>FK</w:t>
            </w:r>
          </w:p>
        </w:tc>
        <w:tc>
          <w:tcPr>
            <w:tcW w:type="dxa" w:w="864"/>
            <w:shd w:fill="FFFFFF"/>
          </w:tcPr>
          <w:p>
            <w:pPr>
              <w:spacing w:after="40" w:before="40"/>
            </w:pPr>
            <w:r>
              <w:rPr>
                <w:rFonts w:ascii="Times New Roman" w:hAnsi="Times New Roman"/>
                <w:sz w:val="19"/>
              </w:rPr>
              <w:t>No</w:t>
            </w:r>
          </w:p>
        </w:tc>
        <w:tc>
          <w:tcPr>
            <w:tcW w:type="dxa" w:w="1440"/>
            <w:shd w:fill="FFFFFF"/>
          </w:tcPr>
          <w:p>
            <w:pPr>
              <w:spacing w:after="40" w:before="40"/>
            </w:pPr>
            <w:r>
              <w:rPr>
                <w:rFonts w:ascii="Times New Roman" w:hAnsi="Times New Roman"/>
                <w:sz w:val="19"/>
              </w:rPr>
              <w:t>None</w:t>
            </w:r>
          </w:p>
        </w:tc>
        <w:tc>
          <w:tcPr>
            <w:tcW w:type="dxa" w:w="2592"/>
            <w:shd w:fill="FFFFFF"/>
          </w:tcPr>
          <w:p>
            <w:pPr>
              <w:spacing w:after="40" w:before="40"/>
            </w:pPr>
            <w:r>
              <w:rPr>
                <w:rFonts w:ascii="Times New Roman" w:hAnsi="Times New Roman"/>
                <w:sz w:val="19"/>
              </w:rPr>
              <w:t>Khóa ngoại tham chiếu `orders(id)` (CASCADE)</w:t>
            </w:r>
          </w:p>
        </w:tc>
      </w:tr>
      <w:tr>
        <w:tc>
          <w:tcPr>
            <w:tcW w:type="dxa" w:w="1872"/>
            <w:shd w:fill="F8FAFC"/>
          </w:tcPr>
          <w:p>
            <w:pPr>
              <w:spacing w:after="40" w:before="40"/>
            </w:pPr>
            <w:r>
              <w:rPr>
                <w:rFonts w:ascii="Times New Roman" w:hAnsi="Times New Roman"/>
                <w:sz w:val="19"/>
              </w:rPr>
              <w:t>productId</w:t>
            </w:r>
          </w:p>
        </w:tc>
        <w:tc>
          <w:tcPr>
            <w:tcW w:type="dxa" w:w="1584"/>
            <w:shd w:fill="F8FAFC"/>
          </w:tcPr>
          <w:p>
            <w:pPr>
              <w:spacing w:after="40" w:before="40"/>
            </w:pPr>
            <w:r>
              <w:rPr>
                <w:rFonts w:ascii="Times New Roman" w:hAnsi="Times New Roman"/>
                <w:sz w:val="19"/>
              </w:rPr>
              <w:t>VARCHAR(36)</w:t>
            </w:r>
          </w:p>
        </w:tc>
        <w:tc>
          <w:tcPr>
            <w:tcW w:type="dxa" w:w="1008"/>
            <w:shd w:fill="F8FAFC"/>
          </w:tcPr>
          <w:p>
            <w:pPr>
              <w:spacing w:after="40" w:before="40"/>
            </w:pPr>
            <w:r>
              <w:rPr>
                <w:rFonts w:ascii="Times New Roman" w:hAnsi="Times New Roman"/>
                <w:sz w:val="19"/>
              </w:rPr>
              <w:t>FK</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None</w:t>
            </w:r>
          </w:p>
        </w:tc>
        <w:tc>
          <w:tcPr>
            <w:tcW w:type="dxa" w:w="2592"/>
            <w:shd w:fill="F8FAFC"/>
          </w:tcPr>
          <w:p>
            <w:pPr>
              <w:spacing w:after="40" w:before="40"/>
            </w:pPr>
            <w:r>
              <w:rPr>
                <w:rFonts w:ascii="Times New Roman" w:hAnsi="Times New Roman"/>
                <w:sz w:val="19"/>
              </w:rPr>
              <w:t>Khóa ngoại tham chiếu `products(id)`</w:t>
            </w:r>
          </w:p>
        </w:tc>
      </w:tr>
      <w:tr>
        <w:tc>
          <w:tcPr>
            <w:tcW w:type="dxa" w:w="1872"/>
            <w:shd w:fill="FFFFFF"/>
          </w:tcPr>
          <w:p>
            <w:pPr>
              <w:spacing w:after="40" w:before="40"/>
            </w:pPr>
            <w:r>
              <w:rPr>
                <w:rFonts w:ascii="Times New Roman" w:hAnsi="Times New Roman"/>
                <w:sz w:val="19"/>
              </w:rPr>
              <w:t>quantity</w:t>
            </w:r>
          </w:p>
        </w:tc>
        <w:tc>
          <w:tcPr>
            <w:tcW w:type="dxa" w:w="1584"/>
            <w:shd w:fill="FFFFFF"/>
          </w:tcPr>
          <w:p>
            <w:pPr>
              <w:spacing w:after="40" w:before="40"/>
            </w:pPr>
            <w:r>
              <w:rPr>
                <w:rFonts w:ascii="Times New Roman" w:hAnsi="Times New Roman"/>
                <w:sz w:val="19"/>
              </w:rPr>
              <w:t>INTEGER</w:t>
            </w:r>
          </w:p>
        </w:tc>
        <w:tc>
          <w:tcPr>
            <w:tcW w:type="dxa" w:w="1008"/>
            <w:shd w:fill="FFFFFF"/>
          </w:tcPr>
          <w:p>
            <w:pPr>
              <w:spacing w:after="40" w:before="40"/>
            </w:pPr>
            <w:r>
              <w:rPr>
                <w:rFonts w:ascii="Times New Roman" w:hAnsi="Times New Roman"/>
                <w:sz w:val="19"/>
              </w:rPr>
              <w:t>-</w:t>
            </w:r>
          </w:p>
        </w:tc>
        <w:tc>
          <w:tcPr>
            <w:tcW w:type="dxa" w:w="864"/>
            <w:shd w:fill="FFFFFF"/>
          </w:tcPr>
          <w:p>
            <w:pPr>
              <w:spacing w:after="40" w:before="40"/>
            </w:pPr>
            <w:r>
              <w:rPr>
                <w:rFonts w:ascii="Times New Roman" w:hAnsi="Times New Roman"/>
                <w:sz w:val="19"/>
              </w:rPr>
              <w:t>No</w:t>
            </w:r>
          </w:p>
        </w:tc>
        <w:tc>
          <w:tcPr>
            <w:tcW w:type="dxa" w:w="1440"/>
            <w:shd w:fill="FFFFFF"/>
          </w:tcPr>
          <w:p>
            <w:pPr>
              <w:spacing w:after="40" w:before="40"/>
            </w:pPr>
            <w:r>
              <w:rPr>
                <w:rFonts w:ascii="Times New Roman" w:hAnsi="Times New Roman"/>
                <w:sz w:val="19"/>
              </w:rPr>
              <w:t>None</w:t>
            </w:r>
          </w:p>
        </w:tc>
        <w:tc>
          <w:tcPr>
            <w:tcW w:type="dxa" w:w="2592"/>
            <w:shd w:fill="FFFFFF"/>
          </w:tcPr>
          <w:p>
            <w:pPr>
              <w:spacing w:after="40" w:before="40"/>
            </w:pPr>
            <w:r>
              <w:rPr>
                <w:rFonts w:ascii="Times New Roman" w:hAnsi="Times New Roman"/>
                <w:sz w:val="19"/>
              </w:rPr>
              <w:t>Số lượng mua (quantity &gt; 0)</w:t>
            </w:r>
          </w:p>
        </w:tc>
      </w:tr>
      <w:tr>
        <w:tc>
          <w:tcPr>
            <w:tcW w:type="dxa" w:w="1872"/>
            <w:shd w:fill="F8FAFC"/>
          </w:tcPr>
          <w:p>
            <w:pPr>
              <w:spacing w:after="40" w:before="40"/>
            </w:pPr>
            <w:r>
              <w:rPr>
                <w:rFonts w:ascii="Times New Roman" w:hAnsi="Times New Roman"/>
                <w:sz w:val="19"/>
              </w:rPr>
              <w:t>price</w:t>
            </w:r>
          </w:p>
        </w:tc>
        <w:tc>
          <w:tcPr>
            <w:tcW w:type="dxa" w:w="1584"/>
            <w:shd w:fill="F8FAFC"/>
          </w:tcPr>
          <w:p>
            <w:pPr>
              <w:spacing w:after="40" w:before="40"/>
            </w:pPr>
            <w:r>
              <w:rPr>
                <w:rFonts w:ascii="Times New Roman" w:hAnsi="Times New Roman"/>
                <w:sz w:val="19"/>
              </w:rPr>
              <w:t>DOUBLE</w:t>
            </w:r>
          </w:p>
        </w:tc>
        <w:tc>
          <w:tcPr>
            <w:tcW w:type="dxa" w:w="1008"/>
            <w:shd w:fill="F8FAFC"/>
          </w:tcPr>
          <w:p>
            <w:pPr>
              <w:spacing w:after="40" w:before="40"/>
            </w:pPr>
            <w:r>
              <w:rPr>
                <w:rFonts w:ascii="Times New Roman" w:hAnsi="Times New Roman"/>
                <w:sz w:val="19"/>
              </w:rPr>
              <w:t>-</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None</w:t>
            </w:r>
          </w:p>
        </w:tc>
        <w:tc>
          <w:tcPr>
            <w:tcW w:type="dxa" w:w="2592"/>
            <w:shd w:fill="F8FAFC"/>
          </w:tcPr>
          <w:p>
            <w:pPr>
              <w:spacing w:after="40" w:before="40"/>
            </w:pPr>
            <w:r>
              <w:rPr>
                <w:rFonts w:ascii="Times New Roman" w:hAnsi="Times New Roman"/>
                <w:sz w:val="19"/>
              </w:rPr>
              <w:t>Giá bán tại thời điểm đặt đơn (Snapshot Price)</w:t>
            </w:r>
          </w:p>
        </w:tc>
      </w:tr>
      <w:tr>
        <w:tc>
          <w:tcPr>
            <w:tcW w:type="dxa" w:w="1872"/>
            <w:shd w:fill="FFFFFF"/>
          </w:tcPr>
          <w:p>
            <w:pPr>
              <w:spacing w:after="40" w:before="40"/>
            </w:pPr>
            <w:r>
              <w:rPr>
                <w:rFonts w:ascii="Times New Roman" w:hAnsi="Times New Roman"/>
                <w:sz w:val="19"/>
              </w:rPr>
              <w:t>createdAt</w:t>
            </w:r>
          </w:p>
        </w:tc>
        <w:tc>
          <w:tcPr>
            <w:tcW w:type="dxa" w:w="1584"/>
            <w:shd w:fill="FFFFFF"/>
          </w:tcPr>
          <w:p>
            <w:pPr>
              <w:spacing w:after="40" w:before="40"/>
            </w:pPr>
            <w:r>
              <w:rPr>
                <w:rFonts w:ascii="Times New Roman" w:hAnsi="Times New Roman"/>
                <w:sz w:val="19"/>
              </w:rPr>
              <w:t>TIMESTAMP</w:t>
            </w:r>
          </w:p>
        </w:tc>
        <w:tc>
          <w:tcPr>
            <w:tcW w:type="dxa" w:w="1008"/>
            <w:shd w:fill="FFFFFF"/>
          </w:tcPr>
          <w:p>
            <w:pPr>
              <w:spacing w:after="40" w:before="40"/>
            </w:pPr>
            <w:r>
              <w:rPr>
                <w:rFonts w:ascii="Times New Roman" w:hAnsi="Times New Roman"/>
                <w:sz w:val="19"/>
              </w:rPr>
              <w:t>-</w:t>
            </w:r>
          </w:p>
        </w:tc>
        <w:tc>
          <w:tcPr>
            <w:tcW w:type="dxa" w:w="864"/>
            <w:shd w:fill="FFFFFF"/>
          </w:tcPr>
          <w:p>
            <w:pPr>
              <w:spacing w:after="40" w:before="40"/>
            </w:pPr>
            <w:r>
              <w:rPr>
                <w:rFonts w:ascii="Times New Roman" w:hAnsi="Times New Roman"/>
                <w:sz w:val="19"/>
              </w:rPr>
              <w:t>No</w:t>
            </w:r>
          </w:p>
        </w:tc>
        <w:tc>
          <w:tcPr>
            <w:tcW w:type="dxa" w:w="1440"/>
            <w:shd w:fill="FFFFFF"/>
          </w:tcPr>
          <w:p>
            <w:pPr>
              <w:spacing w:after="40" w:before="40"/>
            </w:pPr>
            <w:r>
              <w:rPr>
                <w:rFonts w:ascii="Times New Roman" w:hAnsi="Times New Roman"/>
                <w:sz w:val="19"/>
              </w:rPr>
              <w:t>now()</w:t>
            </w:r>
          </w:p>
        </w:tc>
        <w:tc>
          <w:tcPr>
            <w:tcW w:type="dxa" w:w="2592"/>
            <w:shd w:fill="FFFFFF"/>
          </w:tcPr>
          <w:p>
            <w:pPr>
              <w:spacing w:after="40" w:before="40"/>
            </w:pPr>
            <w:r>
              <w:rPr>
                <w:rFonts w:ascii="Times New Roman" w:hAnsi="Times New Roman"/>
                <w:sz w:val="19"/>
              </w:rPr>
              <w:t>Thời điểm tạo bản ghi</w:t>
            </w:r>
          </w:p>
        </w:tc>
      </w:tr>
    </w:tbl>
    <w:p>
      <w:pPr>
        <w:keepNext/>
        <w:spacing w:before="160" w:after="60"/>
      </w:pPr>
      <w:r>
        <w:rPr>
          <w:rFonts w:ascii="Times New Roman" w:hAnsi="Times New Roman"/>
          <w:b/>
          <w:color w:val="334155"/>
          <w:sz w:val="23"/>
        </w:rPr>
        <w:t>i) Bảng `payments` (Thông tin giao dịch thanh toán)</w:t>
      </w:r>
    </w:p>
    <w:p>
      <w:r>
        <w:t>Lưu vết chi tiết giao dịch cổng thanh toán điện tử VNPay hoặc đối soát COD:</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560"/>
        <w:gridCol w:w="1560"/>
        <w:gridCol w:w="1560"/>
        <w:gridCol w:w="1560"/>
        <w:gridCol w:w="1560"/>
        <w:gridCol w:w="1560"/>
      </w:tblGrid>
      <w:tr>
        <w:tc>
          <w:tcPr>
            <w:tcW w:type="dxa" w:w="1872"/>
            <w:shd w:fill="1E40AF"/>
          </w:tcPr>
          <w:p>
            <w:pPr>
              <w:spacing w:after="40" w:before="40"/>
            </w:pPr>
            <w:r>
              <w:rPr>
                <w:rFonts w:ascii="Times New Roman" w:hAnsi="Times New Roman"/>
                <w:b/>
                <w:color w:val="FFFFFF"/>
                <w:sz w:val="20"/>
              </w:rPr>
              <w:t>Tên cột</w:t>
            </w:r>
          </w:p>
        </w:tc>
        <w:tc>
          <w:tcPr>
            <w:tcW w:type="dxa" w:w="1584"/>
            <w:shd w:fill="1E40AF"/>
          </w:tcPr>
          <w:p>
            <w:pPr>
              <w:spacing w:after="40" w:before="40"/>
            </w:pPr>
            <w:r>
              <w:rPr>
                <w:rFonts w:ascii="Times New Roman" w:hAnsi="Times New Roman"/>
                <w:b/>
                <w:color w:val="FFFFFF"/>
                <w:sz w:val="20"/>
              </w:rPr>
              <w:t>Kiểu dữ liệu</w:t>
            </w:r>
          </w:p>
        </w:tc>
        <w:tc>
          <w:tcPr>
            <w:tcW w:type="dxa" w:w="1008"/>
            <w:shd w:fill="1E40AF"/>
          </w:tcPr>
          <w:p>
            <w:pPr>
              <w:spacing w:after="40" w:before="40"/>
            </w:pPr>
            <w:r>
              <w:rPr>
                <w:rFonts w:ascii="Times New Roman" w:hAnsi="Times New Roman"/>
                <w:b/>
                <w:color w:val="FFFFFF"/>
                <w:sz w:val="20"/>
              </w:rPr>
              <w:t>Khóa</w:t>
            </w:r>
          </w:p>
        </w:tc>
        <w:tc>
          <w:tcPr>
            <w:tcW w:type="dxa" w:w="864"/>
            <w:shd w:fill="1E40AF"/>
          </w:tcPr>
          <w:p>
            <w:pPr>
              <w:spacing w:after="40" w:before="40"/>
            </w:pPr>
            <w:r>
              <w:rPr>
                <w:rFonts w:ascii="Times New Roman" w:hAnsi="Times New Roman"/>
                <w:b/>
                <w:color w:val="FFFFFF"/>
                <w:sz w:val="20"/>
              </w:rPr>
              <w:t>Null</w:t>
            </w:r>
          </w:p>
        </w:tc>
        <w:tc>
          <w:tcPr>
            <w:tcW w:type="dxa" w:w="1440"/>
            <w:shd w:fill="1E40AF"/>
          </w:tcPr>
          <w:p>
            <w:pPr>
              <w:spacing w:after="40" w:before="40"/>
            </w:pPr>
            <w:r>
              <w:rPr>
                <w:rFonts w:ascii="Times New Roman" w:hAnsi="Times New Roman"/>
                <w:b/>
                <w:color w:val="FFFFFF"/>
                <w:sz w:val="20"/>
              </w:rPr>
              <w:t>Mặc định</w:t>
            </w:r>
          </w:p>
        </w:tc>
        <w:tc>
          <w:tcPr>
            <w:tcW w:type="dxa" w:w="2592"/>
            <w:shd w:fill="1E40AF"/>
          </w:tcPr>
          <w:p>
            <w:pPr>
              <w:spacing w:after="40" w:before="40"/>
            </w:pPr>
            <w:r>
              <w:rPr>
                <w:rFonts w:ascii="Times New Roman" w:hAnsi="Times New Roman"/>
                <w:b/>
                <w:color w:val="FFFFFF"/>
                <w:sz w:val="20"/>
              </w:rPr>
              <w:t>Ý nghĩa nghiệp vụ</w:t>
            </w:r>
          </w:p>
        </w:tc>
      </w:tr>
      <w:tr>
        <w:tc>
          <w:tcPr>
            <w:tcW w:type="dxa" w:w="1872"/>
            <w:shd w:fill="F8FAFC"/>
          </w:tcPr>
          <w:p>
            <w:pPr>
              <w:spacing w:after="40" w:before="40"/>
            </w:pPr>
            <w:r>
              <w:rPr>
                <w:rFonts w:ascii="Times New Roman" w:hAnsi="Times New Roman"/>
                <w:sz w:val="19"/>
              </w:rPr>
              <w:t>id</w:t>
            </w:r>
          </w:p>
        </w:tc>
        <w:tc>
          <w:tcPr>
            <w:tcW w:type="dxa" w:w="1584"/>
            <w:shd w:fill="F8FAFC"/>
          </w:tcPr>
          <w:p>
            <w:pPr>
              <w:spacing w:after="40" w:before="40"/>
            </w:pPr>
            <w:r>
              <w:rPr>
                <w:rFonts w:ascii="Times New Roman" w:hAnsi="Times New Roman"/>
                <w:sz w:val="19"/>
              </w:rPr>
              <w:t>VARCHAR(36)</w:t>
            </w:r>
          </w:p>
        </w:tc>
        <w:tc>
          <w:tcPr>
            <w:tcW w:type="dxa" w:w="1008"/>
            <w:shd w:fill="F8FAFC"/>
          </w:tcPr>
          <w:p>
            <w:pPr>
              <w:spacing w:after="40" w:before="40"/>
            </w:pPr>
            <w:r>
              <w:rPr>
                <w:rFonts w:ascii="Times New Roman" w:hAnsi="Times New Roman"/>
                <w:sz w:val="19"/>
              </w:rPr>
              <w:t>PK</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UUIDv4</w:t>
            </w:r>
          </w:p>
        </w:tc>
        <w:tc>
          <w:tcPr>
            <w:tcW w:type="dxa" w:w="2592"/>
            <w:shd w:fill="F8FAFC"/>
          </w:tcPr>
          <w:p>
            <w:pPr>
              <w:spacing w:after="40" w:before="40"/>
            </w:pPr>
            <w:r>
              <w:rPr>
                <w:rFonts w:ascii="Times New Roman" w:hAnsi="Times New Roman"/>
                <w:sz w:val="19"/>
              </w:rPr>
              <w:t>Khóa chính giao dịch thanh toán</w:t>
            </w:r>
          </w:p>
        </w:tc>
      </w:tr>
      <w:tr>
        <w:tc>
          <w:tcPr>
            <w:tcW w:type="dxa" w:w="1872"/>
            <w:shd w:fill="FFFFFF"/>
          </w:tcPr>
          <w:p>
            <w:pPr>
              <w:spacing w:after="40" w:before="40"/>
            </w:pPr>
            <w:r>
              <w:rPr>
                <w:rFonts w:ascii="Times New Roman" w:hAnsi="Times New Roman"/>
                <w:sz w:val="19"/>
              </w:rPr>
              <w:t>orderId</w:t>
            </w:r>
          </w:p>
        </w:tc>
        <w:tc>
          <w:tcPr>
            <w:tcW w:type="dxa" w:w="1584"/>
            <w:shd w:fill="FFFFFF"/>
          </w:tcPr>
          <w:p>
            <w:pPr>
              <w:spacing w:after="40" w:before="40"/>
            </w:pPr>
            <w:r>
              <w:rPr>
                <w:rFonts w:ascii="Times New Roman" w:hAnsi="Times New Roman"/>
                <w:sz w:val="19"/>
              </w:rPr>
              <w:t>VARCHAR(36)</w:t>
            </w:r>
          </w:p>
        </w:tc>
        <w:tc>
          <w:tcPr>
            <w:tcW w:type="dxa" w:w="1008"/>
            <w:shd w:fill="FFFFFF"/>
          </w:tcPr>
          <w:p>
            <w:pPr>
              <w:spacing w:after="40" w:before="40"/>
            </w:pPr>
            <w:r>
              <w:rPr>
                <w:rFonts w:ascii="Times New Roman" w:hAnsi="Times New Roman"/>
                <w:sz w:val="19"/>
              </w:rPr>
              <w:t>FK, Unique</w:t>
            </w:r>
          </w:p>
        </w:tc>
        <w:tc>
          <w:tcPr>
            <w:tcW w:type="dxa" w:w="864"/>
            <w:shd w:fill="FFFFFF"/>
          </w:tcPr>
          <w:p>
            <w:pPr>
              <w:spacing w:after="40" w:before="40"/>
            </w:pPr>
            <w:r>
              <w:rPr>
                <w:rFonts w:ascii="Times New Roman" w:hAnsi="Times New Roman"/>
                <w:sz w:val="19"/>
              </w:rPr>
              <w:t>No</w:t>
            </w:r>
          </w:p>
        </w:tc>
        <w:tc>
          <w:tcPr>
            <w:tcW w:type="dxa" w:w="1440"/>
            <w:shd w:fill="FFFFFF"/>
          </w:tcPr>
          <w:p>
            <w:pPr>
              <w:spacing w:after="40" w:before="40"/>
            </w:pPr>
            <w:r>
              <w:rPr>
                <w:rFonts w:ascii="Times New Roman" w:hAnsi="Times New Roman"/>
                <w:sz w:val="19"/>
              </w:rPr>
              <w:t>None</w:t>
            </w:r>
          </w:p>
        </w:tc>
        <w:tc>
          <w:tcPr>
            <w:tcW w:type="dxa" w:w="2592"/>
            <w:shd w:fill="FFFFFF"/>
          </w:tcPr>
          <w:p>
            <w:pPr>
              <w:spacing w:after="40" w:before="40"/>
            </w:pPr>
            <w:r>
              <w:rPr>
                <w:rFonts w:ascii="Times New Roman" w:hAnsi="Times New Roman"/>
                <w:sz w:val="19"/>
              </w:rPr>
              <w:t>Khóa ngoại tham chiếu `orders(id)` (CASCADE)</w:t>
            </w:r>
          </w:p>
        </w:tc>
      </w:tr>
      <w:tr>
        <w:tc>
          <w:tcPr>
            <w:tcW w:type="dxa" w:w="1872"/>
            <w:shd w:fill="F8FAFC"/>
          </w:tcPr>
          <w:p>
            <w:pPr>
              <w:spacing w:after="40" w:before="40"/>
            </w:pPr>
            <w:r>
              <w:rPr>
                <w:rFonts w:ascii="Times New Roman" w:hAnsi="Times New Roman"/>
                <w:sz w:val="19"/>
              </w:rPr>
              <w:t>amount</w:t>
            </w:r>
          </w:p>
        </w:tc>
        <w:tc>
          <w:tcPr>
            <w:tcW w:type="dxa" w:w="1584"/>
            <w:shd w:fill="F8FAFC"/>
          </w:tcPr>
          <w:p>
            <w:pPr>
              <w:spacing w:after="40" w:before="40"/>
            </w:pPr>
            <w:r>
              <w:rPr>
                <w:rFonts w:ascii="Times New Roman" w:hAnsi="Times New Roman"/>
                <w:sz w:val="19"/>
              </w:rPr>
              <w:t>DOUBLE</w:t>
            </w:r>
          </w:p>
        </w:tc>
        <w:tc>
          <w:tcPr>
            <w:tcW w:type="dxa" w:w="1008"/>
            <w:shd w:fill="F8FAFC"/>
          </w:tcPr>
          <w:p>
            <w:pPr>
              <w:spacing w:after="40" w:before="40"/>
            </w:pPr>
            <w:r>
              <w:rPr>
                <w:rFonts w:ascii="Times New Roman" w:hAnsi="Times New Roman"/>
                <w:sz w:val="19"/>
              </w:rPr>
              <w:t>-</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None</w:t>
            </w:r>
          </w:p>
        </w:tc>
        <w:tc>
          <w:tcPr>
            <w:tcW w:type="dxa" w:w="2592"/>
            <w:shd w:fill="F8FAFC"/>
          </w:tcPr>
          <w:p>
            <w:pPr>
              <w:spacing w:after="40" w:before="40"/>
            </w:pPr>
            <w:r>
              <w:rPr>
                <w:rFonts w:ascii="Times New Roman" w:hAnsi="Times New Roman"/>
                <w:sz w:val="19"/>
              </w:rPr>
              <w:t>Số tiền thanh toán (amount &gt; 0)</w:t>
            </w:r>
          </w:p>
        </w:tc>
      </w:tr>
      <w:tr>
        <w:tc>
          <w:tcPr>
            <w:tcW w:type="dxa" w:w="1872"/>
            <w:shd w:fill="FFFFFF"/>
          </w:tcPr>
          <w:p>
            <w:pPr>
              <w:spacing w:after="40" w:before="40"/>
            </w:pPr>
            <w:r>
              <w:rPr>
                <w:rFonts w:ascii="Times New Roman" w:hAnsi="Times New Roman"/>
                <w:sz w:val="19"/>
              </w:rPr>
              <w:t>paymentMethod</w:t>
            </w:r>
          </w:p>
        </w:tc>
        <w:tc>
          <w:tcPr>
            <w:tcW w:type="dxa" w:w="1584"/>
            <w:shd w:fill="FFFFFF"/>
          </w:tcPr>
          <w:p>
            <w:pPr>
              <w:spacing w:after="40" w:before="40"/>
            </w:pPr>
            <w:r>
              <w:rPr>
                <w:rFonts w:ascii="Times New Roman" w:hAnsi="Times New Roman"/>
                <w:sz w:val="19"/>
              </w:rPr>
              <w:t>ENUM PM</w:t>
            </w:r>
          </w:p>
        </w:tc>
        <w:tc>
          <w:tcPr>
            <w:tcW w:type="dxa" w:w="1008"/>
            <w:shd w:fill="FFFFFF"/>
          </w:tcPr>
          <w:p>
            <w:pPr>
              <w:spacing w:after="40" w:before="40"/>
            </w:pPr>
            <w:r>
              <w:rPr>
                <w:rFonts w:ascii="Times New Roman" w:hAnsi="Times New Roman"/>
                <w:sz w:val="19"/>
              </w:rPr>
              <w:t>-</w:t>
            </w:r>
          </w:p>
        </w:tc>
        <w:tc>
          <w:tcPr>
            <w:tcW w:type="dxa" w:w="864"/>
            <w:shd w:fill="FFFFFF"/>
          </w:tcPr>
          <w:p>
            <w:pPr>
              <w:spacing w:after="40" w:before="40"/>
            </w:pPr>
            <w:r>
              <w:rPr>
                <w:rFonts w:ascii="Times New Roman" w:hAnsi="Times New Roman"/>
                <w:sz w:val="19"/>
              </w:rPr>
              <w:t>No</w:t>
            </w:r>
          </w:p>
        </w:tc>
        <w:tc>
          <w:tcPr>
            <w:tcW w:type="dxa" w:w="1440"/>
            <w:shd w:fill="FFFFFF"/>
          </w:tcPr>
          <w:p>
            <w:pPr>
              <w:spacing w:after="40" w:before="40"/>
            </w:pPr>
            <w:r>
              <w:rPr>
                <w:rFonts w:ascii="Times New Roman" w:hAnsi="Times New Roman"/>
                <w:sz w:val="19"/>
              </w:rPr>
              <w:t>None</w:t>
            </w:r>
          </w:p>
        </w:tc>
        <w:tc>
          <w:tcPr>
            <w:tcW w:type="dxa" w:w="2592"/>
            <w:shd w:fill="FFFFFF"/>
          </w:tcPr>
          <w:p>
            <w:pPr>
              <w:spacing w:after="40" w:before="40"/>
            </w:pPr>
            <w:r>
              <w:rPr>
                <w:rFonts w:ascii="Times New Roman" w:hAnsi="Times New Roman"/>
                <w:sz w:val="19"/>
              </w:rPr>
              <w:t>Cổng thanh toán: COD, VNPAY</w:t>
            </w:r>
          </w:p>
        </w:tc>
      </w:tr>
      <w:tr>
        <w:tc>
          <w:tcPr>
            <w:tcW w:type="dxa" w:w="1872"/>
            <w:shd w:fill="F8FAFC"/>
          </w:tcPr>
          <w:p>
            <w:pPr>
              <w:spacing w:after="40" w:before="40"/>
            </w:pPr>
            <w:r>
              <w:rPr>
                <w:rFonts w:ascii="Times New Roman" w:hAnsi="Times New Roman"/>
                <w:sz w:val="19"/>
              </w:rPr>
              <w:t>status</w:t>
            </w:r>
          </w:p>
        </w:tc>
        <w:tc>
          <w:tcPr>
            <w:tcW w:type="dxa" w:w="1584"/>
            <w:shd w:fill="F8FAFC"/>
          </w:tcPr>
          <w:p>
            <w:pPr>
              <w:spacing w:after="40" w:before="40"/>
            </w:pPr>
            <w:r>
              <w:rPr>
                <w:rFonts w:ascii="Times New Roman" w:hAnsi="Times New Roman"/>
                <w:sz w:val="19"/>
              </w:rPr>
              <w:t>ENUM PS</w:t>
            </w:r>
          </w:p>
        </w:tc>
        <w:tc>
          <w:tcPr>
            <w:tcW w:type="dxa" w:w="1008"/>
            <w:shd w:fill="F8FAFC"/>
          </w:tcPr>
          <w:p>
            <w:pPr>
              <w:spacing w:after="40" w:before="40"/>
            </w:pPr>
            <w:r>
              <w:rPr>
                <w:rFonts w:ascii="Times New Roman" w:hAnsi="Times New Roman"/>
                <w:sz w:val="19"/>
              </w:rPr>
              <w:t>-</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'PENDING'</w:t>
            </w:r>
          </w:p>
        </w:tc>
        <w:tc>
          <w:tcPr>
            <w:tcW w:type="dxa" w:w="2592"/>
            <w:shd w:fill="F8FAFC"/>
          </w:tcPr>
          <w:p>
            <w:pPr>
              <w:spacing w:after="40" w:before="40"/>
            </w:pPr>
            <w:r>
              <w:rPr>
                <w:rFonts w:ascii="Times New Roman" w:hAnsi="Times New Roman"/>
                <w:sz w:val="19"/>
              </w:rPr>
              <w:t>Trạng thái: PENDING, COMPLETED, FAILED</w:t>
            </w:r>
          </w:p>
        </w:tc>
      </w:tr>
      <w:tr>
        <w:tc>
          <w:tcPr>
            <w:tcW w:type="dxa" w:w="1872"/>
            <w:shd w:fill="FFFFFF"/>
          </w:tcPr>
          <w:p>
            <w:pPr>
              <w:spacing w:after="40" w:before="40"/>
            </w:pPr>
            <w:r>
              <w:rPr>
                <w:rFonts w:ascii="Times New Roman" w:hAnsi="Times New Roman"/>
                <w:sz w:val="19"/>
              </w:rPr>
              <w:t>transactionNo</w:t>
            </w:r>
          </w:p>
        </w:tc>
        <w:tc>
          <w:tcPr>
            <w:tcW w:type="dxa" w:w="1584"/>
            <w:shd w:fill="FFFFFF"/>
          </w:tcPr>
          <w:p>
            <w:pPr>
              <w:spacing w:after="40" w:before="40"/>
            </w:pPr>
            <w:r>
              <w:rPr>
                <w:rFonts w:ascii="Times New Roman" w:hAnsi="Times New Roman"/>
                <w:sz w:val="19"/>
              </w:rPr>
              <w:t>VARCHAR(100)</w:t>
            </w:r>
          </w:p>
        </w:tc>
        <w:tc>
          <w:tcPr>
            <w:tcW w:type="dxa" w:w="1008"/>
            <w:shd w:fill="FFFFFF"/>
          </w:tcPr>
          <w:p>
            <w:pPr>
              <w:spacing w:after="40" w:before="40"/>
            </w:pPr>
            <w:r>
              <w:rPr>
                <w:rFonts w:ascii="Times New Roman" w:hAnsi="Times New Roman"/>
                <w:sz w:val="19"/>
              </w:rPr>
              <w:t>-</w:t>
            </w:r>
          </w:p>
        </w:tc>
        <w:tc>
          <w:tcPr>
            <w:tcW w:type="dxa" w:w="864"/>
            <w:shd w:fill="FFFFFF"/>
          </w:tcPr>
          <w:p>
            <w:pPr>
              <w:spacing w:after="40" w:before="40"/>
            </w:pPr>
            <w:r>
              <w:rPr>
                <w:rFonts w:ascii="Times New Roman" w:hAnsi="Times New Roman"/>
                <w:sz w:val="19"/>
              </w:rPr>
              <w:t>Yes</w:t>
            </w:r>
          </w:p>
        </w:tc>
        <w:tc>
          <w:tcPr>
            <w:tcW w:type="dxa" w:w="1440"/>
            <w:shd w:fill="FFFFFF"/>
          </w:tcPr>
          <w:p>
            <w:pPr>
              <w:spacing w:after="40" w:before="40"/>
            </w:pPr>
            <w:r>
              <w:rPr>
                <w:rFonts w:ascii="Times New Roman" w:hAnsi="Times New Roman"/>
                <w:sz w:val="19"/>
              </w:rPr>
              <w:t>NULL</w:t>
            </w:r>
          </w:p>
        </w:tc>
        <w:tc>
          <w:tcPr>
            <w:tcW w:type="dxa" w:w="2592"/>
            <w:shd w:fill="FFFFFF"/>
          </w:tcPr>
          <w:p>
            <w:pPr>
              <w:spacing w:after="40" w:before="40"/>
            </w:pPr>
            <w:r>
              <w:rPr>
                <w:rFonts w:ascii="Times New Roman" w:hAnsi="Times New Roman"/>
                <w:sz w:val="19"/>
              </w:rPr>
              <w:t>Mã đối soát giao dịch cổng ngân hàng</w:t>
            </w:r>
          </w:p>
        </w:tc>
      </w:tr>
      <w:tr>
        <w:tc>
          <w:tcPr>
            <w:tcW w:type="dxa" w:w="1872"/>
            <w:shd w:fill="F8FAFC"/>
          </w:tcPr>
          <w:p>
            <w:pPr>
              <w:spacing w:after="40" w:before="40"/>
            </w:pPr>
            <w:r>
              <w:rPr>
                <w:rFonts w:ascii="Times New Roman" w:hAnsi="Times New Roman"/>
                <w:sz w:val="19"/>
              </w:rPr>
              <w:t>bankCode</w:t>
            </w:r>
          </w:p>
        </w:tc>
        <w:tc>
          <w:tcPr>
            <w:tcW w:type="dxa" w:w="1584"/>
            <w:shd w:fill="F8FAFC"/>
          </w:tcPr>
          <w:p>
            <w:pPr>
              <w:spacing w:after="40" w:before="40"/>
            </w:pPr>
            <w:r>
              <w:rPr>
                <w:rFonts w:ascii="Times New Roman" w:hAnsi="Times New Roman"/>
                <w:sz w:val="19"/>
              </w:rPr>
              <w:t>VARCHAR(50)</w:t>
            </w:r>
          </w:p>
        </w:tc>
        <w:tc>
          <w:tcPr>
            <w:tcW w:type="dxa" w:w="1008"/>
            <w:shd w:fill="F8FAFC"/>
          </w:tcPr>
          <w:p>
            <w:pPr>
              <w:spacing w:after="40" w:before="40"/>
            </w:pPr>
            <w:r>
              <w:rPr>
                <w:rFonts w:ascii="Times New Roman" w:hAnsi="Times New Roman"/>
                <w:sz w:val="19"/>
              </w:rPr>
              <w:t>-</w:t>
            </w:r>
          </w:p>
        </w:tc>
        <w:tc>
          <w:tcPr>
            <w:tcW w:type="dxa" w:w="864"/>
            <w:shd w:fill="F8FAFC"/>
          </w:tcPr>
          <w:p>
            <w:pPr>
              <w:spacing w:after="40" w:before="40"/>
            </w:pPr>
            <w:r>
              <w:rPr>
                <w:rFonts w:ascii="Times New Roman" w:hAnsi="Times New Roman"/>
                <w:sz w:val="19"/>
              </w:rPr>
              <w:t>Yes</w:t>
            </w:r>
          </w:p>
        </w:tc>
        <w:tc>
          <w:tcPr>
            <w:tcW w:type="dxa" w:w="1440"/>
            <w:shd w:fill="F8FAFC"/>
          </w:tcPr>
          <w:p>
            <w:pPr>
              <w:spacing w:after="40" w:before="40"/>
            </w:pPr>
            <w:r>
              <w:rPr>
                <w:rFonts w:ascii="Times New Roman" w:hAnsi="Times New Roman"/>
                <w:sz w:val="19"/>
              </w:rPr>
              <w:t>NULL</w:t>
            </w:r>
          </w:p>
        </w:tc>
        <w:tc>
          <w:tcPr>
            <w:tcW w:type="dxa" w:w="2592"/>
            <w:shd w:fill="F8FAFC"/>
          </w:tcPr>
          <w:p>
            <w:pPr>
              <w:spacing w:after="40" w:before="40"/>
            </w:pPr>
            <w:r>
              <w:rPr>
                <w:rFonts w:ascii="Times New Roman" w:hAnsi="Times New Roman"/>
                <w:sz w:val="19"/>
              </w:rPr>
              <w:t>Mã ngân hàng (NCB, VCB, MB, v.v.)</w:t>
            </w:r>
          </w:p>
        </w:tc>
      </w:tr>
      <w:tr>
        <w:tc>
          <w:tcPr>
            <w:tcW w:type="dxa" w:w="1872"/>
            <w:shd w:fill="FFFFFF"/>
          </w:tcPr>
          <w:p>
            <w:pPr>
              <w:spacing w:after="40" w:before="40"/>
            </w:pPr>
            <w:r>
              <w:rPr>
                <w:rFonts w:ascii="Times New Roman" w:hAnsi="Times New Roman"/>
                <w:sz w:val="19"/>
              </w:rPr>
              <w:t>payload</w:t>
            </w:r>
          </w:p>
        </w:tc>
        <w:tc>
          <w:tcPr>
            <w:tcW w:type="dxa" w:w="1584"/>
            <w:shd w:fill="FFFFFF"/>
          </w:tcPr>
          <w:p>
            <w:pPr>
              <w:spacing w:after="40" w:before="40"/>
            </w:pPr>
            <w:r>
              <w:rPr>
                <w:rFonts w:ascii="Times New Roman" w:hAnsi="Times New Roman"/>
                <w:sz w:val="19"/>
              </w:rPr>
              <w:t>JSONB</w:t>
            </w:r>
          </w:p>
        </w:tc>
        <w:tc>
          <w:tcPr>
            <w:tcW w:type="dxa" w:w="1008"/>
            <w:shd w:fill="FFFFFF"/>
          </w:tcPr>
          <w:p>
            <w:pPr>
              <w:spacing w:after="40" w:before="40"/>
            </w:pPr>
            <w:r>
              <w:rPr>
                <w:rFonts w:ascii="Times New Roman" w:hAnsi="Times New Roman"/>
                <w:sz w:val="19"/>
              </w:rPr>
              <w:t>-</w:t>
            </w:r>
          </w:p>
        </w:tc>
        <w:tc>
          <w:tcPr>
            <w:tcW w:type="dxa" w:w="864"/>
            <w:shd w:fill="FFFFFF"/>
          </w:tcPr>
          <w:p>
            <w:pPr>
              <w:spacing w:after="40" w:before="40"/>
            </w:pPr>
            <w:r>
              <w:rPr>
                <w:rFonts w:ascii="Times New Roman" w:hAnsi="Times New Roman"/>
                <w:sz w:val="19"/>
              </w:rPr>
              <w:t>Yes</w:t>
            </w:r>
          </w:p>
        </w:tc>
        <w:tc>
          <w:tcPr>
            <w:tcW w:type="dxa" w:w="1440"/>
            <w:shd w:fill="FFFFFF"/>
          </w:tcPr>
          <w:p>
            <w:pPr>
              <w:spacing w:after="40" w:before="40"/>
            </w:pPr>
            <w:r>
              <w:rPr>
                <w:rFonts w:ascii="Times New Roman" w:hAnsi="Times New Roman"/>
                <w:sz w:val="19"/>
              </w:rPr>
              <w:t>NULL</w:t>
            </w:r>
          </w:p>
        </w:tc>
        <w:tc>
          <w:tcPr>
            <w:tcW w:type="dxa" w:w="2592"/>
            <w:shd w:fill="FFFFFF"/>
          </w:tcPr>
          <w:p>
            <w:pPr>
              <w:spacing w:after="40" w:before="40"/>
            </w:pPr>
            <w:r>
              <w:rPr>
                <w:rFonts w:ascii="Times New Roman" w:hAnsi="Times New Roman"/>
                <w:sz w:val="19"/>
              </w:rPr>
              <w:t>Toàn bộ dữ liệu phản hồi từ Webhook</w:t>
            </w:r>
          </w:p>
        </w:tc>
      </w:tr>
      <w:tr>
        <w:tc>
          <w:tcPr>
            <w:tcW w:type="dxa" w:w="1872"/>
            <w:shd w:fill="F8FAFC"/>
          </w:tcPr>
          <w:p>
            <w:pPr>
              <w:spacing w:after="40" w:before="40"/>
            </w:pPr>
            <w:r>
              <w:rPr>
                <w:rFonts w:ascii="Times New Roman" w:hAnsi="Times New Roman"/>
                <w:sz w:val="19"/>
              </w:rPr>
              <w:t>createdAt</w:t>
            </w:r>
          </w:p>
        </w:tc>
        <w:tc>
          <w:tcPr>
            <w:tcW w:type="dxa" w:w="1584"/>
            <w:shd w:fill="F8FAFC"/>
          </w:tcPr>
          <w:p>
            <w:pPr>
              <w:spacing w:after="40" w:before="40"/>
            </w:pPr>
            <w:r>
              <w:rPr>
                <w:rFonts w:ascii="Times New Roman" w:hAnsi="Times New Roman"/>
                <w:sz w:val="19"/>
              </w:rPr>
              <w:t>TIMESTAMP</w:t>
            </w:r>
          </w:p>
        </w:tc>
        <w:tc>
          <w:tcPr>
            <w:tcW w:type="dxa" w:w="1008"/>
            <w:shd w:fill="F8FAFC"/>
          </w:tcPr>
          <w:p>
            <w:pPr>
              <w:spacing w:after="40" w:before="40"/>
            </w:pPr>
            <w:r>
              <w:rPr>
                <w:rFonts w:ascii="Times New Roman" w:hAnsi="Times New Roman"/>
                <w:sz w:val="19"/>
              </w:rPr>
              <w:t>-</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now()</w:t>
            </w:r>
          </w:p>
        </w:tc>
        <w:tc>
          <w:tcPr>
            <w:tcW w:type="dxa" w:w="2592"/>
            <w:shd w:fill="F8FAFC"/>
          </w:tcPr>
          <w:p>
            <w:pPr>
              <w:spacing w:after="40" w:before="40"/>
            </w:pPr>
            <w:r>
              <w:rPr>
                <w:rFonts w:ascii="Times New Roman" w:hAnsi="Times New Roman"/>
                <w:sz w:val="19"/>
              </w:rPr>
              <w:t>Thời điểm khởi tạo giao dịch</w:t>
            </w:r>
          </w:p>
        </w:tc>
      </w:tr>
      <w:tr>
        <w:tc>
          <w:tcPr>
            <w:tcW w:type="dxa" w:w="1872"/>
            <w:shd w:fill="FFFFFF"/>
          </w:tcPr>
          <w:p>
            <w:pPr>
              <w:spacing w:after="40" w:before="40"/>
            </w:pPr>
            <w:r>
              <w:rPr>
                <w:rFonts w:ascii="Times New Roman" w:hAnsi="Times New Roman"/>
                <w:sz w:val="19"/>
              </w:rPr>
              <w:t>updatedAt</w:t>
            </w:r>
          </w:p>
        </w:tc>
        <w:tc>
          <w:tcPr>
            <w:tcW w:type="dxa" w:w="1584"/>
            <w:shd w:fill="FFFFFF"/>
          </w:tcPr>
          <w:p>
            <w:pPr>
              <w:spacing w:after="40" w:before="40"/>
            </w:pPr>
            <w:r>
              <w:rPr>
                <w:rFonts w:ascii="Times New Roman" w:hAnsi="Times New Roman"/>
                <w:sz w:val="19"/>
              </w:rPr>
              <w:t>TIMESTAMP</w:t>
            </w:r>
          </w:p>
        </w:tc>
        <w:tc>
          <w:tcPr>
            <w:tcW w:type="dxa" w:w="1008"/>
            <w:shd w:fill="FFFFFF"/>
          </w:tcPr>
          <w:p>
            <w:pPr>
              <w:spacing w:after="40" w:before="40"/>
            </w:pPr>
            <w:r>
              <w:rPr>
                <w:rFonts w:ascii="Times New Roman" w:hAnsi="Times New Roman"/>
                <w:sz w:val="19"/>
              </w:rPr>
              <w:t>-</w:t>
            </w:r>
          </w:p>
        </w:tc>
        <w:tc>
          <w:tcPr>
            <w:tcW w:type="dxa" w:w="864"/>
            <w:shd w:fill="FFFFFF"/>
          </w:tcPr>
          <w:p>
            <w:pPr>
              <w:spacing w:after="40" w:before="40"/>
            </w:pPr>
            <w:r>
              <w:rPr>
                <w:rFonts w:ascii="Times New Roman" w:hAnsi="Times New Roman"/>
                <w:sz w:val="19"/>
              </w:rPr>
              <w:t>No</w:t>
            </w:r>
          </w:p>
        </w:tc>
        <w:tc>
          <w:tcPr>
            <w:tcW w:type="dxa" w:w="1440"/>
            <w:shd w:fill="FFFFFF"/>
          </w:tcPr>
          <w:p>
            <w:pPr>
              <w:spacing w:after="40" w:before="40"/>
            </w:pPr>
            <w:r>
              <w:rPr>
                <w:rFonts w:ascii="Times New Roman" w:hAnsi="Times New Roman"/>
                <w:sz w:val="19"/>
              </w:rPr>
              <w:t>now()</w:t>
            </w:r>
          </w:p>
        </w:tc>
        <w:tc>
          <w:tcPr>
            <w:tcW w:type="dxa" w:w="2592"/>
            <w:shd w:fill="FFFFFF"/>
          </w:tcPr>
          <w:p>
            <w:pPr>
              <w:spacing w:after="40" w:before="40"/>
            </w:pPr>
            <w:r>
              <w:rPr>
                <w:rFonts w:ascii="Times New Roman" w:hAnsi="Times New Roman"/>
                <w:sz w:val="19"/>
              </w:rPr>
              <w:t>Thời điểm cập nhật kết quả</w:t>
            </w:r>
          </w:p>
        </w:tc>
      </w:tr>
    </w:tbl>
    <w:p>
      <w:pPr>
        <w:keepNext/>
        <w:spacing w:before="160" w:after="60"/>
      </w:pPr>
      <w:r>
        <w:rPr>
          <w:rFonts w:ascii="Times New Roman" w:hAnsi="Times New Roman"/>
          <w:b/>
          <w:color w:val="334155"/>
          <w:sz w:val="23"/>
        </w:rPr>
        <w:t>j) Bảng `ai_interactions` (Nhật ký tương tác và hội thoại AI)</w:t>
      </w:r>
    </w:p>
    <w:p>
      <w:r>
        <w:t>Lưu trữ toàn bộ phiên tương tác hỏi đáp RAG Chatbot và dự báo kinh doanh phục vụ phân tích:</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560"/>
        <w:gridCol w:w="1560"/>
        <w:gridCol w:w="1560"/>
        <w:gridCol w:w="1560"/>
        <w:gridCol w:w="1560"/>
        <w:gridCol w:w="1560"/>
      </w:tblGrid>
      <w:tr>
        <w:tc>
          <w:tcPr>
            <w:tcW w:type="dxa" w:w="1872"/>
            <w:shd w:fill="1E40AF"/>
          </w:tcPr>
          <w:p>
            <w:pPr>
              <w:spacing w:after="40" w:before="40"/>
            </w:pPr>
            <w:r>
              <w:rPr>
                <w:rFonts w:ascii="Times New Roman" w:hAnsi="Times New Roman"/>
                <w:b/>
                <w:color w:val="FFFFFF"/>
                <w:sz w:val="20"/>
              </w:rPr>
              <w:t>Tên cột</w:t>
            </w:r>
          </w:p>
        </w:tc>
        <w:tc>
          <w:tcPr>
            <w:tcW w:type="dxa" w:w="1584"/>
            <w:shd w:fill="1E40AF"/>
          </w:tcPr>
          <w:p>
            <w:pPr>
              <w:spacing w:after="40" w:before="40"/>
            </w:pPr>
            <w:r>
              <w:rPr>
                <w:rFonts w:ascii="Times New Roman" w:hAnsi="Times New Roman"/>
                <w:b/>
                <w:color w:val="FFFFFF"/>
                <w:sz w:val="20"/>
              </w:rPr>
              <w:t>Kiểu dữ liệu</w:t>
            </w:r>
          </w:p>
        </w:tc>
        <w:tc>
          <w:tcPr>
            <w:tcW w:type="dxa" w:w="1008"/>
            <w:shd w:fill="1E40AF"/>
          </w:tcPr>
          <w:p>
            <w:pPr>
              <w:spacing w:after="40" w:before="40"/>
            </w:pPr>
            <w:r>
              <w:rPr>
                <w:rFonts w:ascii="Times New Roman" w:hAnsi="Times New Roman"/>
                <w:b/>
                <w:color w:val="FFFFFF"/>
                <w:sz w:val="20"/>
              </w:rPr>
              <w:t>Khóa</w:t>
            </w:r>
          </w:p>
        </w:tc>
        <w:tc>
          <w:tcPr>
            <w:tcW w:type="dxa" w:w="864"/>
            <w:shd w:fill="1E40AF"/>
          </w:tcPr>
          <w:p>
            <w:pPr>
              <w:spacing w:after="40" w:before="40"/>
            </w:pPr>
            <w:r>
              <w:rPr>
                <w:rFonts w:ascii="Times New Roman" w:hAnsi="Times New Roman"/>
                <w:b/>
                <w:color w:val="FFFFFF"/>
                <w:sz w:val="20"/>
              </w:rPr>
              <w:t>Null</w:t>
            </w:r>
          </w:p>
        </w:tc>
        <w:tc>
          <w:tcPr>
            <w:tcW w:type="dxa" w:w="1440"/>
            <w:shd w:fill="1E40AF"/>
          </w:tcPr>
          <w:p>
            <w:pPr>
              <w:spacing w:after="40" w:before="40"/>
            </w:pPr>
            <w:r>
              <w:rPr>
                <w:rFonts w:ascii="Times New Roman" w:hAnsi="Times New Roman"/>
                <w:b/>
                <w:color w:val="FFFFFF"/>
                <w:sz w:val="20"/>
              </w:rPr>
              <w:t>Mặc định</w:t>
            </w:r>
          </w:p>
        </w:tc>
        <w:tc>
          <w:tcPr>
            <w:tcW w:type="dxa" w:w="2592"/>
            <w:shd w:fill="1E40AF"/>
          </w:tcPr>
          <w:p>
            <w:pPr>
              <w:spacing w:after="40" w:before="40"/>
            </w:pPr>
            <w:r>
              <w:rPr>
                <w:rFonts w:ascii="Times New Roman" w:hAnsi="Times New Roman"/>
                <w:b/>
                <w:color w:val="FFFFFF"/>
                <w:sz w:val="20"/>
              </w:rPr>
              <w:t>Ý nghĩa nghiệp vụ</w:t>
            </w:r>
          </w:p>
        </w:tc>
      </w:tr>
      <w:tr>
        <w:tc>
          <w:tcPr>
            <w:tcW w:type="dxa" w:w="1872"/>
            <w:shd w:fill="F8FAFC"/>
          </w:tcPr>
          <w:p>
            <w:pPr>
              <w:spacing w:after="40" w:before="40"/>
            </w:pPr>
            <w:r>
              <w:rPr>
                <w:rFonts w:ascii="Times New Roman" w:hAnsi="Times New Roman"/>
                <w:sz w:val="19"/>
              </w:rPr>
              <w:t>id</w:t>
            </w:r>
          </w:p>
        </w:tc>
        <w:tc>
          <w:tcPr>
            <w:tcW w:type="dxa" w:w="1584"/>
            <w:shd w:fill="F8FAFC"/>
          </w:tcPr>
          <w:p>
            <w:pPr>
              <w:spacing w:after="40" w:before="40"/>
            </w:pPr>
            <w:r>
              <w:rPr>
                <w:rFonts w:ascii="Times New Roman" w:hAnsi="Times New Roman"/>
                <w:sz w:val="19"/>
              </w:rPr>
              <w:t>VARCHAR(36)</w:t>
            </w:r>
          </w:p>
        </w:tc>
        <w:tc>
          <w:tcPr>
            <w:tcW w:type="dxa" w:w="1008"/>
            <w:shd w:fill="F8FAFC"/>
          </w:tcPr>
          <w:p>
            <w:pPr>
              <w:spacing w:after="40" w:before="40"/>
            </w:pPr>
            <w:r>
              <w:rPr>
                <w:rFonts w:ascii="Times New Roman" w:hAnsi="Times New Roman"/>
                <w:sz w:val="19"/>
              </w:rPr>
              <w:t>PK</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UUIDv4</w:t>
            </w:r>
          </w:p>
        </w:tc>
        <w:tc>
          <w:tcPr>
            <w:tcW w:type="dxa" w:w="2592"/>
            <w:shd w:fill="F8FAFC"/>
          </w:tcPr>
          <w:p>
            <w:pPr>
              <w:spacing w:after="40" w:before="40"/>
            </w:pPr>
            <w:r>
              <w:rPr>
                <w:rFonts w:ascii="Times New Roman" w:hAnsi="Times New Roman"/>
                <w:sz w:val="19"/>
              </w:rPr>
              <w:t>Khóa chính bản ghi tương tác</w:t>
            </w:r>
          </w:p>
        </w:tc>
      </w:tr>
      <w:tr>
        <w:tc>
          <w:tcPr>
            <w:tcW w:type="dxa" w:w="1872"/>
            <w:shd w:fill="FFFFFF"/>
          </w:tcPr>
          <w:p>
            <w:pPr>
              <w:spacing w:after="40" w:before="40"/>
            </w:pPr>
            <w:r>
              <w:rPr>
                <w:rFonts w:ascii="Times New Roman" w:hAnsi="Times New Roman"/>
                <w:sz w:val="19"/>
              </w:rPr>
              <w:t>userId</w:t>
            </w:r>
          </w:p>
        </w:tc>
        <w:tc>
          <w:tcPr>
            <w:tcW w:type="dxa" w:w="1584"/>
            <w:shd w:fill="FFFFFF"/>
          </w:tcPr>
          <w:p>
            <w:pPr>
              <w:spacing w:after="40" w:before="40"/>
            </w:pPr>
            <w:r>
              <w:rPr>
                <w:rFonts w:ascii="Times New Roman" w:hAnsi="Times New Roman"/>
                <w:sz w:val="19"/>
              </w:rPr>
              <w:t>VARCHAR(36)</w:t>
            </w:r>
          </w:p>
        </w:tc>
        <w:tc>
          <w:tcPr>
            <w:tcW w:type="dxa" w:w="1008"/>
            <w:shd w:fill="FFFFFF"/>
          </w:tcPr>
          <w:p>
            <w:pPr>
              <w:spacing w:after="40" w:before="40"/>
            </w:pPr>
            <w:r>
              <w:rPr>
                <w:rFonts w:ascii="Times New Roman" w:hAnsi="Times New Roman"/>
                <w:sz w:val="19"/>
              </w:rPr>
              <w:t>FK</w:t>
            </w:r>
          </w:p>
        </w:tc>
        <w:tc>
          <w:tcPr>
            <w:tcW w:type="dxa" w:w="864"/>
            <w:shd w:fill="FFFFFF"/>
          </w:tcPr>
          <w:p>
            <w:pPr>
              <w:spacing w:after="40" w:before="40"/>
            </w:pPr>
            <w:r>
              <w:rPr>
                <w:rFonts w:ascii="Times New Roman" w:hAnsi="Times New Roman"/>
                <w:sz w:val="19"/>
              </w:rPr>
              <w:t>Yes</w:t>
            </w:r>
          </w:p>
        </w:tc>
        <w:tc>
          <w:tcPr>
            <w:tcW w:type="dxa" w:w="1440"/>
            <w:shd w:fill="FFFFFF"/>
          </w:tcPr>
          <w:p>
            <w:pPr>
              <w:spacing w:after="40" w:before="40"/>
            </w:pPr>
            <w:r>
              <w:rPr>
                <w:rFonts w:ascii="Times New Roman" w:hAnsi="Times New Roman"/>
                <w:sz w:val="19"/>
              </w:rPr>
              <w:t>NULL</w:t>
            </w:r>
          </w:p>
        </w:tc>
        <w:tc>
          <w:tcPr>
            <w:tcW w:type="dxa" w:w="2592"/>
            <w:shd w:fill="FFFFFF"/>
          </w:tcPr>
          <w:p>
            <w:pPr>
              <w:spacing w:after="40" w:before="40"/>
            </w:pPr>
            <w:r>
              <w:rPr>
                <w:rFonts w:ascii="Times New Roman" w:hAnsi="Times New Roman"/>
                <w:sz w:val="19"/>
              </w:rPr>
              <w:t>Khóa ngoại tham chiếu `users(id)` (SET NULL)</w:t>
            </w:r>
          </w:p>
        </w:tc>
      </w:tr>
      <w:tr>
        <w:tc>
          <w:tcPr>
            <w:tcW w:type="dxa" w:w="1872"/>
            <w:shd w:fill="F8FAFC"/>
          </w:tcPr>
          <w:p>
            <w:pPr>
              <w:spacing w:after="40" w:before="40"/>
            </w:pPr>
            <w:r>
              <w:rPr>
                <w:rFonts w:ascii="Times New Roman" w:hAnsi="Times New Roman"/>
                <w:sz w:val="19"/>
              </w:rPr>
              <w:t>sessionId</w:t>
            </w:r>
          </w:p>
        </w:tc>
        <w:tc>
          <w:tcPr>
            <w:tcW w:type="dxa" w:w="1584"/>
            <w:shd w:fill="F8FAFC"/>
          </w:tcPr>
          <w:p>
            <w:pPr>
              <w:spacing w:after="40" w:before="40"/>
            </w:pPr>
            <w:r>
              <w:rPr>
                <w:rFonts w:ascii="Times New Roman" w:hAnsi="Times New Roman"/>
                <w:sz w:val="19"/>
              </w:rPr>
              <w:t>VARCHAR(64)</w:t>
            </w:r>
          </w:p>
        </w:tc>
        <w:tc>
          <w:tcPr>
            <w:tcW w:type="dxa" w:w="1008"/>
            <w:shd w:fill="F8FAFC"/>
          </w:tcPr>
          <w:p>
            <w:pPr>
              <w:spacing w:after="40" w:before="40"/>
            </w:pPr>
            <w:r>
              <w:rPr>
                <w:rFonts w:ascii="Times New Roman" w:hAnsi="Times New Roman"/>
                <w:sz w:val="19"/>
              </w:rPr>
              <w:t>-</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None</w:t>
            </w:r>
          </w:p>
        </w:tc>
        <w:tc>
          <w:tcPr>
            <w:tcW w:type="dxa" w:w="2592"/>
            <w:shd w:fill="F8FAFC"/>
          </w:tcPr>
          <w:p>
            <w:pPr>
              <w:spacing w:after="40" w:before="40"/>
            </w:pPr>
            <w:r>
              <w:rPr>
                <w:rFonts w:ascii="Times New Roman" w:hAnsi="Times New Roman"/>
                <w:sz w:val="19"/>
              </w:rPr>
              <w:t>Mã phiên làm việc trình duyệt</w:t>
            </w:r>
          </w:p>
        </w:tc>
      </w:tr>
      <w:tr>
        <w:tc>
          <w:tcPr>
            <w:tcW w:type="dxa" w:w="1872"/>
            <w:shd w:fill="FFFFFF"/>
          </w:tcPr>
          <w:p>
            <w:pPr>
              <w:spacing w:after="40" w:before="40"/>
            </w:pPr>
            <w:r>
              <w:rPr>
                <w:rFonts w:ascii="Times New Roman" w:hAnsi="Times New Roman"/>
                <w:sz w:val="19"/>
              </w:rPr>
              <w:t>query</w:t>
            </w:r>
          </w:p>
        </w:tc>
        <w:tc>
          <w:tcPr>
            <w:tcW w:type="dxa" w:w="1584"/>
            <w:shd w:fill="FFFFFF"/>
          </w:tcPr>
          <w:p>
            <w:pPr>
              <w:spacing w:after="40" w:before="40"/>
            </w:pPr>
            <w:r>
              <w:rPr>
                <w:rFonts w:ascii="Times New Roman" w:hAnsi="Times New Roman"/>
                <w:sz w:val="19"/>
              </w:rPr>
              <w:t>TEXT</w:t>
            </w:r>
          </w:p>
        </w:tc>
        <w:tc>
          <w:tcPr>
            <w:tcW w:type="dxa" w:w="1008"/>
            <w:shd w:fill="FFFFFF"/>
          </w:tcPr>
          <w:p>
            <w:pPr>
              <w:spacing w:after="40" w:before="40"/>
            </w:pPr>
            <w:r>
              <w:rPr>
                <w:rFonts w:ascii="Times New Roman" w:hAnsi="Times New Roman"/>
                <w:sz w:val="19"/>
              </w:rPr>
              <w:t>-</w:t>
            </w:r>
          </w:p>
        </w:tc>
        <w:tc>
          <w:tcPr>
            <w:tcW w:type="dxa" w:w="864"/>
            <w:shd w:fill="FFFFFF"/>
          </w:tcPr>
          <w:p>
            <w:pPr>
              <w:spacing w:after="40" w:before="40"/>
            </w:pPr>
            <w:r>
              <w:rPr>
                <w:rFonts w:ascii="Times New Roman" w:hAnsi="Times New Roman"/>
                <w:sz w:val="19"/>
              </w:rPr>
              <w:t>No</w:t>
            </w:r>
          </w:p>
        </w:tc>
        <w:tc>
          <w:tcPr>
            <w:tcW w:type="dxa" w:w="1440"/>
            <w:shd w:fill="FFFFFF"/>
          </w:tcPr>
          <w:p>
            <w:pPr>
              <w:spacing w:after="40" w:before="40"/>
            </w:pPr>
            <w:r>
              <w:rPr>
                <w:rFonts w:ascii="Times New Roman" w:hAnsi="Times New Roman"/>
                <w:sz w:val="19"/>
              </w:rPr>
              <w:t>None</w:t>
            </w:r>
          </w:p>
        </w:tc>
        <w:tc>
          <w:tcPr>
            <w:tcW w:type="dxa" w:w="2592"/>
            <w:shd w:fill="FFFFFF"/>
          </w:tcPr>
          <w:p>
            <w:pPr>
              <w:spacing w:after="40" w:before="40"/>
            </w:pPr>
            <w:r>
              <w:rPr>
                <w:rFonts w:ascii="Times New Roman" w:hAnsi="Times New Roman"/>
                <w:sz w:val="19"/>
              </w:rPr>
              <w:t>Câu hỏi / Prompt của người dùng</w:t>
            </w:r>
          </w:p>
        </w:tc>
      </w:tr>
      <w:tr>
        <w:tc>
          <w:tcPr>
            <w:tcW w:type="dxa" w:w="1872"/>
            <w:shd w:fill="F8FAFC"/>
          </w:tcPr>
          <w:p>
            <w:pPr>
              <w:spacing w:after="40" w:before="40"/>
            </w:pPr>
            <w:r>
              <w:rPr>
                <w:rFonts w:ascii="Times New Roman" w:hAnsi="Times New Roman"/>
                <w:sz w:val="19"/>
              </w:rPr>
              <w:t>response</w:t>
            </w:r>
          </w:p>
        </w:tc>
        <w:tc>
          <w:tcPr>
            <w:tcW w:type="dxa" w:w="1584"/>
            <w:shd w:fill="F8FAFC"/>
          </w:tcPr>
          <w:p>
            <w:pPr>
              <w:spacing w:after="40" w:before="40"/>
            </w:pPr>
            <w:r>
              <w:rPr>
                <w:rFonts w:ascii="Times New Roman" w:hAnsi="Times New Roman"/>
                <w:sz w:val="19"/>
              </w:rPr>
              <w:t>TEXT</w:t>
            </w:r>
          </w:p>
        </w:tc>
        <w:tc>
          <w:tcPr>
            <w:tcW w:type="dxa" w:w="1008"/>
            <w:shd w:fill="F8FAFC"/>
          </w:tcPr>
          <w:p>
            <w:pPr>
              <w:spacing w:after="40" w:before="40"/>
            </w:pPr>
            <w:r>
              <w:rPr>
                <w:rFonts w:ascii="Times New Roman" w:hAnsi="Times New Roman"/>
                <w:sz w:val="19"/>
              </w:rPr>
              <w:t>-</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None</w:t>
            </w:r>
          </w:p>
        </w:tc>
        <w:tc>
          <w:tcPr>
            <w:tcW w:type="dxa" w:w="2592"/>
            <w:shd w:fill="F8FAFC"/>
          </w:tcPr>
          <w:p>
            <w:pPr>
              <w:spacing w:after="40" w:before="40"/>
            </w:pPr>
            <w:r>
              <w:rPr>
                <w:rFonts w:ascii="Times New Roman" w:hAnsi="Times New Roman"/>
                <w:sz w:val="19"/>
              </w:rPr>
              <w:t>Câu trả lời do AI tạo ra</w:t>
            </w:r>
          </w:p>
        </w:tc>
      </w:tr>
      <w:tr>
        <w:tc>
          <w:tcPr>
            <w:tcW w:type="dxa" w:w="1872"/>
            <w:shd w:fill="FFFFFF"/>
          </w:tcPr>
          <w:p>
            <w:pPr>
              <w:spacing w:after="40" w:before="40"/>
            </w:pPr>
            <w:r>
              <w:rPr>
                <w:rFonts w:ascii="Times New Roman" w:hAnsi="Times New Roman"/>
                <w:sz w:val="19"/>
              </w:rPr>
              <w:t>type</w:t>
            </w:r>
          </w:p>
        </w:tc>
        <w:tc>
          <w:tcPr>
            <w:tcW w:type="dxa" w:w="1584"/>
            <w:shd w:fill="FFFFFF"/>
          </w:tcPr>
          <w:p>
            <w:pPr>
              <w:spacing w:after="40" w:before="40"/>
            </w:pPr>
            <w:r>
              <w:rPr>
                <w:rFonts w:ascii="Times New Roman" w:hAnsi="Times New Roman"/>
                <w:sz w:val="19"/>
              </w:rPr>
              <w:t>VARCHAR(50)</w:t>
            </w:r>
          </w:p>
        </w:tc>
        <w:tc>
          <w:tcPr>
            <w:tcW w:type="dxa" w:w="1008"/>
            <w:shd w:fill="FFFFFF"/>
          </w:tcPr>
          <w:p>
            <w:pPr>
              <w:spacing w:after="40" w:before="40"/>
            </w:pPr>
            <w:r>
              <w:rPr>
                <w:rFonts w:ascii="Times New Roman" w:hAnsi="Times New Roman"/>
                <w:sz w:val="19"/>
              </w:rPr>
              <w:t>-</w:t>
            </w:r>
          </w:p>
        </w:tc>
        <w:tc>
          <w:tcPr>
            <w:tcW w:type="dxa" w:w="864"/>
            <w:shd w:fill="FFFFFF"/>
          </w:tcPr>
          <w:p>
            <w:pPr>
              <w:spacing w:after="40" w:before="40"/>
            </w:pPr>
            <w:r>
              <w:rPr>
                <w:rFonts w:ascii="Times New Roman" w:hAnsi="Times New Roman"/>
                <w:sz w:val="19"/>
              </w:rPr>
              <w:t>No</w:t>
            </w:r>
          </w:p>
        </w:tc>
        <w:tc>
          <w:tcPr>
            <w:tcW w:type="dxa" w:w="1440"/>
            <w:shd w:fill="FFFFFF"/>
          </w:tcPr>
          <w:p>
            <w:pPr>
              <w:spacing w:after="40" w:before="40"/>
            </w:pPr>
            <w:r>
              <w:rPr>
                <w:rFonts w:ascii="Times New Roman" w:hAnsi="Times New Roman"/>
                <w:sz w:val="19"/>
              </w:rPr>
              <w:t>None</w:t>
            </w:r>
          </w:p>
        </w:tc>
        <w:tc>
          <w:tcPr>
            <w:tcW w:type="dxa" w:w="2592"/>
            <w:shd w:fill="FFFFFF"/>
          </w:tcPr>
          <w:p>
            <w:pPr>
              <w:spacing w:after="40" w:before="40"/>
            </w:pPr>
            <w:r>
              <w:rPr>
                <w:rFonts w:ascii="Times New Roman" w:hAnsi="Times New Roman"/>
                <w:sz w:val="19"/>
              </w:rPr>
              <w:t>Loại tác vụ: CHAT, RECOMMENDATION, FORECAST</w:t>
            </w:r>
          </w:p>
        </w:tc>
      </w:tr>
      <w:tr>
        <w:tc>
          <w:tcPr>
            <w:tcW w:type="dxa" w:w="1872"/>
            <w:shd w:fill="F8FAFC"/>
          </w:tcPr>
          <w:p>
            <w:pPr>
              <w:spacing w:after="40" w:before="40"/>
            </w:pPr>
            <w:r>
              <w:rPr>
                <w:rFonts w:ascii="Times New Roman" w:hAnsi="Times New Roman"/>
                <w:sz w:val="19"/>
              </w:rPr>
              <w:t>createdAt</w:t>
            </w:r>
          </w:p>
        </w:tc>
        <w:tc>
          <w:tcPr>
            <w:tcW w:type="dxa" w:w="1584"/>
            <w:shd w:fill="F8FAFC"/>
          </w:tcPr>
          <w:p>
            <w:pPr>
              <w:spacing w:after="40" w:before="40"/>
            </w:pPr>
            <w:r>
              <w:rPr>
                <w:rFonts w:ascii="Times New Roman" w:hAnsi="Times New Roman"/>
                <w:sz w:val="19"/>
              </w:rPr>
              <w:t>TIMESTAMP</w:t>
            </w:r>
          </w:p>
        </w:tc>
        <w:tc>
          <w:tcPr>
            <w:tcW w:type="dxa" w:w="1008"/>
            <w:shd w:fill="F8FAFC"/>
          </w:tcPr>
          <w:p>
            <w:pPr>
              <w:spacing w:after="40" w:before="40"/>
            </w:pPr>
            <w:r>
              <w:rPr>
                <w:rFonts w:ascii="Times New Roman" w:hAnsi="Times New Roman"/>
                <w:sz w:val="19"/>
              </w:rPr>
              <w:t>-</w:t>
            </w:r>
          </w:p>
        </w:tc>
        <w:tc>
          <w:tcPr>
            <w:tcW w:type="dxa" w:w="864"/>
            <w:shd w:fill="F8FAFC"/>
          </w:tcPr>
          <w:p>
            <w:pPr>
              <w:spacing w:after="40" w:before="40"/>
            </w:pPr>
            <w:r>
              <w:rPr>
                <w:rFonts w:ascii="Times New Roman" w:hAnsi="Times New Roman"/>
                <w:sz w:val="19"/>
              </w:rPr>
              <w:t>No</w:t>
            </w:r>
          </w:p>
        </w:tc>
        <w:tc>
          <w:tcPr>
            <w:tcW w:type="dxa" w:w="1440"/>
            <w:shd w:fill="F8FAFC"/>
          </w:tcPr>
          <w:p>
            <w:pPr>
              <w:spacing w:after="40" w:before="40"/>
            </w:pPr>
            <w:r>
              <w:rPr>
                <w:rFonts w:ascii="Times New Roman" w:hAnsi="Times New Roman"/>
                <w:sz w:val="19"/>
              </w:rPr>
              <w:t>now()</w:t>
            </w:r>
          </w:p>
        </w:tc>
        <w:tc>
          <w:tcPr>
            <w:tcW w:type="dxa" w:w="2592"/>
            <w:shd w:fill="F8FAFC"/>
          </w:tcPr>
          <w:p>
            <w:pPr>
              <w:spacing w:after="40" w:before="40"/>
            </w:pPr>
            <w:r>
              <w:rPr>
                <w:rFonts w:ascii="Times New Roman" w:hAnsi="Times New Roman"/>
                <w:sz w:val="19"/>
              </w:rPr>
              <w:t>Thời điểm tương tác</w:t>
            </w:r>
          </w:p>
        </w:tc>
      </w:tr>
    </w:tbl>
    <w:p>
      <w:pPr>
        <w:keepNext/>
        <w:spacing w:before="200" w:after="80"/>
      </w:pPr>
      <w:r>
        <w:rPr>
          <w:rFonts w:ascii="Times New Roman" w:hAnsi="Times New Roman"/>
          <w:b/>
          <w:color w:val="0F766E"/>
          <w:sz w:val="26"/>
        </w:rPr>
        <w:t>2.2. Các ràng buộc toàn vẹn trong CSDL</w:t>
      </w:r>
    </w:p>
    <w:p>
      <w:r>
        <w:t>Để bảo đảm tính toàn vẹn dữ liệu (Data Integrity) trong môi trường thương mại điện tử đa người dùng, hệ thống áp dụng nghiêm ngặt 4 cấp độ ràng buộc:</w:t>
      </w:r>
    </w:p>
    <w:p>
      <w:pPr>
        <w:keepNext/>
        <w:spacing w:before="160" w:after="60"/>
      </w:pPr>
      <w:r>
        <w:rPr>
          <w:rFonts w:ascii="Times New Roman" w:hAnsi="Times New Roman"/>
          <w:b/>
          <w:color w:val="334155"/>
          <w:sz w:val="23"/>
        </w:rPr>
        <w:t>1. Ràng buộc thực thể (Entity Integrity):</w:t>
      </w:r>
    </w:p>
    <w:p>
      <w:r>
        <w:t>• Toàn bộ 10 bảng đều có Khóa chính (Primary Key - PK) dạng UUIDv4 (chuỗi 36 ký tự sinh ngẫu nhiên theo chuẩn RFC 4122). Khóa chính đảm bảo tính duy nhất tuyệt đối, ngăn ngừa hoàn toàn hiện tượng trùng lặp bản ghi và chống dò quét ID tuần tự (Insecure Direct Object References - IDOR).</w:t>
      </w:r>
    </w:p>
    <w:p>
      <w:pPr>
        <w:keepNext/>
        <w:spacing w:before="160" w:after="60"/>
      </w:pPr>
      <w:r>
        <w:rPr>
          <w:rFonts w:ascii="Times New Roman" w:hAnsi="Times New Roman"/>
          <w:b/>
          <w:color w:val="334155"/>
          <w:sz w:val="23"/>
        </w:rPr>
        <w:t>2. Ràng buộc tham chiếu (Referential Integrity):</w:t>
      </w:r>
    </w:p>
    <w:p>
      <w:r>
        <w:t>• Khóa ngoại (Foreign Key - FK) liên kết chặt chẽ giữa các bảng kèm theo các quy tắc xử lý khi xóa dữ liệu:</w:t>
        <w:br/>
        <w:t xml:space="preserve">  - ON DELETE CASCADE: Tự động xóa sạch các bản ghi phụ thuộc khi bản ghi cha bị xóa:</w:t>
        <w:br/>
        <w:t xml:space="preserve">    + Xóa User -&gt; Tự động xóa `refresh_tokens`, `carts` liên quan.</w:t>
        <w:br/>
        <w:t xml:space="preserve">    + Xóa Cart -&gt; Tự động xóa toàn bộ `cart_items` trong giỏ.</w:t>
        <w:br/>
        <w:t xml:space="preserve">    + Xóa Order -&gt; Tự động xóa `order_items` và `payments` tương ứng.</w:t>
        <w:br/>
        <w:t xml:space="preserve">  - ON DELETE RESTRICT: Ngăn chặn xóa bản ghi cha nếu còn tồn tại dữ liệu tham chiếu:</w:t>
        <w:br/>
        <w:t xml:space="preserve">    + Không thể xóa Category nếu danh mục đó vẫn còn chứa Product.</w:t>
        <w:br/>
        <w:t xml:space="preserve">    + Không thể xóa User nếu người dùng đó đã từng có phát sinh đơn hàng trong `orders`.</w:t>
        <w:br/>
        <w:t xml:space="preserve">  - ON DELETE SET NULL: Gán giá trị NULL cho khóa ngoại khi bản ghi cha bị xóa:</w:t>
        <w:br/>
        <w:t xml:space="preserve">    + Xóa User -&gt; Bản ghi `ai_interactions(userId)` được gán thành NULL để lưu lại lịch sử nghiên cứu AI mà không làm mất dữ liệu huấn luyện.</w:t>
      </w:r>
    </w:p>
    <w:p>
      <w:pPr>
        <w:keepNext/>
        <w:spacing w:before="160" w:after="60"/>
      </w:pPr>
      <w:r>
        <w:rPr>
          <w:rFonts w:ascii="Times New Roman" w:hAnsi="Times New Roman"/>
          <w:b/>
          <w:color w:val="334155"/>
          <w:sz w:val="23"/>
        </w:rPr>
        <w:t>3. Ràng buộc miền giá trị (Domain Integrity):</w:t>
      </w:r>
    </w:p>
    <w:p>
      <w:r>
        <w:t>• Ràng buộc kiểu dữ liệu chặt chẽ và sử dụng các kiểu dữ liệu liệt kê có cấu trúc (PostgreSQL Enums):</w:t>
        <w:br/>
        <w:t xml:space="preserve">  - Role: Chỉ chấp nhận các giá trị ('CUSTOMER', 'STAFF', 'ADMIN').</w:t>
        <w:br/>
        <w:t xml:space="preserve">  - OrderStatus: Chỉ chấp nhận ('PENDING', 'CONFIRMED', 'PROCESSING', 'SHIPPING', 'DELIVERED', 'CANCELLED').</w:t>
        <w:br/>
        <w:t xml:space="preserve">  - PaymentMethod: Chỉ chấp nhận ('COD', 'VNPAY').</w:t>
        <w:br/>
        <w:t xml:space="preserve">  - PaymentStatus: Chỉ chấp nhận ('PENDING', 'COMPLETED', 'FAILED', 'REFUNDED').</w:t>
      </w:r>
    </w:p>
    <w:p>
      <w:pPr>
        <w:keepNext/>
        <w:spacing w:before="160" w:after="60"/>
      </w:pPr>
      <w:r>
        <w:rPr>
          <w:rFonts w:ascii="Times New Roman" w:hAnsi="Times New Roman"/>
          <w:b/>
          <w:color w:val="334155"/>
          <w:sz w:val="23"/>
        </w:rPr>
        <w:t>4. Ràng buộc do người dùng định nghĩa (User-Defined Constraints / Check Constraints):</w:t>
      </w:r>
    </w:p>
    <w:p>
      <w:r>
        <w:t>• Ràng buộc kiểm tra tính hợp lệ nghiệp vụ kinh doanh (Business Logic Constraints):</w:t>
        <w:br/>
        <w:t xml:space="preserve">  - `CHECK (price &gt;= 0)`: Giá bán sản phẩm không được phép âm.</w:t>
        <w:br/>
        <w:t xml:space="preserve">  - `CHECK (stock &gt;= 0)`: Số lượng hàng tồn kho không được âm; ngăn chặn bán vượt số lượng thực tế.</w:t>
        <w:br/>
        <w:t xml:space="preserve">  - `CHECK (quantity &gt; 0)`: Số lượng mặt hàng trong giỏ và chi tiết đơn hàng luôn phải lớn hơn 0.</w:t>
        <w:br/>
        <w:t xml:space="preserve">  - `CHECK (rating &gt;= 1.0 AND rating &lt;= 5.0)`: Đánh giá chất lượng trong thang điểm từ 1 đến 5 sao.</w:t>
        <w:br/>
        <w:t xml:space="preserve">  - `UNIQUE (email)`: Địa chỉ email là duy nhất trên toàn hệ thống.</w:t>
        <w:br/>
        <w:t xml:space="preserve">  - `UNIQUE (slug)`: Đường dẫn SEO của sản phẩm và danh mục là duy nhất.</w:t>
        <w:br/>
        <w:t xml:space="preserve">  - `UNIQUE (cartId, productId)`: Mỗi sản phẩm chỉ xuất hiện tối đa 1 dòng trong cùng một giỏ hàng (cộng dồn số lượng thay vì tạo nhiều dòng).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