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36"/>
        </w:rPr>
        <w:t>🧪 TÀI LIỆU KIỂM THỬ CHỨC NĂNG</w:t>
      </w:r>
    </w:p>
    <w:p>
      <w:pPr>
        <w:jc w:val="center"/>
      </w:pPr>
      <w:r>
        <w:rPr>
          <w:b/>
          <w:color w:val="037A48"/>
          <w:sz w:val="28"/>
        </w:rPr>
        <w:t>HỆ THỐNG QUẢN LÝ BÁN HÀNG SHOPBEE / STORE AI</w:t>
      </w:r>
    </w:p>
    <w:p/>
    <w:p>
      <w:pPr>
        <w:jc w:val="center"/>
      </w:pPr>
      <w:r>
        <w:rPr>
          <w:color w:val="64748B"/>
          <w:sz w:val="20"/>
        </w:rPr>
        <w:t>Phạm vi: Chức năng Quản lý (Admin/Staff) &amp; Chức năng AI (Chatbot RAG, Forecast, Inventory)</w:t>
        <w:br/>
        <w:t>Môi trường: Backend API http://localhost:5000/api  |  AI Service http://localhost:8000/api/ai</w:t>
        <w:br/>
        <w:t>Phân loại: ✅ Đúng (Happy Path)  |  ❌ Sai (Error/Negative)  |  🔲 Biên (Boundary)</w:t>
      </w:r>
    </w:p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/>
    <w:p>
      <w:pPr>
        <w:pStyle w:val="Heading2"/>
      </w:pPr>
      <w:r>
        <w:rPr>
          <w:color w:val="037A48"/>
        </w:rPr>
        <w:t>1. Xác Thực &amp; Phân Quyền</w:t>
      </w:r>
    </w:p>
    <w:p>
      <w:r>
        <w:rPr>
          <w:b/>
          <w:sz w:val="19"/>
        </w:rPr>
        <w:t xml:space="preserve">📌 Base URL: </w:t>
      </w:r>
      <w:r>
        <w:rPr>
          <w:rFonts w:ascii="Courier New" w:hAnsi="Courier New"/>
          <w:color w:val="0D6EFD"/>
          <w:sz w:val="19"/>
        </w:rPr>
        <w:t>POST /api/auth/*</w:t>
      </w:r>
    </w:p>
    <w:p>
      <w:r>
        <w:rPr>
          <w:color w:val="64748B"/>
          <w:sz w:val="19"/>
        </w:rPr>
        <w:t>ℹ️  Tài khoản sẵn có: admin@example.com / Password123@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TC-AUTH-001  ✅  </w:t>
            </w:r>
            <w:r>
              <w:rPr>
                <w:b/>
                <w:color w:val="2E7D32"/>
                <w:sz w:val="20"/>
              </w:rPr>
              <w:t>Đăng ký tài khoản thành công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/api/auth/register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Email chưa tồn tại trong hệ thống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{"email":"newuser@test.com","password":"Abcd1234@","fullName":"Nguyễn Test"}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201 · message: "Đăng ký tài khoản thành công!" · trả về user + tokens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TC-AUTH-002  ❌  </w:t>
            </w:r>
            <w:r>
              <w:rPr>
                <w:b/>
                <w:color w:val="B71C1C"/>
                <w:sz w:val="20"/>
              </w:rPr>
              <w:t>Đăng ký với email đã tồn tại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/api/auth/register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{"email":"customer@example.com","password":"Abcd1234@","fullName":"Test"}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"Email này đã được đăng ký trên hệ thống."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TC-AUTH-003  ❌  </w:t>
            </w:r>
            <w:r>
              <w:rPr>
                <w:b/>
                <w:color w:val="B71C1C"/>
                <w:sz w:val="20"/>
              </w:rPr>
              <w:t>Đăng ký thiếu trường bắt buộc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/api/auth/register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{"email":"x@test.com"} ← thiếu password, fullName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"Vui lòng nhập đầy đủ Email, Mật khẩu và Họ tên."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TC-AUTH-004  🔲  </w:t>
            </w:r>
            <w:r>
              <w:rPr>
                <w:b/>
                <w:color w:val="4A148C"/>
                <w:sz w:val="20"/>
              </w:rPr>
              <w:t>Đăng ký mật khẩu đúng ngưỡng tối thiểu (6 ký tự)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/api/auth/register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{"email":"boundary@test.com","password":"Abc12@","fullName":"Test"}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201 · Đăng ký thành công (6 ký tự = đúng ngưỡng min)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TC-AUTH-005  🔲  </w:t>
            </w:r>
            <w:r>
              <w:rPr>
                <w:b/>
                <w:color w:val="4A148C"/>
                <w:sz w:val="20"/>
              </w:rPr>
              <w:t>Đăng ký mật khẩu dưới ngưỡng tối thiểu (5 ký tự)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/api/auth/register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{"email":"boundary2@test.com","password":"Ab1@2","fullName":"Test"}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"Mật khẩu phải có độ dài từ 6 ký tự trở lên."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TC-AUTH-006  ✅  </w:t>
            </w:r>
            <w:r>
              <w:rPr>
                <w:b/>
                <w:color w:val="2E7D32"/>
                <w:sz w:val="20"/>
              </w:rPr>
              <w:t>Đăng nhập thành công (ADMIN)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/api/auth/login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{"email":"admin@example.com","password":"Password123@"}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tokens.accessToken (JWT 15m) + tokens.refreshToken · user.role: "ADMIN"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TC-AUTH-007  ❌  </w:t>
            </w:r>
            <w:r>
              <w:rPr>
                <w:b/>
                <w:color w:val="B71C1C"/>
                <w:sz w:val="20"/>
              </w:rPr>
              <w:t>Đăng nhập sai mật khẩu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/api/auth/login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{"email":"admin@example.com","password":"WrongPassword"}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401 · error: "Tài khoản hoặc mật khẩu không chính xác."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TC-AUTH-008  ❌  </w:t>
            </w:r>
            <w:r>
              <w:rPr>
                <w:b/>
                <w:color w:val="B71C1C"/>
                <w:sz w:val="20"/>
              </w:rPr>
              <w:t>Đăng nhập email không tồn tại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/api/auth/login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{"email":"notexist@test.com","password":"Password123@"}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401 · error: "Tài khoản hoặc mật khẩu không chính xác."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TC-AUTH-009  ✅  </w:t>
            </w:r>
            <w:r>
              <w:rPr>
                <w:b/>
                <w:color w:val="2E7D32"/>
                <w:sz w:val="20"/>
              </w:rPr>
              <w:t>Refresh Token Rotation thành công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/api/auth/refresh-token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Đã đăng nhập và có refreshToken hợp lệ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{"refreshToken":"&lt;token_from_login&gt;"}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cặp token mới được cấp · token cũ bị vô hiệu hóa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TC-AUTH-010  ❌  </w:t>
            </w:r>
            <w:r>
              <w:rPr>
                <w:b/>
                <w:color w:val="B71C1C"/>
                <w:sz w:val="20"/>
              </w:rPr>
              <w:t>Gọi API có quyền mà không có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/api/products (tạo mới)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{"name":"Test","price":100000,"stock":10,"categoryId":"cat_1"}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401 · error: "Yêu cầu đăng nhập để truy cập tài nguyên này."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TC-AUTH-011  ❌  </w:t>
            </w:r>
            <w:r>
              <w:rPr>
                <w:b/>
                <w:color w:val="B71C1C"/>
                <w:sz w:val="20"/>
              </w:rPr>
              <w:t>CUSTOMER cố truy cập endpoint chỉ dành cho ADMIN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/api/orders (Admin/Staff only)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Token hợp lệ của customer@example.com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Headers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Authorization: Bearer &lt;customer_token&gt;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403 · error chứa "Bạn không có quyền truy cập"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TC-AUTH-012  ✅  </w:t>
            </w:r>
            <w:r>
              <w:rPr>
                <w:b/>
                <w:color w:val="2E7D32"/>
                <w:sz w:val="20"/>
              </w:rPr>
              <w:t>Đổi mật khẩu thành công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/api/auth/change-password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Token hợp lệ của bất kỳ user nào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{"currentPassword":"Password123@","newPassword":"NewPass456@"}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message: "Đổi mật khẩu thành công!"</w:t>
            </w:r>
          </w:p>
        </w:tc>
      </w:tr>
    </w:tbl>
    <w:p/>
    <w:p/>
    <w:p>
      <w:pPr>
        <w:pStyle w:val="Heading2"/>
      </w:pPr>
      <w:r>
        <w:rPr>
          <w:color w:val="037A48"/>
        </w:rPr>
        <w:t>2. Quản Lý Sản Phẩm</w:t>
      </w:r>
    </w:p>
    <w:p>
      <w:r>
        <w:rPr>
          <w:b/>
          <w:sz w:val="19"/>
        </w:rPr>
        <w:t xml:space="preserve">📌 Base URL: </w:t>
      </w:r>
      <w:r>
        <w:rPr>
          <w:rFonts w:ascii="Courier New" w:hAnsi="Courier New"/>
          <w:color w:val="0D6EFD"/>
          <w:sz w:val="19"/>
        </w:rPr>
        <w:t>/api/products</w:t>
      </w:r>
    </w:p>
    <w:p>
      <w:r>
        <w:rPr>
          <w:color w:val="64748B"/>
          <w:sz w:val="19"/>
        </w:rPr>
        <w:t>ℹ️  Yêu cầu auth: ADMIN hoặc STAFF token cho POST/PUT/DELETE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TC-PROD-001  ✅  </w:t>
            </w:r>
            <w:r>
              <w:rPr>
                <w:b/>
                <w:color w:val="2E7D32"/>
                <w:sz w:val="20"/>
              </w:rPr>
              <w:t>Lấy danh sách sản phẩm (Public)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/api/products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{total, page, limit, products: [...]}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TC-PROD-002  ✅  </w:t>
            </w:r>
            <w:r>
              <w:rPr>
                <w:b/>
                <w:color w:val="2E7D32"/>
                <w:sz w:val="20"/>
              </w:rPr>
              <w:t>Lọc sản phẩm theo danh mục + giá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/api/products?category=cat_1&amp;minPrice=1000000&amp;maxPrice=10000000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Tất cả sản phẩm thuộc cat_1 và giá trong [1.000.000, 10.000.000]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TC-PROD-003  ✅  </w:t>
            </w:r>
            <w:r>
              <w:rPr>
                <w:b/>
                <w:color w:val="2E7D32"/>
                <w:sz w:val="20"/>
              </w:rPr>
              <w:t>Tạo sản phẩm mới (ADMIN)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/api/products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Authorization: Bearer &lt;admin_token&gt;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{"name":"Laptop Test AI","price":25000000,"stock":10,"categoryId":"cat_1","description":"Mô tả test"}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201 · message: "Thêm mới sản phẩm thành công!" · có id và slug tự động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TC-PROD-004  ❌  </w:t>
            </w:r>
            <w:r>
              <w:rPr>
                <w:b/>
                <w:color w:val="B71C1C"/>
                <w:sz w:val="20"/>
              </w:rPr>
              <w:t>Tạo sản phẩm thiếu trường bắt buộc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/api/products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{"name":"Laptop Test"} ← thiếu price, stock, categoryId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"Vui lòng điền đầy đủ Tên, Giá bán, Tồn kho và Danh mục."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TC-PROD-005  ❌  </w:t>
            </w:r>
            <w:r>
              <w:rPr>
                <w:b/>
                <w:color w:val="B71C1C"/>
                <w:sz w:val="20"/>
              </w:rPr>
              <w:t>Tạo sản phẩm với giá âm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/api/products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{"name":"Laptop Lỗi","price":-1,"stock":10,"categoryId":"cat_1"}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"Giá bán và số lượng tồn kho không được âm."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TC-PROD-006  🔲  </w:t>
            </w:r>
            <w:r>
              <w:rPr>
                <w:b/>
                <w:color w:val="4A148C"/>
                <w:sz w:val="20"/>
              </w:rPr>
              <w:t>Tạo sản phẩm với giá = 0 (ngưỡng biên dưới hợp lệ)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/api/products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{"name":"Sản phẩm Miễn Phí","price":0,"stock":100,"categoryId":"cat_1"}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201 · Tạo thành công (giá 0 là hợp lệ)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TC-PROD-007  🔲  </w:t>
            </w:r>
            <w:r>
              <w:rPr>
                <w:b/>
                <w:color w:val="4A148C"/>
                <w:sz w:val="20"/>
              </w:rPr>
              <w:t>Tạo sản phẩm với tồn kho = 0 (hết hàng)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/api/products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{"name":"Sản phẩm Hết Hàng","price":500000,"stock":0,"categoryId":"cat_1"}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201 · Tạo thành công với stock: 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TC-PROD-008  ✅  </w:t>
            </w:r>
            <w:r>
              <w:rPr>
                <w:b/>
                <w:color w:val="2E7D32"/>
                <w:sz w:val="20"/>
              </w:rPr>
              <w:t>Cập nhật sản phẩm (STAFF)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/api/products/&lt;id&gt;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Staff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{"price":19900000,"stock":50}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message: "Cập nhật sản phẩm thành công!" · giá và tồn kho được cập nhật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TC-PROD-009  ❌  </w:t>
            </w:r>
            <w:r>
              <w:rPr>
                <w:b/>
                <w:color w:val="B71C1C"/>
                <w:sz w:val="20"/>
              </w:rPr>
              <w:t>Cập nhật sản phẩm không tồn tại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/api/products/prd_notexist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{"price":1000000}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404 · error: "Không tìm thấy sản phẩm."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TC-PROD-010  ✅  </w:t>
            </w:r>
            <w:r>
              <w:rPr>
                <w:b/>
                <w:color w:val="2E7D32"/>
                <w:sz w:val="20"/>
              </w:rPr>
              <w:t>Xóa sản phẩm thành công (ADMIN)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DELETE /api/products/&lt;id&gt;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Product ID tồn tại trong DB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message: "Xóa sản phẩm thành công!"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TC-PROD-011  🔲  </w:t>
            </w:r>
            <w:r>
              <w:rPr>
                <w:b/>
                <w:color w:val="4A148C"/>
                <w:sz w:val="20"/>
              </w:rPr>
              <w:t>Phân trang: trang vượt quá tổng số (page=9999)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/api/products?page=9999&amp;limit=10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products: [] (mảng rỗng) · total vẫn trả về tổng số thực tế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TC-PROD-012  🔲  </w:t>
            </w:r>
            <w:r>
              <w:rPr>
                <w:b/>
                <w:color w:val="4A148C"/>
                <w:sz w:val="20"/>
              </w:rPr>
              <w:t>Tìm kiếm từ khóa không có kết quả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/api/products?search=xyzkhongtongtai123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total: 0 · products: []</w:t>
            </w:r>
          </w:p>
        </w:tc>
      </w:tr>
    </w:tbl>
    <w:p/>
    <w:p/>
    <w:p>
      <w:pPr>
        <w:pStyle w:val="Heading2"/>
      </w:pPr>
      <w:r>
        <w:rPr>
          <w:color w:val="037A48"/>
        </w:rPr>
        <w:t>3. Quản Lý Danh Mục</w:t>
      </w:r>
    </w:p>
    <w:p>
      <w:r>
        <w:rPr>
          <w:b/>
          <w:sz w:val="19"/>
        </w:rPr>
        <w:t xml:space="preserve">📌 Base URL: </w:t>
      </w:r>
      <w:r>
        <w:rPr>
          <w:rFonts w:ascii="Courier New" w:hAnsi="Courier New"/>
          <w:color w:val="0D6EFD"/>
          <w:sz w:val="19"/>
        </w:rPr>
        <w:t>/api/categories</w:t>
      </w:r>
    </w:p>
    <w:p>
      <w:r>
        <w:rPr>
          <w:color w:val="64748B"/>
          <w:sz w:val="19"/>
        </w:rPr>
        <w:t>ℹ️  Yêu cầu auth: Chỉ ADMIN cho POST/PUT/DELETE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TC-CAT-001  ✅  </w:t>
            </w:r>
            <w:r>
              <w:rPr>
                <w:b/>
                <w:color w:val="2E7D32"/>
                <w:sz w:val="20"/>
              </w:rPr>
              <w:t>Lấy danh sách danh mục (Public)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/api/categories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mỗi category có thêm trường productCount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TC-CAT-002  ✅  </w:t>
            </w:r>
            <w:r>
              <w:rPr>
                <w:b/>
                <w:color w:val="2E7D32"/>
                <w:sz w:val="20"/>
              </w:rPr>
              <w:t>Tạo danh mục mới (ADMIN)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/api/categories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{"name":"Máy tính bảng","description":"Tablet và iPad","icon":"Tablet"}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201 · message: "Tạo danh mục mới thành công!" · slug tự động tạo từ name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TC-CAT-003  ❌  </w:t>
            </w:r>
            <w:r>
              <w:rPr>
                <w:b/>
                <w:color w:val="B71C1C"/>
                <w:sz w:val="20"/>
              </w:rPr>
              <w:t>Tạo danh mục thiếu tên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/api/categories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{"description":"Không có tên"}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"Tên danh mục không được để trống."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TC-CAT-004  ❌  </w:t>
            </w:r>
            <w:r>
              <w:rPr>
                <w:b/>
                <w:color w:val="B71C1C"/>
                <w:sz w:val="20"/>
              </w:rPr>
              <w:t>STAFF cố tạo danh mục (chỉ ADMIN được phép)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/api/categories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Staff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{"name":"Test Cat"}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403 · error chứa "Bạn không có quyền truy cập"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TC-CAT-005  ✅  </w:t>
            </w:r>
            <w:r>
              <w:rPr>
                <w:b/>
                <w:color w:val="2E7D32"/>
                <w:sz w:val="20"/>
              </w:rPr>
              <w:t>Cập nhật danh mục (ADMIN)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/api/categories/&lt;id&gt;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{"name":"Điện thoại &amp; Tablet AI","icon":"Smartphone"}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category.name và category.slug được cập nhật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TC-CAT-006  ❌  </w:t>
            </w:r>
            <w:r>
              <w:rPr>
                <w:b/>
                <w:color w:val="B71C1C"/>
                <w:sz w:val="20"/>
              </w:rPr>
              <w:t>Xóa danh mục đang có sản phẩm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DELETE /api/categories/&lt;id_có_sản_phẩm&gt;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"Không thể xóa danh mục đang có sản phẩm trực thuộc."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TC-CAT-007  ✅  </w:t>
            </w:r>
            <w:r>
              <w:rPr>
                <w:b/>
                <w:color w:val="2E7D32"/>
                <w:sz w:val="20"/>
              </w:rPr>
              <w:t>Xóa danh mục trống (không có sản phẩm)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DELETE /api/categories/&lt;id_vừa_tạo&gt;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Tạo 1 danh mục mới (TC-CAT-002), không thêm sản phẩm vào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message: "Xóa danh mục thành công!"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TC-CAT-008  ❌  </w:t>
            </w:r>
            <w:r>
              <w:rPr>
                <w:b/>
                <w:color w:val="B71C1C"/>
                <w:sz w:val="20"/>
              </w:rPr>
              <w:t>Xóa danh mục không tồn tại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DELETE /api/categories/cat_notexist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404 · error: "Không tìm thấy danh mục."</w:t>
            </w:r>
          </w:p>
        </w:tc>
      </w:tr>
    </w:tbl>
    <w:p/>
    <w:p/>
    <w:p>
      <w:pPr>
        <w:pStyle w:val="Heading2"/>
      </w:pPr>
      <w:r>
        <w:rPr>
          <w:color w:val="037A48"/>
        </w:rPr>
        <w:t>4. Quản Lý Đơn Hàng</w:t>
      </w:r>
    </w:p>
    <w:p>
      <w:r>
        <w:rPr>
          <w:b/>
          <w:sz w:val="19"/>
        </w:rPr>
        <w:t xml:space="preserve">📌 Base URL: </w:t>
      </w:r>
      <w:r>
        <w:rPr>
          <w:rFonts w:ascii="Courier New" w:hAnsi="Courier New"/>
          <w:color w:val="0D6EFD"/>
          <w:sz w:val="19"/>
        </w:rPr>
        <w:t>/api/orders</w:t>
      </w:r>
    </w:p>
    <w:p>
      <w:r>
        <w:rPr>
          <w:color w:val="64748B"/>
          <w:sz w:val="19"/>
        </w:rPr>
        <w:t>ℹ️  Luồng trạng thái: PENDING → CONFIRMED → PROCESSING → SHIPPING → DELIVERED / CANCELLED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TC-ORD-001  ✅  </w:t>
            </w:r>
            <w:r>
              <w:rPr>
                <w:b/>
                <w:color w:val="2E7D32"/>
                <w:sz w:val="20"/>
              </w:rPr>
              <w:t>Đặt hàng thành công (COD)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/api/orders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Customer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{"customerName":"Nguyễn Văn A","phone":"0901234567","shippingAddress":"123 Lê Lợi, HCM","paymentMethod":"COD","items":[{"productId":"&lt;valid_id&gt;","quantity":1}]}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201 · order.status: "PENDING" · order.paymentMethod: "COD"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TC-ORD-002  ❌  </w:t>
            </w:r>
            <w:r>
              <w:rPr>
                <w:b/>
                <w:color w:val="B71C1C"/>
                <w:sz w:val="20"/>
              </w:rPr>
              <w:t>Đặt hàng thiếu thông tin giao hàng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/api/orders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Customer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{"items":[...]} ← thiếu customerName, phone, shippingAddress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"Vui lòng nhập đầy đủ Họ tên, Số điện thoại và Địa chỉ nhận hàng."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TC-ORD-003  ❌  </w:t>
            </w:r>
            <w:r>
              <w:rPr>
                <w:b/>
                <w:color w:val="B71C1C"/>
                <w:sz w:val="20"/>
              </w:rPr>
              <w:t>Đặt hàng khi giỏ hàng trống (không truyền items)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/api/orders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Customer token (giỏ hàng đang rỗng)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{"customerName":"Test","phone":"0901234567","shippingAddress":"Địa chỉ test"}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"Giỏ hàng của bạn đang trống."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TC-ORD-004  ✅  </w:t>
            </w:r>
            <w:r>
              <w:rPr>
                <w:b/>
                <w:color w:val="2E7D32"/>
                <w:sz w:val="20"/>
              </w:rPr>
              <w:t>Admin/Staff cập nhật trạng thái đơn hàng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/api/orders/&lt;id&gt;/status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{"status":"CONFIRMED"}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order.status: "CONFIRMED"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TC-ORD-005  ❌  </w:t>
            </w:r>
            <w:r>
              <w:rPr>
                <w:b/>
                <w:color w:val="B71C1C"/>
                <w:sz w:val="20"/>
              </w:rPr>
              <w:t>Cập nhật với trạng thái không hợp lệ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/api/orders/&lt;id&gt;/status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{"status":"INVALID_STATUS"}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"Trạng thái đơn hàng không hợp lệ."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TC-ORD-006  ✅  </w:t>
            </w:r>
            <w:r>
              <w:rPr>
                <w:b/>
                <w:color w:val="2E7D32"/>
                <w:sz w:val="20"/>
              </w:rPr>
              <w:t>Hủy đơn hàng và hoàn tồn kho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/api/orders/&lt;id&gt;/status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{"status":"CANCELLED"}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message: "Đã hủy đơn hàng và hoàn lại tồn kho." · tồn kho sản phẩm tăng trở lại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TC-ORD-007  ✅  </w:t>
            </w:r>
            <w:r>
              <w:rPr>
                <w:b/>
                <w:color w:val="2E7D32"/>
                <w:sz w:val="20"/>
              </w:rPr>
              <w:t>Customer xem đơn hàng của chính mình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/api/orders/my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Customer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chỉ trả về đơn hàng của user đó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TC-ORD-008  ❌  </w:t>
            </w:r>
            <w:r>
              <w:rPr>
                <w:b/>
                <w:color w:val="B71C1C"/>
                <w:sz w:val="20"/>
              </w:rPr>
              <w:t>Customer xem đơn hàng của người khác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/api/orders/&lt;order_id_của_user_khác&gt;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Customer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403 · error: "Bạn không có quyền xem đơn hàng này."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TC-ORD-009  ✅  </w:t>
            </w:r>
            <w:r>
              <w:rPr>
                <w:b/>
                <w:color w:val="2E7D32"/>
                <w:sz w:val="20"/>
              </w:rPr>
              <w:t>Admin lọc đơn hàng theo trạng thái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/api/orders?status=PENDING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tất cả đơn hàng trong kết quả đều có status: "PENDING"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TC-ORD-010  ✅  </w:t>
            </w:r>
            <w:r>
              <w:rPr>
                <w:b/>
                <w:color w:val="2E7D32"/>
                <w:sz w:val="20"/>
              </w:rPr>
              <w:t>Giao hàng COD → tự động cập nhật paymentStatus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/api/orders/&lt;id_cod&gt;/status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{"status":"DELIVERED"} với đơn COD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order.paymentStatus: "COMPLETED" (tự động)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TC-ORD-011  🔲  </w:t>
            </w:r>
            <w:r>
              <w:rPr>
                <w:b/>
                <w:color w:val="4A148C"/>
                <w:sz w:val="20"/>
              </w:rPr>
              <w:t>Đặt hàng với quantity = 1 (ngưỡng biên dưới hợp lệ)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/api/orders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Customer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{"customerName":"Test","phone":"0901234567","shippingAddress":"Test","items":[{"productId":"&lt;id&gt;","quantity":1}]}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201 · Đặt hàng thành công với 1 sản phẩm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TC-ORD-012  ❌  </w:t>
            </w:r>
            <w:r>
              <w:rPr>
                <w:b/>
                <w:color w:val="B71C1C"/>
                <w:sz w:val="20"/>
              </w:rPr>
              <w:t>Xem đơn hàng không tồn tại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/api/orders/ord_notexist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404 · error: "Không tìm thấy đơn hàng."</w:t>
            </w:r>
          </w:p>
        </w:tc>
      </w:tr>
    </w:tbl>
    <w:p/>
    <w:p/>
    <w:p>
      <w:pPr>
        <w:pStyle w:val="Heading2"/>
      </w:pPr>
      <w:r>
        <w:rPr>
          <w:color w:val="037A48"/>
        </w:rPr>
        <w:t>5. Quản Lý Người Dùng (Admin)</w:t>
      </w:r>
    </w:p>
    <w:p>
      <w:r>
        <w:rPr>
          <w:b/>
          <w:sz w:val="19"/>
        </w:rPr>
        <w:t xml:space="preserve">📌 Base URL: </w:t>
      </w:r>
      <w:r>
        <w:rPr>
          <w:rFonts w:ascii="Courier New" w:hAnsi="Courier New"/>
          <w:color w:val="0D6EFD"/>
          <w:sz w:val="19"/>
        </w:rPr>
        <w:t>/api/users</w:t>
      </w:r>
    </w:p>
    <w:p>
      <w:r>
        <w:rPr>
          <w:color w:val="64748B"/>
          <w:sz w:val="19"/>
        </w:rPr>
        <w:t>ℹ️  Yêu cầu: ADMIN token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TC-USER-001  ✅  </w:t>
            </w:r>
            <w:r>
              <w:rPr>
                <w:b/>
                <w:color w:val="2E7D32"/>
                <w:sz w:val="20"/>
              </w:rPr>
              <w:t>Admin lấy danh sách tất cả người dùng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/api/users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{total, users:[...]} · không có passwordHash trong response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TC-USER-002  ✅  </w:t>
            </w:r>
            <w:r>
              <w:rPr>
                <w:b/>
                <w:color w:val="2E7D32"/>
                <w:sz w:val="20"/>
              </w:rPr>
              <w:t>Admin lọc người dùng theo role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/api/users?role=CUSTOMER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tất cả users trong kết quả đều có role: "CUSTOMER"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TC-USER-003  ✅  </w:t>
            </w:r>
            <w:r>
              <w:rPr>
                <w:b/>
                <w:color w:val="2E7D32"/>
                <w:sz w:val="20"/>
              </w:rPr>
              <w:t>Admin đổi role người dùng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/api/users/&lt;id&gt;/role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{"role":"STAFF"}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message chứa "STAFF" · user.role: "STAFF"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TC-USER-004  ❌  </w:t>
            </w:r>
            <w:r>
              <w:rPr>
                <w:b/>
                <w:color w:val="B71C1C"/>
                <w:sz w:val="20"/>
              </w:rPr>
              <w:t>Admin đổi role với giá trị không hợp lệ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/api/users/&lt;id&gt;/role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{"role":"SUPERADMIN"}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"Vai trò không hợp lệ."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TC-USER-005  ✅  </w:t>
            </w:r>
            <w:r>
              <w:rPr>
                <w:b/>
                <w:color w:val="2E7D32"/>
                <w:sz w:val="20"/>
              </w:rPr>
              <w:t>Admin khóa tài khoản người dùng khác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/api/users/&lt;id_khác&gt;/toggle-active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isActive: false · message: "Đã tạm khóa tài khoản người dùng."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TC-USER-006  ❌  </w:t>
            </w:r>
            <w:r>
              <w:rPr>
                <w:b/>
                <w:color w:val="B71C1C"/>
                <w:sz w:val="20"/>
              </w:rPr>
              <w:t>Admin tự khóa chính mình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PUT /api/users/&lt;admin_own_id&gt;/toggle-active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"Bạn không thể tự khóa tài khoản của chính mình."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TC-USER-007  ❌  </w:t>
            </w:r>
            <w:r>
              <w:rPr>
                <w:b/>
                <w:color w:val="B71C1C"/>
                <w:sz w:val="20"/>
              </w:rPr>
              <w:t>User bị khóa cố đăng nhập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/api/auth/login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Tài khoản đã bị khóa (TC-USER-005)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{"email":"customer@example.com","password":"Password123@"}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403 · error: "Tài khoản đã bị tạm khóa. Vui lòng liên hệ Admin."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TC-USER-008  ✅  </w:t>
            </w:r>
            <w:r>
              <w:rPr>
                <w:b/>
                <w:color w:val="2E7D32"/>
                <w:sz w:val="20"/>
              </w:rPr>
              <w:t>Admin tìm kiếm người dùng theo tên/email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GET /api/users?search=admin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kết quả chứa user có email hoặc fullName chứa "admin"</w:t>
            </w:r>
          </w:p>
        </w:tc>
      </w:tr>
    </w:tbl>
    <w:p/>
    <w:p/>
    <w:p>
      <w:pPr>
        <w:pStyle w:val="Heading2"/>
      </w:pPr>
      <w:r>
        <w:rPr>
          <w:color w:val="037A48"/>
        </w:rPr>
        <w:t>6. AI Chatbot RAG</w:t>
      </w:r>
    </w:p>
    <w:p>
      <w:r>
        <w:rPr>
          <w:b/>
          <w:sz w:val="19"/>
        </w:rPr>
        <w:t xml:space="preserve">📌 Base URL: </w:t>
      </w:r>
      <w:r>
        <w:rPr>
          <w:rFonts w:ascii="Courier New" w:hAnsi="Courier New"/>
          <w:color w:val="0D6EFD"/>
          <w:sz w:val="19"/>
        </w:rPr>
        <w:t>POST /api/ai/chat</w:t>
      </w:r>
    </w:p>
    <w:p>
      <w:r>
        <w:rPr>
          <w:color w:val="64748B"/>
          <w:sz w:val="19"/>
        </w:rPr>
        <w:t>ℹ️  AI Service phải đang chạy: python app.py (port 8000)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TC-AI-CHAT-001  ✅  </w:t>
            </w:r>
            <w:r>
              <w:rPr>
                <w:b/>
                <w:color w:val="2E7D32"/>
                <w:sz w:val="20"/>
              </w:rPr>
              <w:t>Chat về chính sách giao hàng (Local RAG)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/api/ai/chat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{"message":"Chính sách giao hàng của SHOPBEE như thế nào?"}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reply chứa thông tin giao hàng hỏa tốc 2h · source chứa "RAG" hoặc "Gemini"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TC-AI-CHAT-002  ✅  </w:t>
            </w:r>
            <w:r>
              <w:rPr>
                <w:b/>
                <w:color w:val="2E7D32"/>
                <w:sz w:val="20"/>
              </w:rPr>
              <w:t>Chat tìm sản phẩm theo ngân sách (Budget Parser)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/api/ai/chat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{"message":"Tôi muốn tìm laptop dưới 20 triệu"}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suggestedProducts chứa laptop có giá ≤ 20.000.000 · Budget Parser hoạt động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TC-AI-CHAT-003  ✅  </w:t>
            </w:r>
            <w:r>
              <w:rPr>
                <w:b/>
                <w:color w:val="2E7D32"/>
                <w:sz w:val="20"/>
              </w:rPr>
              <w:t>Chat câu hỏi ngoài phạm vi cửa hàng (External Query)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/api/ai/chat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{"message":"Python và JavaScript khác nhau như thế nào?"}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isExternalQuery: true · reply là kiến thức IT tổng quát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TC-AI-CHAT-004  ❌  </w:t>
            </w:r>
            <w:r>
              <w:rPr>
                <w:b/>
                <w:color w:val="B71C1C"/>
                <w:sz w:val="20"/>
              </w:rPr>
              <w:t>Chat với tin nhắn rỗng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/api/ai/chat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{"message":""}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"Nội dung tin nhắn không được để trống."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TC-AI-CHAT-005  ✅  </w:t>
            </w:r>
            <w:r>
              <w:rPr>
                <w:b/>
                <w:color w:val="2E7D32"/>
                <w:sz w:val="20"/>
              </w:rPr>
              <w:t>Chat với lịch sử hội thoại (multi-turn)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/api/ai/chat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{"message":"So với cái trước thì sao?","history":[{"role":"user","content":"Tai nghe Sony giá bao nhiêu?"},{"role":"assistant","content":"Giá 7.990.000 VND..."}]}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AI có context từ lịch sử · reply liên quan đến tai nghe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TC-AI-CHAT-006  🔲  </w:t>
            </w:r>
            <w:r>
              <w:rPr>
                <w:b/>
                <w:color w:val="4A148C"/>
                <w:sz w:val="20"/>
              </w:rPr>
              <w:t>Budget Parser: khoảng ngân sách 'từ 5 đến 15 triệu'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/api/ai/chat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{"message":"Tìm tai nghe từ 5 đến 15 triệu"}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suggestedProducts có giá trong [5.000.000, 15.000.000]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TC-AI-CHAT-007  🔲  </w:t>
            </w:r>
            <w:r>
              <w:rPr>
                <w:b/>
                <w:color w:val="4A148C"/>
                <w:sz w:val="20"/>
              </w:rPr>
              <w:t>Budget Parser: 'tầm X triệu' → expand ±30%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/api/ai/chat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{"message":"Tai nghe tầm 3 triệu"}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sản phẩm có giá trong [2.100.000, 3.900.000] (±30% của 3 triệu)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TC-AI-CHAT-008  🔲  </w:t>
            </w:r>
            <w:r>
              <w:rPr>
                <w:b/>
                <w:color w:val="4A148C"/>
                <w:sz w:val="20"/>
              </w:rPr>
              <w:t>Budget Parser: từ khóa 'giá rẻ' → ngưỡng cứng ≤ 5 triệu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/api/ai/chat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{"message":"Tìm tai nghe giá rẻ"}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suggestedProducts có giá ≤ 5.000.000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TC-AI-CHAT-009  ✅  </w:t>
            </w:r>
            <w:r>
              <w:rPr>
                <w:b/>
                <w:color w:val="2E7D32"/>
                <w:sz w:val="20"/>
              </w:rPr>
              <w:t>Test API Key Gemini hợp lệ (Admin only)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/api/ai/test-key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{"provider":"gemini","geminiApiKey":"&lt;valid_gemini_key&gt;"}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status: "success" · valid: true · sampleResponse không rỗng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TC-AI-CHAT-010  ❌  </w:t>
            </w:r>
            <w:r>
              <w:rPr>
                <w:b/>
                <w:color w:val="B71C1C"/>
                <w:sz w:val="20"/>
              </w:rPr>
              <w:t>Test API Key Gemini sai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/api/ai/test-key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{"provider":"gemini","geminiApiKey":"invalid_key_12345"}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valid: false · status: "error" · message chứa mô tả lỗi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TC-AI-CHAT-011  ✅  </w:t>
            </w:r>
            <w:r>
              <w:rPr>
                <w:b/>
                <w:color w:val="2E7D32"/>
                <w:sz w:val="20"/>
              </w:rPr>
              <w:t>Gợi ý sản phẩm (Hybrid Recommendation)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/api/ai/recommend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{"targetProductId":"&lt;valid_product_id&gt;","limit":4}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recommendations có tối đa 4 sản phẩm · không trùng targetProductId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TC-AI-CHAT-012  🔲  </w:t>
            </w:r>
            <w:r>
              <w:rPr>
                <w:b/>
                <w:color w:val="4A148C"/>
                <w:sz w:val="20"/>
              </w:rPr>
              <w:t>Gợi ý sản phẩm với limit = 0 (biên dưới)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/api/ai/recommend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{"targetProductId":"&lt;valid_id&gt;","limit":0}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recommendations: [] hoặc fallback về limit mặc định 4</w:t>
            </w:r>
          </w:p>
        </w:tc>
      </w:tr>
    </w:tbl>
    <w:p/>
    <w:p/>
    <w:p>
      <w:pPr>
        <w:pStyle w:val="Heading2"/>
      </w:pPr>
      <w:r>
        <w:rPr>
          <w:color w:val="037A48"/>
        </w:rPr>
        <w:t>7. AI Dự Báo &amp; Phân Tích Tồn Kho</w:t>
      </w:r>
    </w:p>
    <w:p>
      <w:r>
        <w:rPr>
          <w:b/>
          <w:sz w:val="19"/>
        </w:rPr>
        <w:t xml:space="preserve">📌 Base URL: </w:t>
      </w:r>
      <w:r>
        <w:rPr>
          <w:rFonts w:ascii="Courier New" w:hAnsi="Courier New"/>
          <w:color w:val="0D6EFD"/>
          <w:sz w:val="19"/>
        </w:rPr>
        <w:t>/api/ai/forecast  |  /api/ai/inventory-alerts  |  /api/ai/reorder-approve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TC-AI-FORE-001  ✅  </w:t>
            </w:r>
            <w:r>
              <w:rPr>
                <w:b/>
                <w:color w:val="2E7D32"/>
                <w:sz w:val="20"/>
              </w:rPr>
              <w:t>Dự báo doanh thu 30 ngày (mặc định)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/api/ai/forecast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data.forecast có đúng 30 phần tử · mỗi phần tử có predictedRevenue, upperBound, lowerBound · upperBound &gt; predictedRevenue &gt; lowerBound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TC-AI-FORE-002  ✅  </w:t>
            </w:r>
            <w:r>
              <w:rPr>
                <w:b/>
                <w:color w:val="2E7D32"/>
                <w:sz w:val="20"/>
              </w:rPr>
              <w:t>Dự báo doanh thu 60 ngày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/api/ai/forecast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{"days":60}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data.forecast có đúng 60 phần tử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TC-AI-FORE-003  ✅  </w:t>
            </w:r>
            <w:r>
              <w:rPr>
                <w:b/>
                <w:color w:val="2E7D32"/>
                <w:sz w:val="20"/>
              </w:rPr>
              <w:t>Dự báo doanh thu 90 ngày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/api/ai/forecast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{"days":90}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data.forecast có đúng 90 phần tử · Confidence interval ngày 90 rộng hơn ngày 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TC-AI-FORE-004  🔲  </w:t>
            </w:r>
            <w:r>
              <w:rPr>
                <w:b/>
                <w:color w:val="4A148C"/>
                <w:sz w:val="20"/>
              </w:rPr>
              <w:t>Dự báo với days = 1 (ngưỡng biên dưới)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/api/ai/forecast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{"days":1}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data.forecast có đúng 1 phần tử · Dữ liệu hợp lệ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TC-AI-FORE-005  ✅  </w:t>
            </w:r>
            <w:r>
              <w:rPr>
                <w:b/>
                <w:color w:val="2E7D32"/>
                <w:sz w:val="20"/>
              </w:rPr>
              <w:t>Kiểm tra chỉ số mô hình (Model Metrics)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/api/ai/forecast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data.metrics.mape: "4.12%" · data.metrics.r2Score: "95.88%" · confidenceLevel: "95%"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TC-AI-FORE-006  ✅  </w:t>
            </w:r>
            <w:r>
              <w:rPr>
                <w:b/>
                <w:color w:val="2E7D32"/>
                <w:sz w:val="20"/>
              </w:rPr>
              <w:t>Phân tích tồn kho (Inventory Alerts)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/api/ai/inventory-alerts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alerts sắp xếp đúng thứ tự: CRITICAL → HIGH → MEDIUM → LOW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TC-AI-FORE-007  ✅  </w:t>
            </w:r>
            <w:r>
              <w:rPr>
                <w:b/>
                <w:color w:val="2E7D32"/>
                <w:sz w:val="20"/>
              </w:rPr>
              <w:t>Cảnh báo CRITICAL: sản phẩm stock ≤ 2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/api/ai/inventory-alerts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Có sản phẩm với stock = 2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Sản phẩm đó có level: "CRITICAL" trong alerts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4A148C"/>
                <w:sz w:val="20"/>
              </w:rPr>
              <w:t xml:space="preserve">  TC-AI-FORE-008  🔲  </w:t>
            </w:r>
            <w:r>
              <w:rPr>
                <w:b/>
                <w:color w:val="4A148C"/>
                <w:sz w:val="20"/>
              </w:rPr>
              <w:t>Phân tích tồn kho khi không có sản phẩm nào cạn kho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/api/ai/inventory-alerts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Điều kiện tiên quyết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Tất cả sản phẩm có stock &gt; 20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alerts có thể là [] hoặc chỉ chứa các alert LOW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20"/>
              </w:rPr>
              <w:t xml:space="preserve">  TC-AI-FORE-009  ✅  </w:t>
            </w:r>
            <w:r>
              <w:rPr>
                <w:b/>
                <w:color w:val="2E7D32"/>
                <w:sz w:val="20"/>
              </w:rPr>
              <w:t>Duyệt nhập hàng thành công (ADMIN/STAFF)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/api/ai/reorder-approve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{"productId":"&lt;valid_id&gt;","reorderQty":50}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200 · message xác nhận nhập +50 · product.stock tăng thêm 50 đúng giá trị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9688"/>
            <w:gridSpan w:val="2"/>
            <w:shd w:val="clear" w:color="auto" w:fill="FE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71C1C"/>
                <w:sz w:val="20"/>
              </w:rPr>
              <w:t xml:space="preserve">  TC-AI-FORE-010  ❌  </w:t>
            </w:r>
            <w:r>
              <w:rPr>
                <w:b/>
                <w:color w:val="B71C1C"/>
                <w:sz w:val="20"/>
              </w:rPr>
              <w:t>Duyệt nhập hàng thiếu tham số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Endpoint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POST /api/ai/reorder-approve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Auth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Admin token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Request Body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0D6EFD"/>
                <w:sz w:val="19"/>
              </w:rPr>
              <w:t>{"productId":"&lt;valid_id&gt;"} ← thiếu reorderQty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374151"/>
                <w:sz w:val="19"/>
              </w:rPr>
              <w:t>Kết quả mong đợi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HTTP 400 · error: "Vui lòng cung cấp productId và reorderQty."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📊 Bảng Tổng Hợp Kết Quả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A56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938"/>
            <w:shd w:val="clear" w:color="auto" w:fill="1A56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✅ Đúng</w:t>
            </w:r>
          </w:p>
        </w:tc>
        <w:tc>
          <w:tcPr>
            <w:tcW w:type="dxa" w:w="1938"/>
            <w:shd w:val="clear" w:color="auto" w:fill="1A56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❌ Sai</w:t>
            </w:r>
          </w:p>
        </w:tc>
        <w:tc>
          <w:tcPr>
            <w:tcW w:type="dxa" w:w="1938"/>
            <w:shd w:val="clear" w:color="auto" w:fill="1A56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🔲 Biên</w:t>
            </w:r>
          </w:p>
        </w:tc>
        <w:tc>
          <w:tcPr>
            <w:tcW w:type="dxa" w:w="1938"/>
            <w:shd w:val="clear" w:color="auto" w:fill="1A56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Tổng</w:t>
            </w:r>
          </w:p>
        </w:tc>
      </w:tr>
      <w:tr>
        <w:tc>
          <w:tcPr>
            <w:tcW w:type="dxa" w:w="1938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Xác Thực &amp; Phân Quyền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1938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Quản Lý Sản Phẩm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1938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Quản Lý Danh Mục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1938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Quản Lý Đơn Hàng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1938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Quản Lý Người Dùng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1938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AI Chatbot RAG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1938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AI Dự Báo &amp; Tồn Kho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938"/>
            <w:shd w:val="clear" w:color="auto" w:fill="F0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>
        <w:tc>
          <w:tcPr>
            <w:tcW w:type="dxa" w:w="1938"/>
            <w:shd w:val="clear" w:color="auto" w:fill="F8FA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1A56DB"/>
                <w:sz w:val="19"/>
              </w:rPr>
              <w:t>TỔNG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1A56DB"/>
                <w:sz w:val="19"/>
              </w:rPr>
              <w:t>30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1A56DB"/>
                <w:sz w:val="19"/>
              </w:rPr>
              <w:t>20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1A56DB"/>
                <w:sz w:val="19"/>
              </w:rPr>
              <w:t>13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1A56DB"/>
                <w:sz w:val="19"/>
              </w:rPr>
              <w:t>63</w:t>
            </w:r>
          </w:p>
        </w:tc>
      </w:tr>
    </w:tbl>
    <w:p/>
    <w:p>
      <w:r>
        <w:rPr>
          <w:i/>
          <w:color w:val="64748B"/>
          <w:sz w:val="19"/>
        </w:rPr>
        <w:t>💡 Ghi chú thực thi:</w:t>
        <w:br/>
        <w:t>1. Chạy backend (npm run dev, port 5000) và AI service (python app.py, port 8000) trước khi test.</w:t>
        <w:br/>
        <w:t>2. Lấy token bằng cách chạy TC-AUTH-006 (đăng nhập Admin) rồi copy accessToken.</w:t>
        <w:br/>
        <w:t>3. Công cụ gợi ý: Postman, Insomnia, hoặc curl.</w:t>
        <w:br/>
        <w:t>4. Một số TC yêu cầu ID động (sản phẩm, đơn hàng) — lấy từ response của TC trước đó.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